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25/06/2026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876328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1050182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AFG ASSURANCES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ANTANANARIVO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10/06/2026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48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******263 200,******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263 200,00 MGA en règlement de la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totalité 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:AFG ASSURANCES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**263200.00**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25/06/2026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876328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1050182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AFG ASSURANCES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ANTANANARIVO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10/06/2026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exact" w:val="344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1084948-1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CAIPR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1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NJARASOA SYLVAIN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1084948-2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DETART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175 000,00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35 000,00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NJARASOA SYLVAIN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9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TP25*2</w:t>
            </w:r>
          </w:p>
        </w:tc>
      </w:tr>
      <w:tr>
        <w:trPr>
          <w:trHeight w:hRule="exact" w:val="70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1084948-3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4 800,00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NJARASOA SYLVAIN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9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AMPICILLINE 500 MG</w:t>
            </w:r>
          </w:p>
        </w:tc>
      </w:tr>
      <w:tr>
        <w:trPr>
          <w:trHeight w:hRule="exact" w:val="70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1084948-4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NJARASOA SYLVAIN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9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DOLIPRANE 1G PARECETAMOL</w:t>
            </w:r>
          </w:p>
        </w:tc>
      </w:tr>
      <w:tr>
        <w:trPr>
          <w:trHeight w:hRule="exact" w:val="70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1084948-5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CGPR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1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1084948-6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1 400,00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9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DOMPERIDONE 1MG/ML 30ML</w:t>
            </w:r>
          </w:p>
        </w:tc>
      </w:tr>
      <w:tr>
        <w:trPr>
          <w:trHeight w:hRule="exact" w:val="70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1084948-7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10 400,00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9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APDYL H</w:t>
            </w:r>
          </w:p>
        </w:tc>
      </w:tr>
      <w:tr>
        <w:trPr>
          <w:trHeight w:hRule="exact" w:val="70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1084948-8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10 400,00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59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PEDIA SOL BUV</w:t>
            </w:r>
          </w:p>
        </w:tc>
      </w:tr>
      <w:tr>
        <w:trPr>
          <w:trHeight w:hRule="exact" w:val="70"/>
        </w:trPr>
        <w:tc>
          <w:tcPr>
            <w:tcW w:type="dxa" w:w="5887"/>
            <w:gridSpan w:val="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1084948-9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DETC</w:t>
            </w:r>
          </w:p>
        </w:tc>
        <w:tc>
          <w:tcPr>
            <w:tcW w:type="dxa" w:w="841"/>
            <w:vMerge/>
            <w:tcBorders/>
          </w:tcPr>
          <w:p/>
        </w:tc>
        <w:tc>
          <w:tcPr>
            <w:tcW w:type="dxa" w:w="5046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63 000,00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50 400,00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12 600,00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42"/>
            <w:gridSpan w:val="7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NJARASOA SYLVAIN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5887"/>
            <w:gridSpan w:val="7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596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TC18 N°25</w:t>
            </w:r>
          </w:p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1084948</w:t>
            </w:r>
          </w:p>
        </w:tc>
        <w:tc>
          <w:tcPr>
            <w:tcW w:type="dxa" w:w="17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5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N°26FA0331098</w:t>
            </w:r>
          </w:p>
        </w:tc>
        <w:tc>
          <w:tcPr>
            <w:tcW w:type="dxa" w:w="15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329 000,00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6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263 200,00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65 800,00</w:t>
            </w:r>
          </w:p>
        </w:tc>
        <w:tc>
          <w:tcPr>
            <w:tcW w:type="dxa" w:w="66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12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3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520"/>
            <w:gridSpan w:val="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96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WCS FACT N°26FA0331098 TIANA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136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2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</w:t>
      </w:r>
    </w:p>
    <w:sectPr w:rsidR="00FC693F" w:rsidRPr="0006063C" w:rsidSect="00034616">
      <w:pgSz w:w="11900" w:h="16840"/>
      <w:pgMar w:top="21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