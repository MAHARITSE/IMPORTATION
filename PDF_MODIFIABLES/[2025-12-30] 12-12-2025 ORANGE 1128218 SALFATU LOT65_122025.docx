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0" w:right="67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70" w:lineRule="exact" w:before="2166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 xml:space="preserve">B6 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.).))?)A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54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OOOOO.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)I*J??BOOOOO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CC5 4=CB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4566 D-=,4E =F5GH CC,4C42E5= : 2-H .)I*J??B?? 2=K96 : 2-H 61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-,-165-&lt;H CH&lt;F,:L- C52H5E5H4 6CM,52-CN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 xml:space="preserve"> 2-5: 2-CH&lt;E,4&lt;CN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5-4615= 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H4F,:L-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7,,=H,2&lt; C;12F15= CH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"#$%&amp;%$'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81=6 H&lt;;5-H 2,- F,:L- !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149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1234 !0</w:t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 E5C !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;M -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H 6P,=H= !8= C-1-5,2</w:t>
        <w:br/>
        <w:t>=15CH C12-&lt;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,: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H4;&lt;2&lt;Q5F515= !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7</w:t>
              <w:br/>
              <w:t>8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,2-12-!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OO.)I*J??N??OO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4 ,2-192,6121:;1,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7,H 1234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????A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7,H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45FR -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???+.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/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H 7,:L-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+@)??.??)??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76&lt;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(A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1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 xml:space="preserve">T </w:t>
      </w: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S</w:t>
      </w:r>
    </w:p>
    <w:p>
      <w:pPr>
        <w:sectPr>
          <w:pgSz w:w="12240" w:h="15840"/>
          <w:pgMar w:top="9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14" w:firstLine="0"/>
        <w:jc w:val="right"/>
      </w:pPr>
      <w:r>
        <w:rPr>
          <w:w w:val="102.60296734896572"/>
          <w:rFonts w:ascii="Type3 (98 0 R)" w:hAnsi="Type3 (98 0 R)" w:eastAsia="Type3 (98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4"/>
        <w:ind w:left="168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41"/>
        <w:gridCol w:w="5541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()*()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((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7%"89:-.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+=6&gt;-?---*-(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15651/-5@2/52-+162/-A+=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9:-'",%B"'&lt;-6%"%CD%'-69&lt;E%$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6" w:after="26"/>
        <w:ind w:left="0" w:right="4570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9"/>
        </w:rPr>
        <w:t>-F-&lt;: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</w:tblGrid>
      <w:tr>
        <w:trPr>
          <w:trHeight w:hRule="exact" w:val="682"/>
        </w:trPr>
        <w:tc>
          <w:tcPr>
            <w:tcW w:type="dxa" w:w="110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MN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LK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J</w:t>
              <w:br/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I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PQR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GH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 xml:space="preserve">! 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700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</w:tr>
      <w:tr>
        <w:trPr>
          <w:trHeight w:hRule="exact" w:val="21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12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1372" w:right="0" w:firstLine="0"/>
        <w:jc w:val="left"/>
      </w:pPr>
      <w:r>
        <w:rPr>
          <w:w w:val="101.28741631141077"/>
          <w:rFonts w:ascii="Type3 (98 0 R)" w:hAnsi="Type3 (98 0 R)" w:eastAsia="Type3 (98 0 R)"/>
          <w:b w:val="0"/>
          <w:i w:val="0"/>
          <w:color w:val="000000"/>
          <w:sz w:val="13"/>
        </w:rPr>
        <w:t>451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rPr>
          <w:trHeight w:hRule="exact" w:val="37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8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23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@]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8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8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48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(-F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13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50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451</w:t>
            </w:r>
          </w:p>
        </w:tc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" w:after="0"/>
              <w:ind w:left="1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1++32-11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4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413"/>
        </w:trPr>
        <w:tc>
          <w:tcPr>
            <w:tcW w:type="dxa" w:w="92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23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@]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73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8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-*F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8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^F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ST*</w:t>
            </w:r>
          </w:p>
        </w:tc>
        <w:tc>
          <w:tcPr>
            <w:tcW w:type="dxa" w:w="4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50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451</w:t>
            </w:r>
          </w:p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1846"/>
            <w:gridSpan w:val="2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923"/>
            <w:vMerge/>
            <w:tcBorders/>
          </w:tcPr>
          <w:p/>
        </w:tc>
        <w:tc>
          <w:tcPr>
            <w:tcW w:type="dxa" w:w="3692"/>
            <w:gridSpan w:val="4"/>
            <w:vMerge/>
            <w:tcBorders/>
          </w:tcPr>
          <w:p/>
        </w:tc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+165/2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2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9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422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81"/>
        </w:trPr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1846"/>
            <w:gridSpan w:val="2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4615"/>
            <w:gridSpan w:val="5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(-(F</w:t>
            </w:r>
          </w:p>
        </w:tc>
      </w:tr>
      <w:tr>
        <w:trPr>
          <w:trHeight w:hRule="exact" w:val="18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^-F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)-F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18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1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22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(-(F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1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(-(F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50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451</w:t>
            </w:r>
          </w:p>
        </w:tc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+&gt;/2662-@+/1-T-2_+&gt;-&gt;-1/66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**-(F</w:t>
            </w:r>
          </w:p>
        </w:tc>
      </w:tr>
      <w:tr>
        <w:trPr>
          <w:trHeight w:hRule="exact" w:val="414"/>
        </w:trPr>
        <w:tc>
          <w:tcPr>
            <w:tcW w:type="dxa" w:w="92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7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^-F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8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**-(F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9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**-(F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4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ST^</w:t>
            </w:r>
          </w:p>
        </w:tc>
        <w:tc>
          <w:tcPr>
            <w:tcW w:type="dxa" w:w="4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50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451</w:t>
            </w:r>
          </w:p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1846"/>
            <w:gridSpan w:val="2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923"/>
            <w:vMerge/>
            <w:tcBorders/>
          </w:tcPr>
          <w:p/>
        </w:tc>
        <w:tc>
          <w:tcPr>
            <w:tcW w:type="dxa" w:w="3692"/>
            <w:gridSpan w:val="4"/>
            <w:vMerge/>
            <w:tcBorders/>
          </w:tcPr>
          <w:p/>
        </w:tc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1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+&gt;/2662-@+/1-T-2_+&gt;-&gt;-1/66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92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81"/>
        </w:trPr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2769"/>
            <w:gridSpan w:val="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4615"/>
            <w:gridSpan w:val="5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8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0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/5//61/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1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13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932" w:right="0" w:firstLine="0"/>
        <w:jc w:val="left"/>
      </w:pPr>
      <w:r>
        <w:rPr>
          <w:w w:val="101.28741631141077"/>
          <w:rFonts w:ascii="Type3 (98 0 R)" w:hAnsi="Type3 (98 0 R)" w:eastAsia="Type3 (98 0 R)"/>
          <w:b w:val="0"/>
          <w:i w:val="0"/>
          <w:color w:val="000000"/>
          <w:sz w:val="13"/>
        </w:rPr>
        <w:t>1-41+]5//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rPr>
          <w:trHeight w:hRule="exact" w:val="35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ST)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23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@]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8" w:after="0"/>
              <w:ind w:left="0" w:right="1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8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923"/>
            <w:vMerge/>
            <w:tcBorders/>
          </w:tcPr>
          <w:p/>
        </w:tc>
        <w:tc>
          <w:tcPr>
            <w:tcW w:type="dxa" w:w="1846"/>
            <w:gridSpan w:val="2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4615"/>
            <w:gridSpan w:val="5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923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/5//61/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23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10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44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21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33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ST(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" w:after="0"/>
              <w:ind w:left="6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1-41+]5//</w:t>
            </w:r>
          </w:p>
        </w:tc>
        <w:tc>
          <w:tcPr>
            <w:tcW w:type="dxa" w:w="4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1++32-2/6-2_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0" w:right="1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413"/>
        </w:trPr>
        <w:tc>
          <w:tcPr>
            <w:tcW w:type="dxa" w:w="92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8" w:after="0"/>
              <w:ind w:left="0" w:right="9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422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05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/5//61/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23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0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(-F</w:t>
            </w:r>
          </w:p>
        </w:tc>
        <w:tc>
          <w:tcPr>
            <w:tcW w:type="dxa" w:w="9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932" w:right="0" w:firstLine="0"/>
        <w:jc w:val="left"/>
      </w:pPr>
      <w:r>
        <w:rPr>
          <w:w w:val="101.28741631141077"/>
          <w:rFonts w:ascii="Type3 (98 0 R)" w:hAnsi="Type3 (98 0 R)" w:eastAsia="Type3 (98 0 R)"/>
          <w:b w:val="0"/>
          <w:i w:val="0"/>
          <w:color w:val="000000"/>
          <w:sz w:val="13"/>
        </w:rPr>
        <w:t>1-41+]5//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rPr>
          <w:trHeight w:hRule="exact" w:val="35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STS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0" w:right="13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1/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3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1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8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/5//61/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^-F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23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12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**-(F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932" w:right="0" w:firstLine="0"/>
        <w:jc w:val="left"/>
      </w:pPr>
      <w:r>
        <w:rPr>
          <w:w w:val="101.28741631141077"/>
          <w:rFonts w:ascii="Type3 (98 0 R)" w:hAnsi="Type3 (98 0 R)" w:eastAsia="Type3 (98 0 R)"/>
          <w:b w:val="0"/>
          <w:i w:val="0"/>
          <w:color w:val="000000"/>
          <w:sz w:val="13"/>
        </w:rPr>
        <w:t>1-41+]5//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rHeight w:hRule="exact" w:val="36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00000000000023" w:type="dxa"/>
            </w:tblPr>
            <w:tblGrid>
              <w:gridCol w:w="13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1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6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20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23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12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1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44"/>
        <w:ind w:left="966" w:right="0" w:firstLine="0"/>
        <w:jc w:val="left"/>
      </w:pPr>
      <w:r>
        <w:rPr>
          <w:w w:val="101.28741631141077"/>
          <w:rFonts w:ascii="Type3 (98 0 R)" w:hAnsi="Type3 (98 0 R)" w:eastAsia="Type3 (98 0 R)"/>
          <w:b w:val="0"/>
          <w:i w:val="0"/>
          <w:color w:val="000000"/>
          <w:sz w:val="13"/>
        </w:rPr>
        <w:t>556-/1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hRule="exact" w:val="36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8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0" w:right="23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@]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8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4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^-(F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20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22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*-F</w:t>
            </w:r>
          </w:p>
        </w:tc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118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164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^-(F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9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^-(F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</w:t>
            </w:r>
          </w:p>
        </w:tc>
        <w:tc>
          <w:tcPr>
            <w:tcW w:type="dxa" w:w="4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0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852"/>
            <w:vMerge/>
            <w:tcBorders/>
          </w:tcPr>
          <w:p/>
        </w:tc>
        <w:tc>
          <w:tcPr>
            <w:tcW w:type="dxa" w:w="3408"/>
            <w:gridSpan w:val="4"/>
            <w:vMerge/>
            <w:tcBorders/>
          </w:tcPr>
          <w:p/>
        </w:tc>
        <w:tc>
          <w:tcPr>
            <w:tcW w:type="dxa" w:w="4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1++32-]3@12++12-T-2_+&gt;-&gt;-1/66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852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U</w:t>
              <w:br/>
              <w:t>!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9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422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KYZ [\!</w:t>
            </w:r>
          </w:p>
        </w:tc>
        <w:tc>
          <w:tcPr>
            <w:tcW w:type="dxa" w:w="36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281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5112"/>
            <w:gridSpan w:val="6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)-F</w:t>
            </w:r>
          </w:p>
        </w:tc>
      </w:tr>
      <w:tr>
        <w:trPr>
          <w:trHeight w:hRule="exact" w:val="1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20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22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*-F</w:t>
            </w:r>
          </w:p>
        </w:tc>
        <w:tc>
          <w:tcPr>
            <w:tcW w:type="dxa" w:w="1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^(-F</w:t>
            </w:r>
          </w:p>
        </w:tc>
        <w:tc>
          <w:tcPr>
            <w:tcW w:type="dxa" w:w="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)-F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14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)-F</w:t>
            </w:r>
          </w:p>
        </w:tc>
        <w:tc>
          <w:tcPr>
            <w:tcW w:type="dxa" w:w="8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pgSz w:w="12240" w:h="15840"/>
          <w:pgMar w:top="266" w:right="1082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1308" w:firstLine="0"/>
        <w:jc w:val="right"/>
      </w:pPr>
      <w:r>
        <w:rPr>
          <w:w w:val="101.28741631141077"/>
          <w:rFonts w:ascii="Type3 (98 0 R)" w:hAnsi="Type3 (98 0 R)" w:eastAsia="Type3 (98 0 R)"/>
          <w:b w:val="0"/>
          <w:i w:val="0"/>
          <w:color w:val="000000"/>
          <w:sz w:val="13"/>
        </w:rPr>
        <w:t>556-/1</w:t>
      </w:r>
    </w:p>
    <w:p>
      <w:pPr>
        <w:sectPr>
          <w:type w:val="continuous"/>
          <w:pgSz w:w="12240" w:h="15840"/>
          <w:pgMar w:top="266" w:right="1082" w:bottom="0" w:left="76" w:header="720" w:footer="720" w:gutter="0"/>
          <w:cols w:num="2" w:equalWidth="0">
            <w:col w:w="3605" w:space="0"/>
            <w:col w:w="7475" w:space="0"/>
          </w:cols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1308" w:right="0" w:firstLine="0"/>
        <w:jc w:val="left"/>
      </w:pPr>
      <w:r>
        <w:rPr>
          <w:w w:val="102.60296734896572"/>
          <w:rFonts w:ascii="Type3 (98 0 R)" w:hAnsi="Type3 (98 0 R)" w:eastAsia="Type3 (98 0 R)"/>
          <w:b w:val="0"/>
          <w:i w:val="0"/>
          <w:color w:val="000000"/>
          <w:sz w:val="11"/>
        </w:rPr>
        <w:t>-</w:t>
      </w:r>
      <w:r>
        <w:rPr>
          <w:w w:val="102.60296734896572"/>
          <w:rFonts w:ascii="Type3 (98 0 R)" w:hAnsi="Type3 (98 0 R)" w:eastAsia="Type3 (98 0 R)"/>
          <w:b w:val="0"/>
          <w:i w:val="0"/>
          <w:color w:val="000000"/>
          <w:sz w:val="11"/>
        </w:rPr>
        <w:t>*</w:t>
      </w:r>
    </w:p>
    <w:p>
      <w:pPr>
        <w:sectPr>
          <w:type w:val="nextColumn"/>
          <w:pgSz w:w="12240" w:h="15840"/>
          <w:pgMar w:top="266" w:right="1082" w:bottom="0" w:left="76" w:header="720" w:footer="720" w:gutter="0"/>
          <w:cols w:num="2" w:equalWidth="0">
            <w:col w:w="3605" w:space="0"/>
            <w:col w:w="747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14" w:firstLine="0"/>
        <w:jc w:val="right"/>
      </w:pPr>
      <w:r>
        <w:rPr>
          <w:w w:val="102.60296734896572"/>
          <w:rFonts w:ascii="Type3 (144 0 R)" w:hAnsi="Type3 (144 0 R)" w:eastAsia="Type3 (144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6"/>
        <w:ind w:left="168" w:right="0" w:firstLine="0"/>
        <w:jc w:val="left"/>
      </w:pPr>
      <w:r>
        <w:rPr>
          <w:rFonts w:ascii="Type3 (144 0 R)" w:hAnsi="Type3 (144 0 R)" w:eastAsia="Type3 (144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41"/>
        <w:gridCol w:w="5541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>()*()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>((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 xml:space="preserve">7%"89:-. </w:t>
            </w:r>
            <w:r>
              <w:tab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 xml:space="preserve">+=6&gt;-?---*-( </w:t>
            </w:r>
            <w:r>
              <w:br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 xml:space="preserve">15651/-5@2/52-+162/-A+= </w:t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 xml:space="preserve">9:-'",%B"'&lt;-6%"%CD%'-69&lt;E%$ </w:t>
            </w:r>
            <w:r>
              <w:br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144 0 R)" w:hAnsi="Type3 (144 0 R)" w:eastAsia="Type3 (144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4" w:after="28"/>
        <w:ind w:left="0" w:right="4570" w:firstLine="0"/>
        <w:jc w:val="right"/>
      </w:pPr>
      <w:r>
        <w:rPr>
          <w:rFonts w:ascii="Type3 (144 0 R)" w:hAnsi="Type3 (144 0 R)" w:eastAsia="Type3 (144 0 R)"/>
          <w:b w:val="0"/>
          <w:i w:val="0"/>
          <w:color w:val="000000"/>
          <w:sz w:val="19"/>
        </w:rPr>
        <w:t>-F-&lt;: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hRule="exact" w:val="318"/>
        </w:trPr>
        <w:tc>
          <w:tcPr>
            <w:tcW w:type="dxa" w:w="110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 xml:space="preserve">MN </w:t>
            </w:r>
            <w:r>
              <w:tab/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 xml:space="preserve">LK </w:t>
            </w:r>
            <w:r>
              <w:tab/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J</w:t>
              <w:br/>
            </w:r>
            <w:r>
              <w:tab/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 xml:space="preserve">I </w:t>
            </w:r>
            <w:r>
              <w:tab/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 xml:space="preserve">PQR </w:t>
            </w:r>
            <w:r>
              <w:tab/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GH</w:t>
            </w:r>
          </w:p>
        </w:tc>
      </w:tr>
      <w:tr>
        <w:trPr>
          <w:trHeight w:hRule="exact" w:val="36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18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WXYY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3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1/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30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</w:tr>
      <w:tr>
        <w:trPr>
          <w:trHeight w:hRule="exact" w:val="22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0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0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S-F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264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**-(F</w:t>
            </w:r>
          </w:p>
        </w:tc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**-(F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**-(F</w:t>
            </w:r>
          </w:p>
        </w:tc>
      </w:tr>
      <w:tr>
        <w:trPr>
          <w:trHeight w:hRule="exact" w:val="220"/>
        </w:trPr>
        <w:tc>
          <w:tcPr>
            <w:tcW w:type="dxa" w:w="5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96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4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+&gt;/2662-@+/1-@^161-U-2_+&gt;-&gt;-1/66</w:t>
            </w:r>
          </w:p>
        </w:tc>
      </w:tr>
      <w:tr>
        <w:trPr>
          <w:trHeight w:hRule="exact" w:val="38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TU*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3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WIYa</w:t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bVM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30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</w:tr>
      <w:tr>
        <w:trPr>
          <w:trHeight w:hRule="exact" w:val="22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0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/5/542+1</w:t>
            </w:r>
          </w:p>
        </w:tc>
        <w:tc>
          <w:tcPr>
            <w:tcW w:type="dxa" w:w="29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94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264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8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1068" w:right="0" w:firstLine="0"/>
        <w:jc w:val="left"/>
      </w:pPr>
      <w:r>
        <w:rPr>
          <w:w w:val="101.28741631141077"/>
          <w:rFonts w:ascii="Type3 (144 0 R)" w:hAnsi="Type3 (144 0 R)" w:eastAsia="Type3 (144 0 R)"/>
          <w:b w:val="0"/>
          <w:i w:val="0"/>
          <w:color w:val="000000"/>
          <w:sz w:val="13"/>
        </w:rPr>
        <w:t>`1^3-=/24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rPr>
          <w:trHeight w:hRule="exact" w:val="3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WIYa</w:t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bVM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23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27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18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/5/542+1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10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31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0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48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(-F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13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TUS</w:t>
            </w:r>
          </w:p>
        </w:tc>
        <w:tc>
          <w:tcPr>
            <w:tcW w:type="dxa" w:w="4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204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`1^3-=/24</w:t>
            </w:r>
          </w:p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1846"/>
            <w:gridSpan w:val="2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923"/>
            <w:vMerge/>
            <w:tcBorders/>
          </w:tcPr>
          <w:p/>
        </w:tc>
        <w:tc>
          <w:tcPr>
            <w:tcW w:type="dxa" w:w="3692"/>
            <w:gridSpan w:val="4"/>
            <w:vMerge/>
            <w:tcBorders/>
          </w:tcPr>
          <w:p/>
        </w:tc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" w:after="0"/>
              <w:ind w:left="1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@52-2-62/51/-1&gt;+52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2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WIYa</w:t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bVM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23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@^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1846"/>
            <w:gridSpan w:val="2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923"/>
            <w:vMerge/>
            <w:tcBorders/>
          </w:tcPr>
          <w:p/>
        </w:tc>
        <w:tc>
          <w:tcPr>
            <w:tcW w:type="dxa" w:w="4615"/>
            <w:gridSpan w:val="5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2" w:after="0"/>
              <w:ind w:left="11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S-(F</w:t>
            </w:r>
          </w:p>
        </w:tc>
      </w:tr>
      <w:tr>
        <w:trPr>
          <w:trHeight w:hRule="exact" w:val="181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/5/542+1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10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8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*-F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8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S-(F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9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S-(F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TU)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" w:after="0"/>
              <w:ind w:left="204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`1^3-=/24</w:t>
            </w:r>
          </w:p>
        </w:tc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1++32-^3@12++12-U-2_+&gt;-&gt;-1/66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0" w:right="18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415"/>
        </w:trPr>
        <w:tc>
          <w:tcPr>
            <w:tcW w:type="dxa" w:w="92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WIYa</w:t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bVM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9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422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923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/5/542+1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0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*(-F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31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)(-*F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ST-SF</w:t>
            </w:r>
          </w:p>
        </w:tc>
        <w:tc>
          <w:tcPr>
            <w:tcW w:type="dxa" w:w="9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1068" w:right="0" w:firstLine="0"/>
        <w:jc w:val="left"/>
      </w:pPr>
      <w:r>
        <w:rPr>
          <w:w w:val="101.28741631141077"/>
          <w:rFonts w:ascii="Type3 (144 0 R)" w:hAnsi="Type3 (144 0 R)" w:eastAsia="Type3 (144 0 R)"/>
          <w:b w:val="0"/>
          <w:i w:val="0"/>
          <w:color w:val="000000"/>
          <w:sz w:val="13"/>
        </w:rPr>
        <w:t>`1^3-=/24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rPr>
          <w:trHeight w:hRule="exact" w:val="35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TU(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WIYa</w:t>
            </w: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bVM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0" w:right="13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1/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3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10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8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/5/542+1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10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23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12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**-(F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1068" w:right="0" w:firstLine="0"/>
        <w:jc w:val="left"/>
      </w:pPr>
      <w:r>
        <w:rPr>
          <w:w w:val="101.28741631141077"/>
          <w:rFonts w:ascii="Type3 (144 0 R)" w:hAnsi="Type3 (144 0 R)" w:eastAsia="Type3 (144 0 R)"/>
          <w:b w:val="0"/>
          <w:i w:val="0"/>
          <w:color w:val="000000"/>
          <w:sz w:val="13"/>
        </w:rPr>
        <w:t>`1^3-=/24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rHeight w:hRule="exact" w:val="36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caYd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00000000000023" w:type="dxa"/>
            </w:tblPr>
            <w:tblGrid>
              <w:gridCol w:w="138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96" w:after="0"/>
              <w:ind w:left="0" w:right="10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6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5/`/^3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12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23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12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1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10" w:after="52"/>
        <w:ind w:left="1016" w:right="0" w:firstLine="0"/>
        <w:jc w:val="left"/>
      </w:pPr>
      <w:r>
        <w:rPr>
          <w:w w:val="101.28741631141077"/>
          <w:rFonts w:ascii="Type3 (144 0 R)" w:hAnsi="Type3 (144 0 R)" w:eastAsia="Type3 (144 0 R)"/>
          <w:b w:val="0"/>
          <w:i w:val="0"/>
          <w:color w:val="000000"/>
          <w:sz w:val="13"/>
        </w:rPr>
        <w:t>5/266-^/5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hRule="exact" w:val="3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caYd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23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@^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96" w:after="0"/>
              <w:ind w:left="0" w:right="20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5/`/^3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12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6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6" w:after="0"/>
              <w:ind w:left="0" w:right="13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4" w:after="0"/>
              <w:ind w:left="0" w:right="0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6" w:after="0"/>
              <w:ind w:left="0" w:right="48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*-(F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6" w:after="0"/>
              <w:ind w:left="0" w:right="13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</w:t>
            </w:r>
          </w:p>
        </w:tc>
        <w:tc>
          <w:tcPr>
            <w:tcW w:type="dxa" w:w="4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1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5/266-^/5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852"/>
            <w:vMerge/>
            <w:tcBorders/>
          </w:tcPr>
          <w:p/>
        </w:tc>
        <w:tc>
          <w:tcPr>
            <w:tcW w:type="dxa" w:w="3408"/>
            <w:gridSpan w:val="4"/>
            <w:vMerge/>
            <w:tcBorders/>
          </w:tcPr>
          <w:p/>
        </w:tc>
        <w:tc>
          <w:tcPr>
            <w:tcW w:type="dxa" w:w="4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+165/2-@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852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caYd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23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@^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5112"/>
            <w:gridSpan w:val="6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20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183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5/`/^3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2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13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(F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48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(-F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13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229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1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5/266-^/5</w:t>
            </w:r>
          </w:p>
        </w:tc>
        <w:tc>
          <w:tcPr>
            <w:tcW w:type="dxa" w:w="4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1++32-11+362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S-(F</w:t>
            </w:r>
          </w:p>
        </w:tc>
      </w:tr>
      <w:tr>
        <w:trPr>
          <w:trHeight w:hRule="exact" w:val="415"/>
        </w:trPr>
        <w:tc>
          <w:tcPr>
            <w:tcW w:type="dxa" w:w="852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caYd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8" w:after="0"/>
              <w:ind w:left="0" w:right="23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@^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5/`/^3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2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*-F</w:t>
            </w:r>
          </w:p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8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S-(F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9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S-(F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4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</w:t>
            </w:r>
          </w:p>
        </w:tc>
        <w:tc>
          <w:tcPr>
            <w:tcW w:type="dxa" w:w="4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5/266-^/5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852"/>
            <w:vMerge/>
            <w:tcBorders/>
          </w:tcPr>
          <w:p/>
        </w:tc>
        <w:tc>
          <w:tcPr>
            <w:tcW w:type="dxa" w:w="3408"/>
            <w:gridSpan w:val="4"/>
            <w:vMerge/>
            <w:tcBorders/>
          </w:tcPr>
          <w:p/>
        </w:tc>
        <w:tc>
          <w:tcPr>
            <w:tcW w:type="dxa" w:w="4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1++32-1=61@-U-2_+&gt;-&gt;-1/66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852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caYd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9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422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5112"/>
            <w:gridSpan w:val="6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(-(F</w:t>
            </w:r>
          </w:p>
        </w:tc>
      </w:tr>
      <w:tr>
        <w:trPr>
          <w:trHeight w:hRule="exact" w:val="18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5/`/^3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2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S-F</w:t>
            </w:r>
          </w:p>
        </w:tc>
        <w:tc>
          <w:tcPr>
            <w:tcW w:type="dxa" w:w="1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)-F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18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1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22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(-(F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1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(-(F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225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2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TU*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1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5/266-^/5</w:t>
            </w:r>
          </w:p>
        </w:tc>
        <w:tc>
          <w:tcPr>
            <w:tcW w:type="dxa" w:w="4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6" w:after="0"/>
              <w:ind w:left="1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+&gt;/2662-@+/1-U-2_+&gt;-&gt;-1/66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6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**-(F</w:t>
            </w:r>
          </w:p>
        </w:tc>
      </w:tr>
      <w:tr>
        <w:trPr>
          <w:trHeight w:hRule="exact" w:val="413"/>
        </w:trPr>
        <w:tc>
          <w:tcPr>
            <w:tcW w:type="dxa" w:w="852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V</w:t>
              <w:br/>
              <w:t>!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caYd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7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2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KZ[ \]!</w:t>
            </w:r>
          </w:p>
        </w:tc>
        <w:tc>
          <w:tcPr>
            <w:tcW w:type="dxa" w:w="3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4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81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T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5/`/^3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0" w:after="0"/>
              <w:ind w:left="120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4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S-F</w:t>
            </w:r>
          </w:p>
        </w:tc>
        <w:tc>
          <w:tcPr>
            <w:tcW w:type="dxa" w:w="1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0" w:firstLine="0"/>
              <w:jc w:val="center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8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2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**-(F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96" w:firstLine="0"/>
              <w:jc w:val="righ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**-(F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852"/>
            <w:vMerge/>
            <w:tcBorders/>
          </w:tcPr>
          <w:p/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152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5/266-^/5</w:t>
            </w:r>
          </w:p>
        </w:tc>
        <w:tc>
          <w:tcPr>
            <w:tcW w:type="dxa" w:w="4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06" w:right="0" w:firstLine="0"/>
              <w:jc w:val="left"/>
            </w:pPr>
            <w:r>
              <w:rPr>
                <w:w w:val="101.28741631141077"/>
                <w:rFonts w:ascii="Type3 (144 0 R)" w:hAnsi="Type3 (144 0 R)" w:eastAsia="Type3 (144 0 R)"/>
                <w:b w:val="0"/>
                <w:i w:val="0"/>
                <w:color w:val="000000"/>
                <w:sz w:val="13"/>
              </w:rPr>
              <w:t>+&gt;/2662-@+/1-U-2_+&gt;-&gt;-1/66</w:t>
            </w:r>
          </w:p>
        </w:tc>
        <w:tc>
          <w:tcPr>
            <w:tcW w:type="dxa" w:w="8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114" w:after="0"/>
        <w:ind w:left="0" w:right="5910" w:firstLine="0"/>
        <w:jc w:val="right"/>
      </w:pPr>
      <w:r>
        <w:rPr>
          <w:w w:val="102.60296734896572"/>
          <w:rFonts w:ascii="Type3 (144 0 R)" w:hAnsi="Type3 (144 0 R)" w:eastAsia="Type3 (144 0 R)"/>
          <w:b w:val="0"/>
          <w:i w:val="0"/>
          <w:color w:val="000000"/>
          <w:sz w:val="11"/>
        </w:rPr>
        <w:t>-</w:t>
      </w:r>
      <w:r>
        <w:rPr>
          <w:w w:val="102.60296734896572"/>
          <w:rFonts w:ascii="Type3 (144 0 R)" w:hAnsi="Type3 (144 0 R)" w:eastAsia="Type3 (144 0 R)"/>
          <w:b w:val="0"/>
          <w:i w:val="0"/>
          <w:color w:val="000000"/>
          <w:sz w:val="11"/>
        </w:rPr>
        <w:t>*</w:t>
      </w:r>
    </w:p>
    <w:p>
      <w:pPr>
        <w:sectPr>
          <w:pgSz w:w="12240" w:h="15840"/>
          <w:pgMar w:top="248" w:right="1082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152 0 R)" w:hAnsi="Type3 (152 0 R)" w:eastAsia="Type3 (152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6"/>
        <w:ind w:left="168" w:right="0" w:firstLine="0"/>
        <w:jc w:val="left"/>
      </w:pPr>
      <w:r>
        <w:rPr>
          <w:rFonts w:ascii="Type3 (152 0 R)" w:hAnsi="Type3 (152 0 R)" w:eastAsia="Type3 (152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>()*()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>((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 xml:space="preserve">7%"89:-.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 xml:space="preserve">+=6&gt;-?---*-(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 xml:space="preserve">15651/-5@2/52-+162/-A+=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 xml:space="preserve">9:-'",%B"'&lt;-6%"%CD%'-69&lt;E%$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4" w:after="28"/>
        <w:ind w:left="0" w:right="4588" w:firstLine="0"/>
        <w:jc w:val="right"/>
      </w:pPr>
      <w:r>
        <w:rPr>
          <w:rFonts w:ascii="Type3 (152 0 R)" w:hAnsi="Type3 (152 0 R)" w:eastAsia="Type3 (152 0 R)"/>
          <w:b w:val="0"/>
          <w:i w:val="0"/>
          <w:color w:val="000000"/>
          <w:sz w:val="19"/>
        </w:rPr>
        <w:t>-F-&lt;: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310"/>
        </w:trPr>
        <w:tc>
          <w:tcPr>
            <w:tcW w:type="dxa" w:w="160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144" w:right="0" w:firstLine="0"/>
              <w:jc w:val="left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WZUTUUVUUSY[[UUVUU</w:t>
            </w:r>
          </w:p>
        </w:tc>
      </w:tr>
      <w:tr>
        <w:trPr>
          <w:trHeight w:hRule="exact" w:val="358"/>
        </w:trPr>
        <w:tc>
          <w:tcPr>
            <w:tcW w:type="dxa" w:w="11096"/>
            <w:gridSpan w:val="8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4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292" w:firstLine="0"/>
              <w:jc w:val="right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^] h^b]fg !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0" w:after="0"/>
              <w:ind w:left="320" w:right="0" w:firstLine="0"/>
              <w:jc w:val="left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]J</w:t>
              <w:br/>
              <w:t>^b]fg !</w:t>
            </w:r>
          </w:p>
        </w:tc>
        <w:tc>
          <w:tcPr>
            <w:tcW w:type="dxa" w:w="5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206" w:right="0" w:firstLine="0"/>
              <w:jc w:val="left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1/2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4"/>
        </w:trPr>
        <w:tc>
          <w:tcPr>
            <w:tcW w:type="dxa" w:w="3076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3076"/>
            <w:tcBorders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97" w:type="dxa"/>
            </w:tblPr>
            <w:tblGrid>
              <w:gridCol w:w="3076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228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152 0 R)" w:hAnsi="Type3 (152 0 R)" w:eastAsia="Type3 (152 0 R)"/>
                      <w:b w:val="0"/>
                      <w:i w:val="0"/>
                      <w:color w:val="000000"/>
                      <w:sz w:val="13"/>
                    </w:rPr>
                    <w:t>\]^_</w:t>
                  </w:r>
                  <w:r>
                    <w:rPr>
                      <w:w w:val="101.28741631141077"/>
                      <w:rFonts w:ascii="Type3 (152 0 R)" w:hAnsi="Type3 (152 0 R)" w:eastAsia="Type3 (152 0 R)"/>
                      <w:b w:val="0"/>
                      <w:i w:val="0"/>
                      <w:color w:val="000000"/>
                      <w:sz w:val="13"/>
                    </w:rPr>
                    <w:t>iajag^_!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6" w:after="0"/>
              <w:ind w:left="0" w:right="0" w:firstLine="0"/>
              <w:jc w:val="center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 xml:space="preserve">kg </w:t>
            </w: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 xml:space="preserve">` 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 xml:space="preserve">kg </w:t>
            </w: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 xml:space="preserve">` _mij l </w:t>
            </w: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` b\cd] l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6" w:after="0"/>
              <w:ind w:left="0" w:right="204" w:firstLine="0"/>
              <w:jc w:val="right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J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6" w:after="0"/>
              <w:ind w:left="192" w:right="0" w:firstLine="0"/>
              <w:jc w:val="left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I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6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O</w:t>
            </w:r>
            <w:r>
              <w:rPr>
                <w:shd w:val="clear" w:color="auto" w:fill="e6ecfa"/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PQR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6" w:after="0"/>
              <w:ind w:left="0" w:right="98" w:firstLine="0"/>
              <w:jc w:val="right"/>
            </w:pPr>
            <w:r>
              <w:rPr>
                <w:w w:val="101.28741631141077"/>
                <w:rFonts w:ascii="Type3 (152 0 R)" w:hAnsi="Type3 (152 0 R)" w:eastAsia="Type3 (152 0 R)"/>
                <w:b w:val="0"/>
                <w:i w:val="0"/>
                <w:color w:val="000000"/>
                <w:sz w:val="13"/>
              </w:rPr>
              <w:t>GH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8894" w:after="0"/>
        <w:ind w:left="0" w:right="5928" w:firstLine="0"/>
        <w:jc w:val="right"/>
      </w:pPr>
      <w:r>
        <w:rPr>
          <w:w w:val="102.60296734896572"/>
          <w:rFonts w:ascii="Type3 (152 0 R)" w:hAnsi="Type3 (152 0 R)" w:eastAsia="Type3 (152 0 R)"/>
          <w:b w:val="0"/>
          <w:i w:val="0"/>
          <w:color w:val="000000"/>
          <w:sz w:val="11"/>
        </w:rPr>
        <w:t>*-</w:t>
      </w:r>
      <w:r>
        <w:rPr>
          <w:w w:val="102.60296734896572"/>
          <w:rFonts w:ascii="Type3 (152 0 R)" w:hAnsi="Type3 (152 0 R)" w:eastAsia="Type3 (152 0 R)"/>
          <w:b w:val="0"/>
          <w:i w:val="0"/>
          <w:color w:val="000000"/>
          <w:sz w:val="11"/>
        </w:rPr>
        <w:t>*</w:t>
      </w:r>
    </w:p>
    <w:sectPr w:rsidR="00FC693F" w:rsidRPr="0006063C" w:rsidSect="00034616">
      <w:pgSz w:w="12240" w:h="15840"/>
      <w:pgMar w:top="248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