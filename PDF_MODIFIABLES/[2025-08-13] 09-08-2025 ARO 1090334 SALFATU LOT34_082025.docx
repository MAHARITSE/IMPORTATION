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22" w:lineRule="exact" w:before="0" w:after="0"/>
        <w:ind w:left="0" w:right="0"/>
      </w:pPr>
    </w:p>
    <w:p>
      <w:pPr>
        <w:autoSpaceDN w:val="0"/>
        <w:autoSpaceDE w:val="0"/>
        <w:widowControl/>
        <w:spacing w:line="118" w:lineRule="exact" w:before="0" w:after="0"/>
        <w:ind w:left="0" w:right="71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!</w:t>
      </w: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"</w:t>
      </w:r>
    </w:p>
    <w:p>
      <w:pPr>
        <w:autoSpaceDN w:val="0"/>
        <w:autoSpaceDE w:val="0"/>
        <w:widowControl/>
        <w:spacing w:line="180" w:lineRule="exact" w:before="2292" w:after="130"/>
        <w:ind w:left="0" w:right="266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#$%&amp;'&amp;%(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523"/>
        <w:gridCol w:w="5523"/>
      </w:tblGrid>
      <w:tr>
        <w:trPr>
          <w:trHeight w:hRule="exact" w:val="3354"/>
        </w:trPr>
        <w:tc>
          <w:tcPr>
            <w:tcW w:type="dxa" w:w="6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94" w:after="0"/>
              <w:ind w:left="0" w:right="85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>D8!</w:t>
            </w:r>
          </w:p>
        </w:tc>
        <w:tc>
          <w:tcPr>
            <w:tcW w:type="dxa" w:w="3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94" w:after="0"/>
              <w:ind w:left="88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>,*,CE,EB</w:t>
            </w:r>
          </w:p>
        </w:tc>
      </w:tr>
    </w:tbl>
    <w:p>
      <w:pPr>
        <w:autoSpaceDN w:val="0"/>
        <w:autoSpaceDE w:val="0"/>
        <w:widowControl/>
        <w:spacing w:line="218" w:lineRule="exact" w:before="698" w:after="0"/>
        <w:ind w:left="0" w:right="91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PPPPPP+,C</w:t>
      </w: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,,,DPPPPPP</w:t>
      </w:r>
    </w:p>
    <w:p>
      <w:pPr>
        <w:autoSpaceDN w:val="0"/>
        <w:autoSpaceDE w:val="0"/>
        <w:widowControl/>
        <w:spacing w:line="258" w:lineRule="exact" w:before="65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!FF7!6?FD</w:t>
      </w:r>
    </w:p>
    <w:p>
      <w:pPr>
        <w:autoSpaceDN w:val="0"/>
        <w:autoSpaceDE w:val="0"/>
        <w:widowControl/>
        <w:spacing w:line="258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!6788!G/?.6H!?I7JK!FF.6F64H7?!&lt;!4/K!+,C,,,D,,!4?L;8!&lt;!4/K!83</w:t>
      </w:r>
    </w:p>
    <w:p>
      <w:pPr>
        <w:autoSpaceDN w:val="0"/>
        <w:autoSpaceDE w:val="0"/>
        <w:widowControl/>
        <w:spacing w:line="258" w:lineRule="exact" w:before="7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/./387/&gt;K!FK&gt;I.&lt;M/!F74K7H7K6!8FN.74/FO</w:t>
      </w:r>
    </w:p>
    <w:p>
      <w:pPr>
        <w:autoSpaceDN w:val="0"/>
        <w:autoSpaceDE w:val="0"/>
        <w:widowControl/>
        <w:spacing w:line="258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br/>
        <w:t>!4/7&lt;!4/FK&gt;H.6&gt;FO</w:t>
      </w:r>
    </w:p>
    <w:p>
      <w:pPr>
        <w:autoSpaceDN w:val="0"/>
        <w:tabs>
          <w:tab w:pos="4626" w:val="left"/>
        </w:tabs>
        <w:autoSpaceDE w:val="0"/>
        <w:widowControl/>
        <w:spacing w:line="250" w:lineRule="exact" w:before="2926" w:after="358"/>
        <w:ind w:left="12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0"/>
        </w:rPr>
        <w:t>7/6837?!</w:t>
      </w: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K6I.&lt;M/!" </w:t>
      </w:r>
      <w:r>
        <w:tab/>
      </w: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9..?K.4&gt;!F=34I37?!FK!"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99" w:type="dxa"/>
      </w:tblPr>
      <w:tblGrid>
        <w:gridCol w:w="5523"/>
        <w:gridCol w:w="5523"/>
      </w:tblGrid>
      <w:tr>
        <w:trPr>
          <w:trHeight w:hRule="exact" w:val="368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4" w:after="0"/>
              <w:ind w:left="10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#$%&amp;'&amp;%(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98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:3?8!K&gt;=7/K!4./!I.&lt;M/!"</w:t>
            </w:r>
          </w:p>
        </w:tc>
      </w:tr>
    </w:tbl>
    <w:p>
      <w:pPr>
        <w:autoSpaceDN w:val="0"/>
        <w:autoSpaceDE w:val="0"/>
        <w:widowControl/>
        <w:spacing w:line="178" w:lineRule="exact" w:before="12" w:after="0"/>
        <w:ind w:left="0" w:right="223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3456!"</w:t>
      </w:r>
    </w:p>
    <w:p>
      <w:pPr>
        <w:autoSpaceDN w:val="0"/>
        <w:autoSpaceDE w:val="0"/>
        <w:widowControl/>
        <w:spacing w:line="180" w:lineRule="exact" w:before="100" w:after="0"/>
        <w:ind w:left="0" w:right="402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!H7F!"</w:t>
      </w:r>
    </w:p>
    <w:p>
      <w:pPr>
        <w:autoSpaceDN w:val="0"/>
        <w:autoSpaceDE w:val="0"/>
        <w:widowControl/>
        <w:spacing w:line="258" w:lineRule="exact" w:before="370" w:after="68"/>
        <w:ind w:left="776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=N!/</w:t>
      </w: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K!8Q.?K?!":?!F/3/7.4</w:t>
        <w:br/>
        <w:t>?37FK!F34/&gt;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6.000000000000014" w:type="dxa"/>
      </w:tblPr>
      <w:tblGrid>
        <w:gridCol w:w="2761"/>
        <w:gridCol w:w="2761"/>
        <w:gridCol w:w="2761"/>
        <w:gridCol w:w="2761"/>
      </w:tblGrid>
      <w:tr>
        <w:trPr>
          <w:trHeight w:hRule="exact" w:val="29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1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.&lt;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K6=&gt;4&gt;R7I737?!"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32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br/>
              <w:br/>
              <w:t>9</w:t>
              <w:br/>
              <w:t>:</w:t>
              <w:br/>
            </w:r>
          </w:p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78" w:after="156"/>
              <w:ind w:left="0" w:right="166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@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3680"/>
            </w:tblGrid>
            <w:tr>
              <w:trPr>
                <w:trHeight w:hRule="exact" w:val="796"/>
              </w:trPr>
              <w:tc>
                <w:tcPr>
                  <w:tcW w:type="dxa" w:w="350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82" w:val="left"/>
                    </w:tabs>
                    <w:autoSpaceDE w:val="0"/>
                    <w:widowControl/>
                    <w:spacing w:line="198" w:lineRule="exact" w:before="462" w:after="0"/>
                    <w:ind w:left="188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.4/34/"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PP+,C,,,O,,PP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0"/>
        </w:trPr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66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6!.4/3;4.8343&lt;=3.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11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@</w:t>
            </w:r>
          </w:p>
        </w:tc>
        <w:tc>
          <w:tcPr>
            <w:tcW w:type="dxa" w:w="2761"/>
            <w:vMerge/>
            <w:tcBorders/>
          </w:tcPr>
          <w:p/>
        </w:tc>
      </w:tr>
      <w:tr>
        <w:trPr>
          <w:trHeight w:hRule="exact" w:val="990"/>
        </w:trPr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014" w:type="dxa"/>
            </w:tblPr>
            <w:tblGrid>
              <w:gridCol w:w="1188"/>
              <w:gridCol w:w="1188"/>
              <w:gridCol w:w="1188"/>
              <w:gridCol w:w="1188"/>
              <w:gridCol w:w="1188"/>
            </w:tblGrid>
            <w:tr>
              <w:trPr>
                <w:trHeight w:hRule="exact" w:val="796"/>
              </w:trPr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398" w:lineRule="exact" w:before="0" w:after="0"/>
                    <w:ind w:left="188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9.K!3456!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,,,,B</w:t>
                  </w:r>
                </w:p>
              </w:tc>
              <w:tc>
                <w:tcPr>
                  <w:tcW w:type="dxa" w:w="40"/>
                  <w:tcBorders>
                    <w:start w:sz="7.960620403289795" w:val="single" w:color="#000000"/>
                    <w:end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398" w:lineRule="exact" w:before="0" w:after="0"/>
                    <w:ind w:left="19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9.K!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67IS!/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,,,1+</w:t>
                  </w:r>
                </w:p>
              </w:tc>
              <w:tc>
                <w:tcPr>
                  <w:tcW w:type="dxa" w:w="118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98" w:val="left"/>
                    </w:tabs>
                    <w:autoSpaceDE w:val="0"/>
                    <w:widowControl/>
                    <w:spacing w:line="398" w:lineRule="exact" w:before="0" w:after="0"/>
                    <w:ind w:left="11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2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K!9.&lt;M/!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10E,,+,,E,,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23" w:type="dxa"/>
            </w:tblPr>
            <w:tblGrid>
              <w:gridCol w:w="1400"/>
            </w:tblGrid>
            <w:tr>
              <w:trPr>
                <w:trHeight w:hRule="exact" w:val="796"/>
              </w:trPr>
              <w:tc>
                <w:tcPr>
                  <w:tcW w:type="dxa" w:w="11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28" w:val="left"/>
                    </w:tabs>
                    <w:autoSpaceDE w:val="0"/>
                    <w:widowControl/>
                    <w:spacing w:line="398" w:lineRule="exact" w:before="0" w:after="0"/>
                    <w:ind w:left="17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98&gt;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CB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6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8" w:lineRule="exact" w:before="222" w:after="0"/>
        <w:ind w:left="0" w:right="6104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T</w:t>
      </w:r>
    </w:p>
    <w:p>
      <w:pPr>
        <w:sectPr>
          <w:pgSz w:w="11900" w:h="16840"/>
          <w:pgMar w:top="124" w:right="268" w:bottom="0" w:left="5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78" w:firstLine="0"/>
        <w:jc w:val="right"/>
      </w:pPr>
      <w:r>
        <w:rPr>
          <w:rFonts w:ascii="Type3 (98 0 R)" w:hAnsi="Type3 (98 0 R)" w:eastAsia="Type3 (98 0 R)"/>
          <w:b w:val="0"/>
          <w:i w:val="0"/>
          <w:color w:val="000000"/>
          <w:sz w:val="12"/>
        </w:rPr>
        <w:t>!</w:t>
      </w:r>
      <w:r>
        <w:rPr>
          <w:rFonts w:ascii="Type3 (98 0 R)" w:hAnsi="Type3 (98 0 R)" w:eastAsia="Type3 (98 0 R)"/>
          <w:b w:val="0"/>
          <w:i w:val="0"/>
          <w:color w:val="000000"/>
          <w:sz w:val="12"/>
        </w:rPr>
        <w:t>"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8"/>
        </w:rPr>
        <w:t>#$%&amp;'&amp;%(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2"/>
        <w:gridCol w:w="587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382" w:after="0"/>
              <w:ind w:left="2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,(-./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)*+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12./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*0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3&amp;#9:;./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34.4.567718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60" w:after="0"/>
              <w:ind w:left="2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5&lt;==;./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1811654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4" w:after="0"/>
              <w:ind w:left="37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,&gt;8?.@.. .0.</w:t>
            </w:r>
          </w:p>
          <w:p>
            <w:pPr>
              <w:autoSpaceDN w:val="0"/>
              <w:autoSpaceDE w:val="0"/>
              <w:widowControl/>
              <w:spacing w:line="318" w:lineRule="exact" w:before="0" w:after="0"/>
              <w:ind w:left="358" w:right="1152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468641.6A7167.,4871.B,&gt;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:;.(#-&amp;C#(=.8&amp;#&amp;DE&amp;(.8:=F&amp;% </w:t>
            </w:r>
            <w:r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84,6G </w:t>
            </w:r>
            <w:r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84,6G.6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272"/>
        </w:trPr>
        <w:tc>
          <w:tcPr>
            <w:tcW w:type="dxa" w:w="71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6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20"/>
              </w:rPr>
              <w:t>.H.=;</w:t>
            </w:r>
          </w:p>
        </w:tc>
        <w:tc>
          <w:tcPr>
            <w:tcW w:type="dxa" w:w="45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3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20"/>
              </w:rPr>
              <w:t xml:space="preserve">* </w:t>
            </w:r>
          </w:p>
        </w:tc>
      </w:tr>
      <w:tr>
        <w:trPr>
          <w:trHeight w:hRule="exact" w:val="358"/>
        </w:trPr>
        <w:tc>
          <w:tcPr>
            <w:tcW w:type="dxa" w:w="1168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NM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</w:t>
              <w:br/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IJ</w:t>
            </w:r>
          </w:p>
        </w:tc>
      </w:tr>
      <w:tr>
        <w:trPr>
          <w:trHeight w:hRule="exact" w:val="38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4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*0X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Y</w:t>
              <w:br/>
              <w:t>"</w:t>
            </w:r>
          </w:p>
        </w:tc>
        <w:tc>
          <w:tcPr>
            <w:tcW w:type="dxa" w:w="2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Z[\]K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Y</w:t>
              <w:br/>
              <w:t>O^</w:t>
              <w:br/>
            </w:r>
          </w:p>
        </w:tc>
        <w:tc>
          <w:tcPr>
            <w:tcW w:type="dxa" w:w="8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11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4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M_`!ab"</w:t>
            </w:r>
          </w:p>
        </w:tc>
        <w:tc>
          <w:tcPr>
            <w:tcW w:type="dxa" w:w="45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12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br/>
              <w:t>M</w:t>
              <w:br/>
              <w:t>RZ</w:t>
              <w:br/>
              <w:t>T</w:t>
            </w:r>
          </w:p>
        </w:tc>
      </w:tr>
      <w:tr>
        <w:trPr>
          <w:trHeight w:hRule="exact" w:val="220"/>
        </w:trPr>
        <w:tc>
          <w:tcPr>
            <w:tcW w:type="dxa" w:w="9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+ </w:t>
            </w:r>
          </w:p>
        </w:tc>
        <w:tc>
          <w:tcPr>
            <w:tcW w:type="dxa" w:w="1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U&gt;6136161</w:t>
            </w:r>
          </w:p>
        </w:tc>
        <w:tc>
          <w:tcPr>
            <w:tcW w:type="dxa" w:w="31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468641.6A7167.,4871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.H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.H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125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U&gt;64.VW</w:t>
            </w:r>
          </w:p>
        </w:tc>
        <w:tc>
          <w:tcPr>
            <w:tcW w:type="dxa" w:w="59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12/. &gt;++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14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*0X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Y</w:t>
              <w:br/>
              <w:t>"</w:t>
            </w:r>
          </w:p>
        </w:tc>
        <w:tc>
          <w:tcPr>
            <w:tcW w:type="dxa" w:w="28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Z[\]K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Y</w:t>
              <w:br/>
              <w:t>O^</w:t>
              <w:br/>
            </w:r>
          </w:p>
        </w:tc>
        <w:tc>
          <w:tcPr>
            <w:tcW w:type="dxa" w:w="8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21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73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4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M_`!ab"</w:t>
            </w:r>
          </w:p>
        </w:tc>
        <w:tc>
          <w:tcPr>
            <w:tcW w:type="dxa" w:w="45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12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br/>
              <w:t>M</w:t>
              <w:br/>
              <w:t>RZ</w:t>
              <w:br/>
              <w:t>T</w:t>
            </w:r>
          </w:p>
        </w:tc>
      </w:tr>
      <w:tr>
        <w:trPr>
          <w:trHeight w:hRule="exact" w:val="224"/>
        </w:trPr>
        <w:tc>
          <w:tcPr>
            <w:tcW w:type="dxa" w:w="9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+ </w:t>
            </w:r>
          </w:p>
        </w:tc>
        <w:tc>
          <w:tcPr>
            <w:tcW w:type="dxa" w:w="1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U&gt;6136161</w:t>
            </w:r>
          </w:p>
        </w:tc>
        <w:tc>
          <w:tcPr>
            <w:tcW w:type="dxa" w:w="31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468641.6A7167.,4871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+.H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0.0H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.+H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248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4"/>
        </w:rPr>
        <w:t>U&gt;64.VW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>
        <w:trPr>
          <w:trHeight w:hRule="exact" w:val="37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*0X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Y</w:t>
              <w:br/>
              <w:t>"</w:t>
            </w:r>
          </w:p>
        </w:tc>
        <w:tc>
          <w:tcPr>
            <w:tcW w:type="dxa" w:w="2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Z[\]K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Y</w:t>
              <w:br/>
              <w:t>O^</w:t>
              <w:br/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11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4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M_`!ab"</w:t>
            </w:r>
          </w:p>
        </w:tc>
        <w:tc>
          <w:tcPr>
            <w:tcW w:type="dxa" w:w="28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br/>
              <w:t>M</w:t>
              <w:br/>
              <w:t>RZ</w:t>
              <w:br/>
              <w:t>T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14" w:after="0"/>
              <w:ind w:left="8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.H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14" w:after="0"/>
              <w:ind w:left="0" w:right="12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85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)+ </w:t>
            </w:r>
          </w:p>
        </w:tc>
        <w:tc>
          <w:tcPr>
            <w:tcW w:type="dxa" w:w="1068"/>
            <w:vMerge/>
            <w:tcBorders/>
          </w:tcPr>
          <w:p/>
        </w:tc>
        <w:tc>
          <w:tcPr>
            <w:tcW w:type="dxa" w:w="2136"/>
            <w:gridSpan w:val="2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3204"/>
            <w:gridSpan w:val="3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068"/>
            <w:vMerge/>
            <w:tcBorders/>
          </w:tcPr>
          <w:p/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" w:after="0"/>
              <w:ind w:left="26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G.,,4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" w:after="0"/>
              <w:ind w:left="17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468641.6A7167.,4871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1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.H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25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*H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13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.H</w:t>
            </w:r>
          </w:p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*0X0</w:t>
            </w:r>
          </w:p>
        </w:tc>
        <w:tc>
          <w:tcPr>
            <w:tcW w:type="dxa" w:w="4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40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,1617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12/. &gt;+)</w:t>
            </w:r>
          </w:p>
        </w:tc>
        <w:tc>
          <w:tcPr>
            <w:tcW w:type="dxa" w:w="28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br/>
              <w:t>M</w:t>
              <w:br/>
              <w:t>RZ</w:t>
              <w:br/>
              <w:t>T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8" w:after="0"/>
              <w:ind w:left="8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.H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8" w:after="0"/>
              <w:ind w:left="0" w:right="12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443"/>
        </w:trPr>
        <w:tc>
          <w:tcPr>
            <w:tcW w:type="dxa" w:w="1068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1080"/>
            </w:tblGrid>
            <w:tr>
              <w:trPr>
                <w:trHeight w:hRule="exact" w:val="278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Y</w:t>
              <w:br/>
              <w:t>"</w:t>
            </w:r>
          </w:p>
        </w:tc>
        <w:tc>
          <w:tcPr>
            <w:tcW w:type="dxa" w:w="2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Z[\]K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Y</w:t>
              <w:br/>
              <w:t>O^</w:t>
              <w:br/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7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7c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4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M_`!ab"</w:t>
            </w:r>
          </w:p>
        </w:tc>
        <w:tc>
          <w:tcPr>
            <w:tcW w:type="dxa" w:w="3204"/>
            <w:gridSpan w:val="3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</w:tr>
      <w:tr>
        <w:trPr>
          <w:trHeight w:hRule="exact" w:val="215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)+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" w:after="0"/>
              <w:ind w:left="26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G.,,4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" w:after="0"/>
              <w:ind w:left="17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468641.6A7167.,4871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1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.H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25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*H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13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).H</w:t>
            </w:r>
          </w:p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8" w:after="104"/>
        <w:ind w:left="1314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4"/>
        </w:rPr>
        <w:t>,1617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rHeight w:hRule="exact" w:val="332"/>
        </w:trPr>
        <w:tc>
          <w:tcPr>
            <w:tcW w:type="dxa" w:w="90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*0X 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8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Y</w:t>
              <w:br/>
              <w:t>"</w:t>
            </w:r>
          </w:p>
        </w:tc>
        <w:tc>
          <w:tcPr>
            <w:tcW w:type="dxa" w:w="2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4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Z[\]K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Y</w:t>
              <w:br/>
              <w:t>O^</w:t>
              <w:br/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2" w:after="0"/>
              <w:ind w:left="0" w:right="22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Ac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4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M_`!ab"</w:t>
            </w:r>
          </w:p>
        </w:tc>
        <w:tc>
          <w:tcPr>
            <w:tcW w:type="dxa" w:w="28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br/>
              <w:t>M</w:t>
              <w:br/>
              <w:t>RZ</w:t>
              <w:br/>
              <w:t>T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4" w:after="0"/>
              <w:ind w:left="8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.0H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4" w:after="0"/>
              <w:ind w:left="0" w:right="12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60"/>
        </w:trPr>
        <w:tc>
          <w:tcPr>
            <w:tcW w:type="dxa" w:w="90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)+ </w:t>
            </w:r>
          </w:p>
        </w:tc>
        <w:tc>
          <w:tcPr>
            <w:tcW w:type="dxa" w:w="15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G.,,4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1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468641.6A7167.,4871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1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0.H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25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13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*H</w:t>
            </w:r>
          </w:p>
        </w:tc>
        <w:tc>
          <w:tcPr>
            <w:tcW w:type="dxa" w:w="11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13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.+H</w:t>
            </w:r>
          </w:p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904"/>
            <w:vMerge w:val="restart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*0X+</w:t>
            </w:r>
          </w:p>
        </w:tc>
        <w:tc>
          <w:tcPr>
            <w:tcW w:type="dxa" w:w="4736"/>
            <w:gridSpan w:val="4"/>
            <w:vMerge w:val="restart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0" w:after="0"/>
              <w:ind w:left="35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,1617</w:t>
            </w:r>
          </w:p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1958"/>
            <w:gridSpan w:val="2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979"/>
            <w:vMerge/>
            <w:tcBorders>
              <w:end w:sz="3.9803102016448975" w:val="single" w:color="#000000"/>
            </w:tcBorders>
          </w:tcPr>
          <w:p/>
        </w:tc>
        <w:tc>
          <w:tcPr>
            <w:tcW w:type="dxa" w:w="3916"/>
            <w:gridSpan w:val="4"/>
            <w:vMerge/>
            <w:tcBorders>
              <w:start w:sz="3.9803102016448975" w:val="single" w:color="#000000"/>
            </w:tcBorders>
          </w:tcPr>
          <w:p/>
        </w:tc>
        <w:tc>
          <w:tcPr>
            <w:tcW w:type="dxa" w:w="43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0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U744,.XA</w:t>
            </w:r>
          </w:p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</w:tr>
      <w:tr>
        <w:trPr>
          <w:trHeight w:hRule="exact" w:val="139"/>
        </w:trPr>
        <w:tc>
          <w:tcPr>
            <w:tcW w:type="dxa" w:w="979"/>
            <w:vMerge/>
            <w:tcBorders>
              <w:end w:sz="3.9803102016448975" w:val="single" w:color="#000000"/>
            </w:tcBorders>
          </w:tcPr>
          <w:p/>
        </w:tc>
        <w:tc>
          <w:tcPr>
            <w:tcW w:type="dxa" w:w="1036"/>
            <w:vMerge w:val="restart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Y</w:t>
              <w:br/>
              <w:t>"</w:t>
            </w:r>
          </w:p>
        </w:tc>
        <w:tc>
          <w:tcPr>
            <w:tcW w:type="dxa" w:w="2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0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Z[\]K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Y</w:t>
              <w:br/>
              <w:t>O^</w:t>
              <w:br/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22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Ac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4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M_`!ab"</w:t>
            </w:r>
          </w:p>
        </w:tc>
        <w:tc>
          <w:tcPr>
            <w:tcW w:type="dxa" w:w="28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br/>
              <w:t>M</w:t>
              <w:br/>
              <w:t>RZ</w:t>
              <w:br/>
              <w:t>T</w:t>
            </w:r>
          </w:p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</w:tr>
      <w:tr>
        <w:trPr>
          <w:trHeight w:hRule="exact" w:val="297"/>
        </w:trPr>
        <w:tc>
          <w:tcPr>
            <w:tcW w:type="dxa" w:w="979"/>
            <w:vMerge/>
            <w:tcBorders>
              <w:end w:sz="3.9803102016448975" w:val="single" w:color="#000000"/>
            </w:tcBorders>
          </w:tcPr>
          <w:p/>
        </w:tc>
        <w:tc>
          <w:tcPr>
            <w:tcW w:type="dxa" w:w="979"/>
            <w:vMerge/>
            <w:tcBorders>
              <w:start w:sz="3.9803102016448975" w:val="single" w:color="#000000"/>
            </w:tcBorders>
          </w:tcPr>
          <w:p/>
        </w:tc>
        <w:tc>
          <w:tcPr>
            <w:tcW w:type="dxa" w:w="1958"/>
            <w:gridSpan w:val="2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3916"/>
            <w:gridSpan w:val="4"/>
            <w:vMerge/>
            <w:tcBorders/>
          </w:tcPr>
          <w:p/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50" w:after="0"/>
              <w:ind w:left="8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.H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50" w:after="0"/>
              <w:ind w:left="0" w:right="12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192"/>
        </w:trPr>
        <w:tc>
          <w:tcPr>
            <w:tcW w:type="dxa" w:w="90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 + </w:t>
            </w:r>
          </w:p>
        </w:tc>
        <w:tc>
          <w:tcPr>
            <w:tcW w:type="dxa" w:w="15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U&gt;6136161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1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468641.6A7167.,4871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1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.H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25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04"/>
            <w:vMerge w:val="restart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7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*0X)</w:t>
            </w:r>
          </w:p>
        </w:tc>
        <w:tc>
          <w:tcPr>
            <w:tcW w:type="dxa" w:w="15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U&gt;64.VW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11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,6?.&gt;48. .de</w:t>
            </w:r>
          </w:p>
        </w:tc>
        <w:tc>
          <w:tcPr>
            <w:tcW w:type="dxa" w:w="43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12/.. &gt;+ .7f,?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54" w:after="0"/>
              <w:ind w:left="8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.H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54" w:after="0"/>
              <w:ind w:left="0" w:right="12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423"/>
        </w:trPr>
        <w:tc>
          <w:tcPr>
            <w:tcW w:type="dxa" w:w="979"/>
            <w:vMerge/>
            <w:tcBorders>
              <w:end w:sz="3.9803102016448975" w:val="single" w:color="#000000"/>
            </w:tcBorders>
          </w:tcPr>
          <w:p/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Y</w:t>
              <w:br/>
              <w:t>"</w:t>
            </w:r>
          </w:p>
        </w:tc>
        <w:tc>
          <w:tcPr>
            <w:tcW w:type="dxa" w:w="2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Z[\]K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Y</w:t>
              <w:br/>
              <w:t>O^</w:t>
              <w:br/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11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4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M_`!ab"</w:t>
            </w:r>
          </w:p>
        </w:tc>
        <w:tc>
          <w:tcPr>
            <w:tcW w:type="dxa" w:w="28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br/>
              <w:t>M</w:t>
              <w:br/>
              <w:t>RZ</w:t>
              <w:br/>
              <w:t>T</w:t>
            </w:r>
          </w:p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90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 + </w:t>
            </w:r>
          </w:p>
        </w:tc>
        <w:tc>
          <w:tcPr>
            <w:tcW w:type="dxa" w:w="15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U&gt;6136161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1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468641.6A7167.,4871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.H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5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3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*H</w:t>
            </w:r>
          </w:p>
        </w:tc>
        <w:tc>
          <w:tcPr>
            <w:tcW w:type="dxa" w:w="11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3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.H</w:t>
            </w:r>
          </w:p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8" w:after="104"/>
        <w:ind w:left="1248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4"/>
        </w:rPr>
        <w:t>U&gt;64.VW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1305"/>
        <w:gridCol w:w="1305"/>
        <w:gridCol w:w="1305"/>
        <w:gridCol w:w="1305"/>
        <w:gridCol w:w="1305"/>
        <w:gridCol w:w="1305"/>
        <w:gridCol w:w="1305"/>
        <w:gridCol w:w="1305"/>
        <w:gridCol w:w="1305"/>
      </w:tblGrid>
      <w:tr>
        <w:trPr>
          <w:trHeight w:hRule="exact" w:val="486"/>
        </w:trPr>
        <w:tc>
          <w:tcPr>
            <w:tcW w:type="dxa" w:w="1574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6" w:after="0"/>
              <w:ind w:left="27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jbk_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lmnjopb!"</w:t>
            </w:r>
          </w:p>
        </w:tc>
        <w:tc>
          <w:tcPr>
            <w:tcW w:type="dxa" w:w="108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Khhg\hq</w:t>
            </w:r>
          </w:p>
        </w:tc>
        <w:tc>
          <w:tcPr>
            <w:tcW w:type="dxa" w:w="150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4" w:after="0"/>
              <w:ind w:left="23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knbrs!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t"</w:t>
            </w:r>
          </w:p>
        </w:tc>
        <w:tc>
          <w:tcPr>
            <w:tcW w:type="dxa" w:w="134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4" w:after="0"/>
              <w:ind w:left="32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hh]P</w:t>
            </w:r>
          </w:p>
        </w:tc>
        <w:tc>
          <w:tcPr>
            <w:tcW w:type="dxa" w:w="188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44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KZg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hhhihh</w:t>
            </w:r>
          </w:p>
        </w:tc>
        <w:tc>
          <w:tcPr>
            <w:tcW w:type="dxa" w:w="122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hihh</w:t>
            </w:r>
          </w:p>
        </w:tc>
        <w:tc>
          <w:tcPr>
            <w:tcW w:type="dxa" w:w="136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15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Khghhhihh</w:t>
            </w:r>
          </w:p>
        </w:tc>
        <w:tc>
          <w:tcPr>
            <w:tcW w:type="dxa" w:w="108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Zhhhhihh</w:t>
            </w:r>
          </w:p>
        </w:tc>
        <w:tc>
          <w:tcPr>
            <w:tcW w:type="dxa" w:w="58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hihh</w:t>
            </w:r>
          </w:p>
        </w:tc>
      </w:tr>
      <w:tr>
        <w:trPr>
          <w:trHeight w:hRule="exact" w:val="318"/>
        </w:trPr>
        <w:tc>
          <w:tcPr>
            <w:tcW w:type="dxa" w:w="157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8" w:after="0"/>
              <w:ind w:left="23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kb!uknbrs!"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32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bL</w:t>
              <w:br/>
              <w:t>knbrs!"</w:t>
            </w:r>
          </w:p>
        </w:tc>
        <w:tc>
          <w:tcPr>
            <w:tcW w:type="dxa" w:w="4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8" w:after="0"/>
              <w:ind w:left="22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38.4687.+X 38,&gt;.?.) .c7G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>
        <w:trPr>
          <w:trHeight w:hRule="exact" w:val="140"/>
        </w:trPr>
        <w:tc>
          <w:tcPr>
            <w:tcW w:type="dxa" w:w="3244"/>
            <w:tcBorders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7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8"/>
            <w:tcBorders>
              <w:start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3244"/>
            <w:tcBorders>
              <w:start w:sz="7.960620403289795" w:val="single" w:color="#000000"/>
              <w:top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9.99999999999997" w:type="dxa"/>
            </w:tblPr>
            <w:tblGrid>
              <w:gridCol w:w="3244"/>
            </w:tblGrid>
            <w:tr>
              <w:trPr>
                <w:trHeight w:hRule="exact" w:val="360"/>
              </w:trPr>
              <w:tc>
                <w:tcPr>
                  <w:tcW w:type="dxa" w:w="1432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242" w:after="0"/>
                    <w:ind w:left="290" w:right="0" w:firstLine="0"/>
                    <w:jc w:val="left"/>
                  </w:pPr>
                  <w:r>
                    <w:rPr>
                      <w:rFonts w:ascii="Type3 (98 0 R)" w:hAnsi="Type3 (98 0 R)" w:eastAsia="Type3 (98 0 R)"/>
                      <w:b w:val="0"/>
                      <w:i w:val="0"/>
                      <w:color w:val="000000"/>
                      <w:sz w:val="14"/>
                    </w:rPr>
                    <w:t>jbk_</w:t>
                  </w:r>
                  <w:r>
                    <w:rPr>
                      <w:rFonts w:ascii="Type3 (98 0 R)" w:hAnsi="Type3 (98 0 R)" w:eastAsia="Type3 (98 0 R)"/>
                      <w:b w:val="0"/>
                      <w:i w:val="0"/>
                      <w:color w:val="000000"/>
                      <w:sz w:val="14"/>
                    </w:rPr>
                    <w:t>vmamsk_"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xs!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l!</w:t>
            </w:r>
          </w:p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xs!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l!_`va!y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l!njopb!y</w:t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6" w:after="0"/>
              <w:ind w:left="0" w:right="21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</w:t>
              <w:br/>
            </w:r>
          </w:p>
        </w:tc>
        <w:tc>
          <w:tcPr>
            <w:tcW w:type="dxa" w:w="11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6" w:after="0"/>
              <w:ind w:left="20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K</w:t>
            </w:r>
          </w:p>
        </w:tc>
        <w:tc>
          <w:tcPr>
            <w:tcW w:type="dxa" w:w="57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6" w:after="0"/>
              <w:ind w:left="70" w:right="0" w:firstLine="0"/>
              <w:jc w:val="left"/>
            </w:pPr>
            <w:r>
              <w:rPr>
                <w:shd w:val="clear" w:color="auto" w:fill="e6ecfa"/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shd w:val="clear" w:color="auto" w:fill="e6ecfa"/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RST</w:t>
            </w:r>
          </w:p>
        </w:tc>
        <w:tc>
          <w:tcPr>
            <w:tcW w:type="dxa" w:w="10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6" w:after="0"/>
              <w:ind w:left="0" w:right="1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IJ</w:t>
            </w:r>
          </w:p>
        </w:tc>
        <w:tc>
          <w:tcPr>
            <w:tcW w:type="dxa" w:w="58"/>
            <w:tcBorders>
              <w:end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8" w:lineRule="exact" w:before="3238" w:after="0"/>
        <w:ind w:left="0" w:right="6324" w:firstLine="0"/>
        <w:jc w:val="right"/>
      </w:pPr>
      <w:r>
        <w:rPr>
          <w:rFonts w:ascii="Type3 (98 0 R)" w:hAnsi="Type3 (98 0 R)" w:eastAsia="Type3 (98 0 R)"/>
          <w:b w:val="0"/>
          <w:i w:val="0"/>
          <w:color w:val="000000"/>
          <w:sz w:val="12"/>
        </w:rPr>
        <w:t>.</w:t>
      </w:r>
    </w:p>
    <w:sectPr w:rsidR="00FC693F" w:rsidRPr="0006063C" w:rsidSect="00034616">
      <w:pgSz w:w="11900" w:h="16840"/>
      <w:pgMar w:top="302" w:right="48" w:bottom="0" w:left="1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