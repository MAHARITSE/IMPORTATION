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C9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+*1*010,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NNNNNN--(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(11CNNNNNN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DD8 7@DC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7899 E/@.7F @G8HI DD.7D75F8@ = 5/I --((11C11 5@J&lt;9 = 5/I 94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/./498/?I DI?G.=K/ D85I8F8I7 9DL.85/DM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5/8= 5/DI?F.7?DM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8/7948@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I7G.=K/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:..@I.5? D&gt;45G48@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;4@9 I?&gt;8/I 5./ G.=K/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158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 !3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F8D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&gt;L /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9O.@I@ !;@ D/4/8.5</w:t>
        <w:br/>
        <w:t>@48DI D45/?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.=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I7&gt;?5?P8G848@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:</w:t>
              <w:br/>
              <w:t>;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.5/45/!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NN--((11M11NN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 .5/4&lt;5.9454=&gt;4.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:.I 4567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1111,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:.I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78GQ /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111B+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2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:.=K/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B-011+11011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:9?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S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R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326" w:lineRule="exact" w:before="236" w:after="0"/>
              <w:ind w:left="208" w:right="72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()*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(*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7%"89:-.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1/2-1/23-4522/6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4;&lt;&lt;:-.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+=6&gt;-?-**--*@-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15651/-5A2/52-+162/-B+=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9:-'",%C"'&lt;-6%"%DE%'-69&lt;F%$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61+53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20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340"/>
        </w:trPr>
        <w:tc>
          <w:tcPr>
            <w:tcW w:type="dxa" w:w="11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</w:tr>
      <w:tr>
        <w:trPr>
          <w:trHeight w:hRule="exact" w:val="22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43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+=2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8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))((V*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5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1=+126-2=6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2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8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28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))((V@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5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57&gt;A1=2/2-A-@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9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T-G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3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+=2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@-TG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))((VT</w:t>
            </w:r>
          </w:p>
        </w:tc>
        <w:tc>
          <w:tcPr>
            <w:tcW w:type="dxa" w:w="4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5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5+1-2+-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9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8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))((V(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5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5+1-A</w:t>
            </w:r>
          </w:p>
        </w:tc>
        <w:tc>
          <w:tcPr>
            <w:tcW w:type="dxa" w:w="3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42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5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1+5A/2-</w:t>
            </w:r>
          </w:p>
        </w:tc>
        <w:tc>
          <w:tcPr>
            <w:tcW w:type="dxa" w:w="3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5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43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JXYZ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9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@*-G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54"/>
        <w:ind w:left="143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+=2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`aYY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9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0"/>
        <w:ind w:left="98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1-41+_5//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`aYY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8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T-G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7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1-41+_5//</w:t>
            </w:r>
          </w:p>
        </w:tc>
        <w:tc>
          <w:tcPr>
            <w:tcW w:type="dxa" w:w="5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2=65-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6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`aYY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6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))((V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7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1-41+_5//</w:t>
            </w:r>
          </w:p>
        </w:tc>
        <w:tc>
          <w:tcPr>
            <w:tcW w:type="dxa" w:w="5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2/6-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8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`aYY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A_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*-(G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72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7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1-41+_5//</w:t>
            </w:r>
          </w:p>
        </w:tc>
        <w:tc>
          <w:tcPr>
            <w:tcW w:type="dxa" w:w="53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=+3+--A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730"/>
        </w:trPr>
        <w:tc>
          <w:tcPr>
            <w:tcW w:type="dxa" w:w="972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32" w:after="0"/>
              <w:ind w:left="0" w:right="1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2"/>
              </w:rPr>
              <w:t>-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2"/>
              </w:rPr>
              <w:t>@</w:t>
            </w:r>
          </w:p>
        </w:tc>
        <w:tc>
          <w:tcPr>
            <w:tcW w:type="dxa" w:w="5832"/>
            <w:gridSpan w:val="6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20" w:firstLine="0"/>
        <w:jc w:val="right"/>
      </w:pPr>
      <w:r>
        <w:rPr>
          <w:rFonts w:ascii="Type3 (144 0 R)" w:hAnsi="Type3 (144 0 R)" w:eastAsia="Type3 (14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43"/>
        <w:gridCol w:w="5843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7%"89:-.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4;&lt;&lt;:-.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+=6&gt;-?-**--*@-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15651/-5A2/52-+162/-B+= 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9:-'",%C"'&lt;-6%"%DE%'-69&lt;F%$ 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 xml:space="preserve">61+53 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8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94" w:firstLine="0"/>
        <w:jc w:val="right"/>
      </w:pPr>
      <w:r>
        <w:rPr>
          <w:rFonts w:ascii="Type3 (144 0 R)" w:hAnsi="Type3 (144 0 R)" w:eastAsia="Type3 (144 0 R)"/>
          <w:b w:val="0"/>
          <w:i w:val="0"/>
          <w:color w:val="000000"/>
          <w:sz w:val="20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40"/>
        </w:trPr>
        <w:tc>
          <w:tcPr>
            <w:tcW w:type="dxa" w:w="116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))((U*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1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WXYY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4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2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1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1-41+T5//</w:t>
            </w:r>
          </w:p>
        </w:tc>
        <w:tc>
          <w:tcPr>
            <w:tcW w:type="dxa" w:w="6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2^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))((U@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1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WXYY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4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</w:tr>
      <w:tr>
        <w:trPr>
          <w:trHeight w:hRule="exact" w:val="224"/>
        </w:trPr>
        <w:tc>
          <w:tcPr>
            <w:tcW w:type="dxa" w:w="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2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@_-G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*_-G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88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4"/>
        </w:rPr>
        <w:t>1-41+T5//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rHeight w:hRule="exact" w:val="37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abcJ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d</w:t>
              <w:br/>
              <w:br/>
              <w:t>N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0" w:right="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169"/>
            <w:vMerge/>
            <w:tcBorders/>
          </w:tcPr>
          <w:p/>
        </w:tc>
        <w:tc>
          <w:tcPr>
            <w:tcW w:type="dxa" w:w="2338"/>
            <w:gridSpan w:val="2"/>
            <w:vMerge/>
            <w:tcBorders/>
          </w:tcPr>
          <w:p/>
        </w:tc>
        <w:tc>
          <w:tcPr>
            <w:tcW w:type="dxa" w:w="1169"/>
            <w:vMerge/>
            <w:tcBorders/>
          </w:tcPr>
          <w:p/>
        </w:tc>
        <w:tc>
          <w:tcPr>
            <w:tcW w:type="dxa" w:w="4676"/>
            <w:gridSpan w:val="4"/>
            <w:vMerge/>
            <w:tcBorders/>
          </w:tcPr>
          <w:p/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169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`=5+51/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_-G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@-G</w:t>
            </w:r>
          </w:p>
        </w:tc>
        <w:tc>
          <w:tcPr>
            <w:tcW w:type="dxa" w:w="1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54"/>
        <w:ind w:left="1414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4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))((U_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abcJ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d</w:t>
              <w:br/>
              <w:br/>
              <w:t>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2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`=5+51/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5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))((U(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0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99"/>
            <w:vMerge/>
            <w:tcBorders/>
          </w:tcPr>
          <w:p/>
        </w:tc>
        <w:tc>
          <w:tcPr>
            <w:tcW w:type="dxa" w:w="3596"/>
            <w:gridSpan w:val="4"/>
            <w:vMerge/>
            <w:tcBorders/>
          </w:tcPr>
          <w:p/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1+5A/2-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abcJ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d</w:t>
              <w:br/>
              <w:br/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5394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2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`=5+51/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5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50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99"/>
            <w:vMerge/>
            <w:tcBorders/>
          </w:tcPr>
          <w:p/>
        </w:tc>
        <w:tc>
          <w:tcPr>
            <w:tcW w:type="dxa" w:w="3596"/>
            <w:gridSpan w:val="4"/>
            <w:vMerge/>
            <w:tcBorders/>
          </w:tcPr>
          <w:p/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1^55++5/2-2+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abcJ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d</w:t>
              <w:br/>
              <w:br/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5394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11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</w:tr>
      <w:tr>
        <w:trPr>
          <w:trHeight w:hRule="exact" w:val="19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2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`=5+51/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_-G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96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6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86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))((U)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50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--2^+&gt;-&gt;-1/66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8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JbYf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9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e161/5/3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_-(G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5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-_G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52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72/`65/2-g@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9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JbYf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9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e161/5/3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-_G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8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52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5+1-2+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6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39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JbYf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8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19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e161/5/3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@-_G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5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2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99"/>
            <w:vMerge/>
            <w:tcBorders/>
          </w:tcPr>
          <w:p/>
        </w:tc>
        <w:tc>
          <w:tcPr>
            <w:tcW w:type="dxa" w:w="3596"/>
            <w:gridSpan w:val="4"/>
            <w:vMerge/>
            <w:tcBorders/>
          </w:tcPr>
          <w:p/>
        </w:tc>
        <w:tc>
          <w:tcPr>
            <w:tcW w:type="dxa" w:w="5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5+1-2+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9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JbYf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9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1798"/>
            <w:gridSpan w:val="2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899"/>
            <w:vMerge/>
            <w:tcBorders/>
          </w:tcPr>
          <w:p/>
        </w:tc>
        <w:tc>
          <w:tcPr>
            <w:tcW w:type="dxa" w:w="5394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8" w:after="0"/>
              <w:ind w:left="0" w:right="1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1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9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e161/5/3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33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)-_G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5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-@G</w:t>
            </w:r>
          </w:p>
        </w:tc>
        <w:tc>
          <w:tcPr>
            <w:tcW w:type="dxa" w:w="8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38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4"/>
        </w:rPr>
        <w:t>+=2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38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))((U*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WXYY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80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*@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/5//61/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5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25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28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106"/>
        <w:ind w:left="988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4"/>
        </w:rPr>
        <w:t>1-41+T5//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32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))((U@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JbYf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N</w:t>
              <w:br/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62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AT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38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LZ[ \]!</w:t>
            </w:r>
          </w:p>
        </w:tc>
        <w:tc>
          <w:tcPr>
            <w:tcW w:type="dxa" w:w="3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4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br/>
              <w:t>LQ</w:t>
              <w:br/>
              <w:t>LS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112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</w:tr>
      <w:tr>
        <w:trPr>
          <w:trHeight w:hRule="exact" w:val="83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@@</w:t>
            </w:r>
          </w:p>
        </w:tc>
        <w:tc>
          <w:tcPr>
            <w:tcW w:type="dxa" w:w="106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124"/>
            <w:gridSpan w:val="2"/>
            <w:vMerge/>
            <w:tcBorders/>
          </w:tcPr>
          <w:p/>
        </w:tc>
        <w:tc>
          <w:tcPr>
            <w:tcW w:type="dxa" w:w="1062"/>
            <w:vMerge/>
            <w:tcBorders/>
          </w:tcPr>
          <w:p/>
        </w:tc>
        <w:tc>
          <w:tcPr>
            <w:tcW w:type="dxa" w:w="1062"/>
            <w:vMerge/>
            <w:tcBorders/>
          </w:tcPr>
          <w:p/>
        </w:tc>
        <w:tc>
          <w:tcPr>
            <w:tcW w:type="dxa" w:w="4248"/>
            <w:gridSpan w:val="4"/>
            <w:vMerge/>
            <w:tcBorders/>
          </w:tcPr>
          <w:p/>
        </w:tc>
        <w:tc>
          <w:tcPr>
            <w:tcW w:type="dxa" w:w="1062"/>
            <w:vMerge/>
            <w:tcBorders/>
          </w:tcPr>
          <w:p/>
        </w:tc>
      </w:tr>
      <w:tr>
        <w:trPr>
          <w:trHeight w:hRule="exact" w:val="197"/>
        </w:trPr>
        <w:tc>
          <w:tcPr>
            <w:tcW w:type="dxa" w:w="106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e161/5/3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15651/-5A2/52-+162/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4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_-G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16" w:firstLine="0"/>
              <w:jc w:val="righ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06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4676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478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+=2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4"/>
              </w:rPr>
              <w:t>--U-2^+&gt;-&gt;-1/66</w:t>
            </w:r>
          </w:p>
        </w:tc>
        <w:tc>
          <w:tcPr>
            <w:tcW w:type="dxa" w:w="10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212" w:firstLine="0"/>
        <w:jc w:val="right"/>
      </w:pPr>
      <w:r>
        <w:rPr>
          <w:rFonts w:ascii="Type3 (144 0 R)" w:hAnsi="Type3 (144 0 R)" w:eastAsia="Type3 (144 0 R)"/>
          <w:b w:val="0"/>
          <w:i w:val="0"/>
          <w:color w:val="000000"/>
          <w:sz w:val="12"/>
        </w:rPr>
        <w:t>*-</w:t>
      </w:r>
      <w:r>
        <w:rPr>
          <w:rFonts w:ascii="Type3 (144 0 R)" w:hAnsi="Type3 (144 0 R)" w:eastAsia="Type3 (144 0 R)"/>
          <w:b w:val="0"/>
          <w:i w:val="0"/>
          <w:color w:val="000000"/>
          <w:sz w:val="12"/>
        </w:rPr>
        <w:t>@</w:t>
      </w:r>
    </w:p>
    <w:p>
      <w:pPr>
        <w:sectPr>
          <w:pgSz w:w="11900" w:h="16840"/>
          <w:pgMar w:top="282" w:right="106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7%"89:-.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4;&lt;&lt;:-.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+=6&gt;-?-**--*@-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15651/-5A2/52-+162/-B+=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9:-'",%C"'&lt;-6%"%DE%'-69&lt;F%$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61+53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20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468"/>
        <w:gridCol w:w="1468"/>
        <w:gridCol w:w="1468"/>
        <w:gridCol w:w="1468"/>
        <w:gridCol w:w="1468"/>
        <w:gridCol w:w="1468"/>
        <w:gridCol w:w="1468"/>
        <w:gridCol w:w="1468"/>
      </w:tblGrid>
      <w:tr>
        <w:trPr>
          <w:trHeight w:hRule="exact" w:val="328"/>
        </w:trPr>
        <w:tc>
          <w:tcPr>
            <w:tcW w:type="dxa" w:w="168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3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JJZ[WWXWW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TJ\WWXWW</w:t>
            </w:r>
          </w:p>
        </w:tc>
      </w:tr>
      <w:tr>
        <w:trPr>
          <w:trHeight w:hRule="exact" w:val="378"/>
        </w:trPr>
        <w:tc>
          <w:tcPr>
            <w:tcW w:type="dxa" w:w="11744"/>
            <w:gridSpan w:val="8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2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_^ j_c^hi !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^K</w:t>
              <w:br/>
              <w:t>_c^hi !</w:t>
            </w:r>
          </w:p>
        </w:tc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8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k*@)-1/2-=-/0-@l71/2l-&gt;--5m2+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5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54"/>
            <w:tcBorders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9.99999999999997" w:type="dxa"/>
            </w:tblPr>
            <w:tblGrid>
              <w:gridCol w:w="325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54 0 R)" w:hAnsi="Type3 (154 0 R)" w:eastAsia="Type3 (154 0 R)"/>
                      <w:b w:val="0"/>
                      <w:i w:val="0"/>
                      <w:color w:val="000000"/>
                      <w:sz w:val="14"/>
                    </w:rPr>
                    <w:t>]^_`</w:t>
                  </w:r>
                  <w:r>
                    <w:rPr>
                      <w:rFonts w:ascii="Type3 (154 0 R)" w:hAnsi="Type3 (154 0 R)" w:eastAsia="Type3 (154 0 R)"/>
                      <w:b w:val="0"/>
                      <w:i w:val="0"/>
                      <w:color w:val="000000"/>
                      <w:sz w:val="14"/>
                    </w:rPr>
                    <w:t>nbobi_`!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pi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a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pi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a `rno q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 c]de^ q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9408" w:after="0"/>
        <w:ind w:left="0" w:right="6270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@-</w:t>
      </w: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@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