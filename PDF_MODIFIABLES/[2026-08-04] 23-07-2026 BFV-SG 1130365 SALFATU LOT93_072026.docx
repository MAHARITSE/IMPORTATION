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04/08/2026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894218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1130365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BFV-SG VIREMENT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ANTANANARIVO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23/07/2026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24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*******40 000,*******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40 000,00 MGA en règlement de la totalité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:BFV-SG VIREMENT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**40000.00**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04/08/2026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894218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1130365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BFV-SG VIREMENT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ANTANANARIVO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23/07/2026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hRule="exact" w:val="344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1084886-1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M00507  RAZAFIMAHATRATRA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TOTALENERGIES MARKETING MADAGASIKARA SA</w:t>
            </w:r>
          </w:p>
        </w:tc>
        <w:tc>
          <w:tcPr>
            <w:tcW w:type="dxa" w:w="44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21/03/2026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RAZAFIMAHATRATRA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100,00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5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ONIRAVAKA ANAIS</w:t>
            </w:r>
          </w:p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/>
          </w:tcPr>
          <w:p/>
        </w:tc>
      </w:tr>
      <w:tr>
        <w:trPr>
          <w:trHeight w:hRule="exact" w:val="415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1084886-2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M00507  RAZAFIMAHATRATRA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TOTALENERGIES MARKETING MADAGASIKARA SA</w:t>
            </w:r>
          </w:p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66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21/03/2026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RAZAFIMAHATRATRA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4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26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100,00</w:t>
            </w:r>
          </w:p>
        </w:tc>
        <w:tc>
          <w:tcPr>
            <w:tcW w:type="dxa" w:w="1054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64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554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9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ONIRAVAKA ANAIS</w:t>
            </w:r>
          </w:p>
        </w:tc>
        <w:tc>
          <w:tcPr>
            <w:tcW w:type="dxa" w:w="1570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1056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1084886</w:t>
            </w:r>
          </w:p>
        </w:tc>
        <w:tc>
          <w:tcPr>
            <w:tcW w:type="dxa" w:w="1624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2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MARS 2026</w:t>
            </w:r>
          </w:p>
        </w:tc>
        <w:tc>
          <w:tcPr>
            <w:tcW w:type="dxa" w:w="16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40 000,00</w:t>
            </w:r>
          </w:p>
        </w:tc>
        <w:tc>
          <w:tcPr>
            <w:tcW w:type="dxa" w:w="10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232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7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40 000,00</w:t>
            </w:r>
          </w:p>
        </w:tc>
        <w:tc>
          <w:tcPr>
            <w:tcW w:type="dxa" w:w="440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262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50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28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496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TOTAL</w:t>
            </w:r>
          </w:p>
        </w:tc>
        <w:tc>
          <w:tcPr>
            <w:tcW w:type="dxa" w:w="785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752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2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</w:t>
      </w:r>
    </w:p>
    <w:sectPr w:rsidR="00FC693F" w:rsidRPr="0006063C" w:rsidSect="00034616">
      <w:pgSz w:w="11900" w:h="16840"/>
      <w:pgMar w:top="21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