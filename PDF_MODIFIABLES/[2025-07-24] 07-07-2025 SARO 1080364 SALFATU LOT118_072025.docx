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C9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0(0(D0D+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OOOOOO110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//0COOOOOO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EE8 7@EC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7899 F.@-7G @H8IJ EE-7E75G8@ = 5.J 110//0C00 5@K&lt;9 = 5.J 94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.-.498.?J EJ?H-=L. E85J8G8J7 9EM-85.EN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5.8= 5.EJ?G-7?EN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8.7948@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J7H-=L.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:--@J-5? E&gt;45H48@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;4@9 J?&gt;8.J 5-. H-=L.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1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4567 !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G8E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&gt;M 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9P-@J@ !;@ E.4.8-5</w:t>
        <w:br/>
        <w:t>@48EJ E45.?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-=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J7&gt;?5?Q8H848@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:</w:t>
              <w:br/>
              <w:t>;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-5.45.!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OO110//0N00OO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7 -5.4&lt;5-9454=&gt;4-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:-J 4567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0000+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:-J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78HR .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0002/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3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 :-=L.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2,D00/00D00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:9?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ST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40"/>
        </w:trPr>
        <w:tc>
          <w:tcPr>
            <w:tcW w:type="dxa" w:w="116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0"/>
        </w:trPr>
        <w:tc>
          <w:tcPr>
            <w:tcW w:type="dxa" w:w="25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6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2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5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-V/).-87-+6687--/b</w:t>
            </w:r>
          </w:p>
        </w:tc>
      </w:tr>
      <w:tr>
        <w:trPr>
          <w:trHeight w:hRule="exact" w:val="4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8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7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7c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4"/>
        </w:trPr>
        <w:tc>
          <w:tcPr>
            <w:tcW w:type="dxa" w:w="25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6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6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286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641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32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(()*V*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5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8"/>
        </w:trPr>
        <w:tc>
          <w:tcPr>
            <w:tcW w:type="dxa" w:w="1060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7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)-0H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18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54"/>
        <w:ind w:left="1286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641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7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11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1"/>
        </w:trPr>
        <w:tc>
          <w:tcPr>
            <w:tcW w:type="dxa" w:w="1060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16111cG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5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-V/).-87-+6687--/b</w:t>
            </w:r>
          </w:p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060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7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7c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9"/>
        </w:trPr>
        <w:tc>
          <w:tcPr>
            <w:tcW w:type="dxa" w:w="1060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16111cG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58"/>
        <w:ind w:left="962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3617++7-44187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44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9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5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8"/>
        </w:trPr>
        <w:tc>
          <w:tcPr>
            <w:tcW w:type="dxa" w:w="1060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16111cG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5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0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//-)H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6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56"/>
        <w:ind w:left="962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3617++7-44187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55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1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95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3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*)-H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(()*V0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3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1?86&gt;637-7d+?-?-4188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5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1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5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-0H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2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(()*V(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3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&gt;+4d17--A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3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15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3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7d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7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15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(-)H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2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(()*V//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3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+?4Ac7--A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38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&gt;147U184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5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30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39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641</w:t>
            </w:r>
          </w:p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47AU4+7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0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5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Ac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252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7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16111cG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20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//-)H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34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20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//-)H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972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11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&gt;787</w:t>
            </w:r>
          </w:p>
        </w:tc>
        <w:tc>
          <w:tcPr>
            <w:tcW w:type="dxa" w:w="55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7d+?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42" w:after="0"/>
        <w:ind w:left="0" w:right="6244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-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48 0 R)" w:hAnsi="Type3 (148 0 R)" w:eastAsia="Type3 (14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48 0 R)" w:hAnsi="Type3 (148 0 R)" w:eastAsia="Type3 (148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340"/>
        </w:trPr>
        <w:tc>
          <w:tcPr>
            <w:tcW w:type="dxa" w:w="1168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(()*V/*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1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a744+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6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1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911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Aa6b?187+-)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1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9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?+86568617-7c+?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6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911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6a7A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2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9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4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+4A7-/-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1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16111UG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12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9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3617++7-44187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14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-V/).-87-+6687--/d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14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(()*V/(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br/>
              <w:t>e</w:t>
              <w:br/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9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25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4"/>
        </w:trPr>
        <w:tc>
          <w:tcPr>
            <w:tcW w:type="dxa" w:w="2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7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&gt;147a184</w:t>
            </w:r>
          </w:p>
        </w:tc>
        <w:tc>
          <w:tcPr>
            <w:tcW w:type="dxa" w:w="31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5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24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8" w:after="104"/>
        <w:ind w:left="1286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4"/>
        </w:rPr>
        <w:t>641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488"/>
        </w:trPr>
        <w:tc>
          <w:tcPr>
            <w:tcW w:type="dxa" w:w="1574"/>
            <w:gridSpan w:val="2"/>
            <w:vMerge w:val="restart"/>
            <w:tcBorders>
              <w:top w:sz="1.592124104499817" w:val="single" w:color="#000000"/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4" w:after="0"/>
              <w:ind w:left="27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k[lX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mnokpq[ !</w:t>
            </w:r>
          </w:p>
        </w:tc>
        <w:tc>
          <w:tcPr>
            <w:tcW w:type="dxa" w:w="8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4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^^fhfg</w:t>
            </w:r>
          </w:p>
        </w:tc>
        <w:tc>
          <w:tcPr>
            <w:tcW w:type="dxa" w:w="17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br/>
              <w:t xml:space="preserve">lo[st 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r!</w:t>
            </w:r>
          </w:p>
        </w:tc>
        <w:tc>
          <w:tcPr>
            <w:tcW w:type="dxa" w:w="14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32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r</w:t>
            </w:r>
          </w:p>
        </w:tc>
        <w:tc>
          <w:tcPr>
            <w:tcW w:type="dxa" w:w="15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]fg</w:t>
            </w: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hiijii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ijii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gggiiijii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K]ihiijii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ijii</w:t>
            </w:r>
          </w:p>
        </w:tc>
      </w:tr>
      <w:tr>
        <w:trPr>
          <w:trHeight w:hRule="exact" w:val="229"/>
        </w:trPr>
        <w:tc>
          <w:tcPr>
            <w:tcW w:type="dxa" w:w="2136"/>
            <w:gridSpan w:val="2"/>
            <w:vMerge/>
            <w:tcBorders>
              <w:top w:sz="1.592124104499817" w:val="single" w:color="#000000"/>
              <w:bottom w:sz="1.592124104499817" w:val="single" w:color="#000000"/>
            </w:tcBorders>
          </w:tcPr>
          <w:p/>
        </w:tc>
        <w:tc>
          <w:tcPr>
            <w:tcW w:type="dxa" w:w="86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32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l[ ulo[st !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[L</w:t>
              <w:br/>
              <w:t>lo[st !</w:t>
            </w:r>
          </w:p>
        </w:tc>
        <w:tc>
          <w:tcPr>
            <w:tcW w:type="dxa" w:w="6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&gt;8-12)*(-?1687-v4+-U44+--7&gt;-123?v-?-(</w:t>
            </w:r>
          </w:p>
        </w:tc>
      </w:tr>
      <w:tr>
        <w:trPr>
          <w:trHeight w:hRule="exact" w:val="387"/>
        </w:trPr>
        <w:tc>
          <w:tcPr>
            <w:tcW w:type="dxa" w:w="754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(()0(V/</w:t>
            </w:r>
          </w:p>
        </w:tc>
        <w:tc>
          <w:tcPr>
            <w:tcW w:type="dxa" w:w="16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14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11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34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x </w:t>
              <w:br/>
              <w:t xml:space="preserve">MJJJRI </w:t>
              <w:br/>
              <w:t>P^iST</w:t>
            </w:r>
          </w:p>
        </w:tc>
      </w:tr>
      <w:tr>
        <w:trPr>
          <w:trHeight w:hRule="exact" w:val="294"/>
        </w:trPr>
        <w:tc>
          <w:tcPr>
            <w:tcW w:type="dxa" w:w="24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37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84w41661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5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3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4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3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/0-H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0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08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6" w:after="56"/>
        <w:ind w:left="1034" w:right="0" w:firstLine="0"/>
        <w:jc w:val="left"/>
      </w:pPr>
      <w:r>
        <w:rPr>
          <w:rFonts w:ascii="Type3 (148 0 R)" w:hAnsi="Type3 (148 0 R)" w:eastAsia="Type3 (148 0 R)"/>
          <w:b w:val="0"/>
          <w:i w:val="0"/>
          <w:color w:val="000000"/>
          <w:sz w:val="14"/>
        </w:rPr>
        <w:t>6451167-76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(()0(V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16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x </w:t>
              <w:br/>
              <w:t xml:space="preserve">MJJJRI </w:t>
              <w:br/>
              <w:t>P^iST</w:t>
            </w:r>
          </w:p>
        </w:tc>
      </w:tr>
      <w:tr>
        <w:trPr>
          <w:trHeight w:hRule="exact" w:val="295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3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(()0(V*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3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84w41661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26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4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12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*-0H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2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21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6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6451167-76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4c6++617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0000000000006" w:type="dxa"/>
            </w:tblPr>
            <w:tblGrid>
              <w:gridCol w:w="164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43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x </w:t>
              <w:br/>
              <w:t xml:space="preserve">MJJJRI </w:t>
              <w:br/>
              <w:t>P^iST</w:t>
            </w:r>
          </w:p>
        </w:tc>
      </w:tr>
      <w:tr>
        <w:trPr>
          <w:trHeight w:hRule="exact" w:val="260"/>
        </w:trPr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16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7832"/>
            <w:gridSpan w:val="8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34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(()0(V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3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84w41661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26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(-H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14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16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0-/H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68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8" w:after="0"/>
              <w:ind w:left="0" w:right="12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5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6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6451167-76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0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73A7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</w:tr>
      <w:tr>
        <w:trPr>
          <w:trHeight w:hRule="exact" w:val="349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0000000000006" w:type="dxa"/>
            </w:tblPr>
            <w:tblGrid>
              <w:gridCol w:w="164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90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0" w:after="0"/>
              <w:ind w:left="0" w:right="162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4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0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 xml:space="preserve">x </w:t>
              <w:br/>
              <w:t xml:space="preserve">MJJJRI </w:t>
              <w:br/>
              <w:t>P^iST</w:t>
            </w:r>
          </w:p>
        </w:tc>
      </w:tr>
      <w:tr>
        <w:trPr>
          <w:trHeight w:hRule="exact" w:val="86"/>
        </w:trPr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96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7832"/>
            <w:gridSpan w:val="8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33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84w41661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64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6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4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8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0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20" w:firstLine="0"/>
              <w:jc w:val="righ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2"/>
        </w:trPr>
        <w:tc>
          <w:tcPr>
            <w:tcW w:type="dxa" w:w="97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62" w:right="0" w:firstLine="0"/>
              <w:jc w:val="left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6451167-76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48 0 R)" w:hAnsi="Type3 (148 0 R)" w:eastAsia="Type3 (148 0 R)"/>
                <w:b w:val="0"/>
                <w:i w:val="0"/>
                <w:color w:val="000000"/>
                <w:sz w:val="14"/>
              </w:rPr>
              <w:t>568617--7c+?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2937"/>
            <w:gridSpan w:val="3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280" w:after="0"/>
        <w:ind w:left="0" w:right="6324" w:firstLine="0"/>
        <w:jc w:val="right"/>
      </w:pPr>
      <w:r>
        <w:rPr>
          <w:rFonts w:ascii="Type3 (148 0 R)" w:hAnsi="Type3 (148 0 R)" w:eastAsia="Type3 (148 0 R)"/>
          <w:b w:val="0"/>
          <w:i w:val="0"/>
          <w:color w:val="000000"/>
          <w:sz w:val="12"/>
        </w:rPr>
        <w:t>*-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58 0 R)" w:hAnsi="Type3 (158 0 R)" w:eastAsia="Type3 (15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158 0 R)" w:hAnsi="Type3 (158 0 R)" w:eastAsia="Type3 (158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40"/>
        </w:trPr>
        <w:tc>
          <w:tcPr>
            <w:tcW w:type="dxa" w:w="116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0"/>
        </w:trPr>
        <w:tc>
          <w:tcPr>
            <w:tcW w:type="dxa" w:w="2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16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84V41661</w:t>
            </w:r>
          </w:p>
        </w:tc>
        <w:tc>
          <w:tcPr>
            <w:tcW w:type="dxa" w:w="3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1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)-*H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04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6451167-76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7&gt;&gt;7+1-A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8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22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`1V845464</w:t>
            </w:r>
          </w:p>
        </w:tc>
        <w:tc>
          <w:tcPr>
            <w:tcW w:type="dxa" w:w="3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4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/0-H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08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4"/>
        </w:rPr>
        <w:t>-7+-568467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7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85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`1V845464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(()0(W0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21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-7+-568467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3717e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362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`1V845464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//-)H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/-/)H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(()0(W(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1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-7+-568467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7&gt;&gt;7+1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`1V845464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0-/H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6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5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-7+-568467</w:t>
            </w:r>
          </w:p>
        </w:tc>
        <w:tc>
          <w:tcPr>
            <w:tcW w:type="dxa" w:w="3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AG+-U-fg-h=-/D=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57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`1V845464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//-)H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/-/)H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-7+-568467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7G8U4G617--Agf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360"/>
        </w:trPr>
        <w:tc>
          <w:tcPr>
            <w:tcW w:type="dxa" w:w="97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/0-H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4"/>
        <w:ind w:left="968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4"/>
        </w:rPr>
        <w:t>37+617-7A717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7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972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6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(()0(W/*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37+617-7A717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8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4e-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364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/*-0H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/-*0H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37+617-7A717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8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U734i4&gt;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61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1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9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</w:t>
            </w:r>
          </w:p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37+617-7A717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8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3717e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2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371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(-)H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0-)H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()H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(()0(W/)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37+617-7A717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4+6A17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34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 xml:space="preserve">] </w:t>
              <w:br/>
              <w:t>MJJJR] P^_ST</w:t>
            </w:r>
          </w:p>
        </w:tc>
      </w:tr>
      <w:tr>
        <w:trPr>
          <w:trHeight w:hRule="exact" w:val="340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58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Ka_bc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br/>
              <w:t>dOMX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52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32"/>
            <w:gridSpan w:val="6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972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`&gt;68U61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5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04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2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80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0"/>
        <w:ind w:left="968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4"/>
        </w:rPr>
        <w:t>37+617-7A717</w:t>
      </w:r>
    </w:p>
    <w:p>
      <w:pPr>
        <w:autoSpaceDN w:val="0"/>
        <w:autoSpaceDE w:val="0"/>
        <w:widowControl/>
        <w:spacing w:line="118" w:lineRule="exact" w:before="1304" w:after="0"/>
        <w:ind w:left="0" w:right="6244" w:firstLine="0"/>
        <w:jc w:val="right"/>
      </w:pPr>
      <w:r>
        <w:rPr>
          <w:rFonts w:ascii="Type3 (158 0 R)" w:hAnsi="Type3 (158 0 R)" w:eastAsia="Type3 (158 0 R)"/>
          <w:b w:val="0"/>
          <w:i w:val="0"/>
          <w:color w:val="000000"/>
          <w:sz w:val="12"/>
        </w:rPr>
        <w:t>-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69 0 R)" w:hAnsi="Type3 (169 0 R)" w:eastAsia="Type3 (169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69 0 R)" w:hAnsi="Type3 (169 0 R)" w:eastAsia="Type3 (169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69 0 R)" w:hAnsi="Type3 (169 0 R)" w:eastAsia="Type3 (169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340"/>
        </w:trPr>
        <w:tc>
          <w:tcPr>
            <w:tcW w:type="dxa" w:w="11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(()0(V/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 xml:space="preserve">MJJJRI </w:t>
              <w:br/>
              <w:t>P]^ST</w:t>
            </w:r>
          </w:p>
        </w:tc>
      </w:tr>
      <w:tr>
        <w:trPr>
          <w:trHeight w:hRule="exact" w:val="228"/>
        </w:trPr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6861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/0-H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56"/>
        <w:ind w:left="972" w:right="0" w:firstLine="0"/>
        <w:jc w:val="left"/>
      </w:pPr>
      <w:r>
        <w:rPr>
          <w:rFonts w:ascii="Type3 (169 0 R)" w:hAnsi="Type3 (169 0 R)" w:eastAsia="Type3 (169 0 R)"/>
          <w:b w:val="0"/>
          <w:i w:val="0"/>
          <w:color w:val="000000"/>
          <w:sz w:val="14"/>
        </w:rPr>
        <w:t>+?611U-17U76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(()0(V/0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22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 xml:space="preserve">MJJJRI </w:t>
              <w:br/>
              <w:t>P]^ST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306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6861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(()0(V/(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+?611U-17U76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4_6-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 xml:space="preserve">MJJJRI </w:t>
              <w:br/>
              <w:t>P]^ST</w:t>
            </w:r>
          </w:p>
        </w:tc>
      </w:tr>
      <w:tr>
        <w:trPr>
          <w:trHeight w:hRule="exact" w:val="357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9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306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6861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7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26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20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+?611U-17U76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A17718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 xml:space="preserve">MJJJRI </w:t>
              <w:br/>
              <w:t>P]^ST</w:t>
            </w:r>
          </w:p>
        </w:tc>
      </w:tr>
      <w:tr>
        <w:trPr>
          <w:trHeight w:hRule="exact" w:val="362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2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306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6861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/-0H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0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(()0(V/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+?611U-17U76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9"/>
            <w:vMerge/>
            <w:tcBorders/>
          </w:tcPr>
          <w:p/>
        </w:tc>
        <w:tc>
          <w:tcPr>
            <w:tcW w:type="dxa" w:w="3916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63?4+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79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4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Kb^cd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eW</w:t>
              <w:br/>
              <w:t xml:space="preserve"> M</w:t>
            </w:r>
          </w:p>
        </w:tc>
        <w:tc>
          <w:tcPr>
            <w:tcW w:type="dxa" w:w="1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1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34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>MJJJR\ P]^ST</w:t>
            </w:r>
          </w:p>
        </w:tc>
      </w:tr>
      <w:tr>
        <w:trPr>
          <w:trHeight w:hRule="exact" w:val="29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26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`aU61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1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/0-H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0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92" w:right="0" w:firstLine="0"/>
        <w:jc w:val="left"/>
      </w:pPr>
      <w:r>
        <w:rPr>
          <w:rFonts w:ascii="Type3 (169 0 R)" w:hAnsi="Type3 (169 0 R)" w:eastAsia="Type3 (169 0 R)"/>
          <w:b w:val="0"/>
          <w:i w:val="0"/>
          <w:color w:val="000000"/>
          <w:sz w:val="14"/>
        </w:rPr>
        <w:t>+?6+7-371617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444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5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Kb^cd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eW</w:t>
              <w:br/>
              <w:t xml:space="preserve"> 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22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34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>MJJJR\ P]^ST</w:t>
            </w:r>
          </w:p>
        </w:tc>
      </w:tr>
      <w:tr>
        <w:trPr>
          <w:trHeight w:hRule="exact" w:val="200"/>
        </w:trPr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4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`aU61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87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+?6+7-371617</w:t>
            </w:r>
          </w:p>
        </w:tc>
        <w:tc>
          <w:tcPr>
            <w:tcW w:type="dxa" w:w="6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4_66++617---7+</w:t>
            </w:r>
          </w:p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(()0(V*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Kb^cd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eW</w:t>
              <w:br/>
              <w:t xml:space="preserve"> 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22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34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>MJJJR\ P]^ST</w:t>
            </w:r>
          </w:p>
        </w:tc>
      </w:tr>
      <w:tr>
        <w:trPr>
          <w:trHeight w:hRule="exact" w:val="200"/>
        </w:trPr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4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`aU61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)-*H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87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+?6+7-371617</w:t>
            </w:r>
          </w:p>
        </w:tc>
        <w:tc>
          <w:tcPr>
            <w:tcW w:type="dxa" w:w="6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`744+</w:t>
            </w:r>
          </w:p>
        </w:tc>
      </w:tr>
      <w:tr>
        <w:trPr>
          <w:trHeight w:hRule="exact" w:val="42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(()0(V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Kb^cd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eW</w:t>
              <w:br/>
              <w:t xml:space="preserve"> M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34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 xml:space="preserve">\ </w:t>
              <w:br/>
              <w:t>MJJJR\ P]^ST</w:t>
            </w:r>
          </w:p>
        </w:tc>
      </w:tr>
      <w:tr>
        <w:trPr>
          <w:trHeight w:hRule="exact" w:val="220"/>
        </w:trPr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</w:t>
            </w:r>
          </w:p>
        </w:tc>
        <w:tc>
          <w:tcPr>
            <w:tcW w:type="dxa" w:w="1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4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`aU61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72"/>
        </w:trPr>
        <w:tc>
          <w:tcPr>
            <w:tcW w:type="dxa" w:w="5574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87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+?6+7-371617</w:t>
            </w:r>
          </w:p>
        </w:tc>
        <w:tc>
          <w:tcPr>
            <w:tcW w:type="dxa" w:w="604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A478U`617</w:t>
            </w:r>
          </w:p>
        </w:tc>
      </w:tr>
      <w:tr>
        <w:trPr>
          <w:trHeight w:hRule="exact" w:val="486"/>
        </w:trPr>
        <w:tc>
          <w:tcPr>
            <w:tcW w:type="dxa" w:w="1574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27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j[kX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lmnjop[ !</w:t>
            </w:r>
          </w:p>
        </w:tc>
        <w:tc>
          <w:tcPr>
            <w:tcW w:type="dxa" w:w="8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6" w:after="0"/>
              <w:ind w:left="0" w:right="4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]]qhi]</w:t>
            </w:r>
          </w:p>
        </w:tc>
        <w:tc>
          <w:tcPr>
            <w:tcW w:type="dxa" w:w="19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45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br/>
              <w:t xml:space="preserve">kn[rs 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t!</w:t>
            </w:r>
          </w:p>
        </w:tc>
        <w:tc>
          <w:tcPr>
            <w:tcW w:type="dxa" w:w="12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10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^^bP</w:t>
            </w:r>
          </w:p>
        </w:tc>
        <w:tc>
          <w:tcPr>
            <w:tcW w:type="dxa" w:w="15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f]]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c^^g^^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30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^g^^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9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fh^cc^g^^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25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di]c^g^^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0" w:right="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^g^^</w:t>
            </w:r>
          </w:p>
        </w:tc>
      </w:tr>
      <w:tr>
        <w:trPr>
          <w:trHeight w:hRule="exact" w:val="242"/>
        </w:trPr>
        <w:tc>
          <w:tcPr>
            <w:tcW w:type="dxa" w:w="43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54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k[ ukn[rs !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10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[L</w:t>
              <w:br/>
              <w:t>kn[rs !</w:t>
            </w:r>
          </w:p>
        </w:tc>
        <w:tc>
          <w:tcPr>
            <w:tcW w:type="dxa" w:w="6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14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3433-31v?7-7&gt;-12V33433V3-?-/-1</w:t>
            </w:r>
          </w:p>
        </w:tc>
      </w:tr>
      <w:tr>
        <w:trPr>
          <w:trHeight w:hRule="exact" w:val="440"/>
        </w:trPr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((V/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</w:t>
              <w:br/>
              <w:t>O</w:t>
              <w:br/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11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79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4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R</w:t>
              <w:br/>
              <w:t>IR NwW!</w:t>
              <w:br/>
              <w:br/>
              <w:br/>
              <w:t>TT</w:t>
            </w:r>
          </w:p>
        </w:tc>
      </w:tr>
      <w:tr>
        <w:trPr>
          <w:trHeight w:hRule="exact" w:val="230"/>
        </w:trPr>
        <w:tc>
          <w:tcPr>
            <w:tcW w:type="dxa" w:w="24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166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`&gt;61a8G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5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3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4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2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1270" w:right="0" w:firstLine="0"/>
        <w:jc w:val="left"/>
      </w:pPr>
      <w:r>
        <w:rPr>
          <w:rFonts w:ascii="Type3 (169 0 R)" w:hAnsi="Type3 (169 0 R)" w:eastAsia="Type3 (169 0 R)"/>
          <w:b w:val="0"/>
          <w:i w:val="0"/>
          <w:color w:val="000000"/>
          <w:sz w:val="14"/>
        </w:rPr>
        <w:t>&gt;76-161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96"/>
        </w:trPr>
        <w:tc>
          <w:tcPr>
            <w:tcW w:type="dxa" w:w="88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((V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</w:t>
              <w:br/>
              <w:t>O</w:t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15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7U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R</w:t>
              <w:br/>
              <w:t>IR NwW!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4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`&gt;61a8G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11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0" w:right="12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20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104"/>
        <w:ind w:left="1270" w:right="0" w:firstLine="0"/>
        <w:jc w:val="left"/>
      </w:pPr>
      <w:r>
        <w:rPr>
          <w:rFonts w:ascii="Type3 (169 0 R)" w:hAnsi="Type3 (169 0 R)" w:eastAsia="Type3 (169 0 R)"/>
          <w:b w:val="0"/>
          <w:i w:val="0"/>
          <w:color w:val="000000"/>
          <w:sz w:val="14"/>
        </w:rPr>
        <w:t>&gt;76-161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2"/>
        </w:trPr>
        <w:tc>
          <w:tcPr>
            <w:tcW w:type="dxa" w:w="88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((V*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e</w:t>
              <w:br/>
              <w:t>O</w:t>
              <w:br/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62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R</w:t>
              <w:br/>
              <w:t>IR NwW!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`&gt;61a8G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116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8" w:firstLine="0"/>
              <w:jc w:val="righ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52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/-/H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64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4676"/>
            <w:gridSpan w:val="4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31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&gt;76-161</w:t>
            </w:r>
          </w:p>
        </w:tc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00" w:right="0" w:firstLine="0"/>
              <w:jc w:val="left"/>
            </w:pPr>
            <w:r>
              <w:rPr>
                <w:rFonts w:ascii="Type3 (169 0 R)" w:hAnsi="Type3 (169 0 R)" w:eastAsia="Type3 (169 0 R)"/>
                <w:b w:val="0"/>
                <w:i w:val="0"/>
                <w:color w:val="000000"/>
                <w:sz w:val="14"/>
              </w:rPr>
              <w:t>+371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280" w:after="0"/>
        <w:ind w:left="0" w:right="6324" w:firstLine="0"/>
        <w:jc w:val="right"/>
      </w:pPr>
      <w:r>
        <w:rPr>
          <w:rFonts w:ascii="Type3 (169 0 R)" w:hAnsi="Type3 (169 0 R)" w:eastAsia="Type3 (169 0 R)"/>
          <w:b w:val="0"/>
          <w:i w:val="0"/>
          <w:color w:val="000000"/>
          <w:sz w:val="12"/>
        </w:rPr>
        <w:t>-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772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trHeight w:hRule="exact" w:val="340"/>
        </w:trPr>
        <w:tc>
          <w:tcPr>
            <w:tcW w:type="dxa" w:w="116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8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KYZ[K\K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&gt;+611</w:t>
            </w:r>
          </w:p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19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61661-V4</w:t>
            </w:r>
          </w:p>
        </w:tc>
        <w:tc>
          <w:tcPr>
            <w:tcW w:type="dxa" w:w="5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864+-7c+?</w:t>
            </w:r>
          </w:p>
        </w:tc>
      </w:tr>
      <w:tr>
        <w:trPr>
          <w:trHeight w:hRule="exact" w:val="4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8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KYZ[K\K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&gt;+611</w:t>
            </w:r>
          </w:p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19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61661-V4</w:t>
            </w:r>
          </w:p>
        </w:tc>
        <w:tc>
          <w:tcPr>
            <w:tcW w:type="dxa" w:w="5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14-A</w:t>
            </w:r>
          </w:p>
        </w:tc>
      </w:tr>
      <w:tr>
        <w:trPr>
          <w:trHeight w:hRule="exact" w:val="4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8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0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KYZ[K\K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&gt;+611</w:t>
            </w:r>
          </w:p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/-)H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19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61661-V4</w:t>
            </w:r>
          </w:p>
        </w:tc>
        <w:tc>
          <w:tcPr>
            <w:tcW w:type="dxa" w:w="5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+46A617</w:t>
            </w:r>
          </w:p>
        </w:tc>
      </w:tr>
      <w:tr>
        <w:trPr>
          <w:trHeight w:hRule="exact" w:val="4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8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KYZ[K\K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</w:tr>
      <w:tr>
        <w:trPr>
          <w:trHeight w:hRule="exact" w:val="23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&gt;+611</w:t>
            </w:r>
          </w:p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2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4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9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61661-V4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453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1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7"/>
        </w:trPr>
        <w:tc>
          <w:tcPr>
            <w:tcW w:type="dxa" w:w="897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((W(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2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17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7U</w:t>
            </w:r>
          </w:p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5382"/>
            <w:gridSpan w:val="6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91"/>
        </w:trPr>
        <w:tc>
          <w:tcPr>
            <w:tcW w:type="dxa" w:w="897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20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685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22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9"/>
        </w:trPr>
        <w:tc>
          <w:tcPr>
            <w:tcW w:type="dxa" w:w="897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7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0-*H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1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-0H</w:t>
            </w:r>
          </w:p>
        </w:tc>
        <w:tc>
          <w:tcPr>
            <w:tcW w:type="dxa" w:w="8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40" w:after="24"/>
        <w:ind w:left="0" w:right="4734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4+6A17-/-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0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70"/>
        </w:trPr>
        <w:tc>
          <w:tcPr>
            <w:tcW w:type="dxa" w:w="97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14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2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38" w:after="24"/>
        <w:ind w:left="0" w:right="5260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14-A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0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4"/>
        </w:trPr>
        <w:tc>
          <w:tcPr>
            <w:tcW w:type="dxa" w:w="97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1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20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)-H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24"/>
        <w:ind w:left="0" w:right="4702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AUG84-+?+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41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((W/*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KYZ\eef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bM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97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78-d47+61-76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-)H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22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/-/H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24"/>
        <w:ind w:left="0" w:right="4602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6+4-A47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5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KYZffYK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5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26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U6++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))-H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2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-0H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18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/*-H</w:t>
            </w:r>
          </w:p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106"/>
        <w:ind w:left="132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54+861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22"/>
        </w:trPr>
        <w:tc>
          <w:tcPr>
            <w:tcW w:type="dxa" w:w="90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((W/</w:t>
            </w:r>
          </w:p>
        </w:tc>
        <w:tc>
          <w:tcPr>
            <w:tcW w:type="dxa" w:w="1036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KYZffYK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16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</w:t>
              <w:br/>
              <w:t>IR NbX!</w:t>
              <w:br/>
              <w:br/>
              <w:br/>
              <w:t>TT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3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97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4860"/>
            <w:gridSpan w:val="5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7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4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U6++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6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9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8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972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4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54+861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1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7c6A-&lt;"g</w:t>
            </w:r>
          </w:p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244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2"/>
        </w:rPr>
        <w:t>)-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82 0 R)" w:hAnsi="Type3 (182 0 R)" w:eastAsia="Type3 (182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()*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12-.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/0*)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3%"9:;-.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34-4-567718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5&lt;==;-.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1811654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+&gt;8?-@-**--*-0/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468641-6A7167-+4871-B+&gt;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:;-'",%C"'=-8%"%DE%'-8:=F%$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84+6G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84+6G-6</w:t>
            </w:r>
          </w:p>
        </w:tc>
      </w:tr>
    </w:tbl>
    <w:p>
      <w:pPr>
        <w:autoSpaceDN w:val="0"/>
        <w:autoSpaceDE w:val="0"/>
        <w:widowControl/>
        <w:spacing w:line="200" w:lineRule="exact" w:before="258" w:after="30"/>
        <w:ind w:left="0" w:right="4852" w:firstLine="0"/>
        <w:jc w:val="right"/>
      </w:pPr>
      <w:r>
        <w:rPr>
          <w:rFonts w:ascii="Type3 (182 0 R)" w:hAnsi="Type3 (182 0 R)" w:eastAsia="Type3 (182 0 R)"/>
          <w:b w:val="0"/>
          <w:i w:val="0"/>
          <w:color w:val="000000"/>
          <w:sz w:val="20"/>
        </w:rPr>
        <w:t>-H-=;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0"/>
        </w:trPr>
        <w:tc>
          <w:tcPr>
            <w:tcW w:type="dxa" w:w="116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((V/)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4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U6++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*-/H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2"/>
        </w:trPr>
        <w:tc>
          <w:tcPr>
            <w:tcW w:type="dxa" w:w="57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32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54+861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++7`617</w:t>
            </w:r>
          </w:p>
        </w:tc>
      </w:tr>
      <w:tr>
        <w:trPr>
          <w:trHeight w:hRule="exact" w:val="398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((V/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11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</w:tr>
      <w:tr>
        <w:trPr>
          <w:trHeight w:hRule="exact" w:val="224"/>
        </w:trPr>
        <w:tc>
          <w:tcPr>
            <w:tcW w:type="dxa" w:w="96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49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U6++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5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1320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54+861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2"/>
        </w:trPr>
        <w:tc>
          <w:tcPr>
            <w:tcW w:type="dxa" w:w="90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((V/0</w:t>
            </w:r>
          </w:p>
        </w:tc>
        <w:tc>
          <w:tcPr>
            <w:tcW w:type="dxa" w:w="1036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11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8"/>
        </w:trPr>
        <w:tc>
          <w:tcPr>
            <w:tcW w:type="dxa" w:w="979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47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7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2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9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104"/>
        <w:ind w:left="1084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+&gt;7-616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388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((V/(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2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00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-/)H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1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557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9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+&gt;7-616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5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GA4U7A8617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838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</w:t>
            </w:r>
          </w:p>
        </w:tc>
        <w:tc>
          <w:tcPr>
            <w:tcW w:type="dxa" w:w="1036"/>
            <w:gridSpan w:val="2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2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783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66"/>
            <w:gridSpan w:val="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349"/>
            <w:gridSpan w:val="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4698"/>
            <w:gridSpan w:val="6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8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7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(-)H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-)0H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/-(H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58"/>
        </w:trPr>
        <w:tc>
          <w:tcPr>
            <w:tcW w:type="dxa" w:w="237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10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+&gt;7-616</w:t>
            </w:r>
          </w:p>
        </w:tc>
        <w:tc>
          <w:tcPr>
            <w:tcW w:type="dxa" w:w="3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4+6A17-?A--71---38/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3132"/>
            <w:gridSpan w:val="4"/>
            <w:vMerge/>
            <w:tcBorders/>
          </w:tcPr>
          <w:p/>
        </w:tc>
        <w:tc>
          <w:tcPr>
            <w:tcW w:type="dxa" w:w="2349"/>
            <w:gridSpan w:val="3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06"/>
        </w:trPr>
        <w:tc>
          <w:tcPr>
            <w:tcW w:type="dxa" w:w="838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((V/</w:t>
            </w:r>
          </w:p>
        </w:tc>
        <w:tc>
          <w:tcPr>
            <w:tcW w:type="dxa" w:w="1036"/>
            <w:gridSpan w:val="2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8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2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783"/>
            <w:vMerge/>
            <w:tcBorders/>
          </w:tcPr>
          <w:p/>
        </w:tc>
        <w:tc>
          <w:tcPr>
            <w:tcW w:type="dxa" w:w="4698"/>
            <w:gridSpan w:val="6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783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566"/>
            <w:gridSpan w:val="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2349"/>
            <w:gridSpan w:val="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4698"/>
            <w:gridSpan w:val="6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50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91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/-(H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6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9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+&gt;7-616</w:t>
            </w:r>
          </w:p>
        </w:tc>
        <w:tc>
          <w:tcPr>
            <w:tcW w:type="dxa" w:w="5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`68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2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0-H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10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+&gt;7-616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3717a-bc-B-&lt;c=%-d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0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((V*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KXYZZXK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2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783"/>
            <w:vMerge/>
            <w:tcBorders/>
          </w:tcPr>
          <w:p/>
        </w:tc>
        <w:tc>
          <w:tcPr>
            <w:tcW w:type="dxa" w:w="4698"/>
            <w:gridSpan w:val="6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99"/>
        </w:trPr>
        <w:tc>
          <w:tcPr>
            <w:tcW w:type="dxa" w:w="23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13616184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5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9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+&gt;7-616</w:t>
            </w:r>
          </w:p>
        </w:tc>
        <w:tc>
          <w:tcPr>
            <w:tcW w:type="dxa" w:w="5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568617--7a+?</w:t>
            </w:r>
          </w:p>
        </w:tc>
        <w:tc>
          <w:tcPr>
            <w:tcW w:type="dxa" w:w="680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6" w:after="0"/>
              <w:ind w:left="10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838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((V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5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KXYfggZ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_M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11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</w:t>
              <w:br/>
              <w:t>IR N_W!</w:t>
              <w:br/>
              <w:br/>
              <w:br/>
              <w:t>TT</w:t>
            </w:r>
          </w:p>
        </w:tc>
        <w:tc>
          <w:tcPr>
            <w:tcW w:type="dxa" w:w="783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69"/>
        </w:trPr>
        <w:tc>
          <w:tcPr>
            <w:tcW w:type="dxa" w:w="2374"/>
            <w:gridSpan w:val="4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78-e47+61-76</w:t>
            </w:r>
          </w:p>
        </w:tc>
        <w:tc>
          <w:tcPr>
            <w:tcW w:type="dxa" w:w="3200"/>
            <w:gridSpan w:val="3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1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468641-6A7167-+4871</w:t>
            </w:r>
          </w:p>
        </w:tc>
        <w:tc>
          <w:tcPr>
            <w:tcW w:type="dxa" w:w="1560"/>
            <w:gridSpan w:val="2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106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2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0H</w:t>
            </w:r>
          </w:p>
        </w:tc>
        <w:tc>
          <w:tcPr>
            <w:tcW w:type="dxa" w:w="1108"/>
            <w:gridSpan w:val="2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2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/)-H</w:t>
            </w:r>
          </w:p>
        </w:tc>
        <w:tc>
          <w:tcPr>
            <w:tcW w:type="dxa" w:w="1040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-H</w:t>
            </w:r>
          </w:p>
        </w:tc>
        <w:tc>
          <w:tcPr>
            <w:tcW w:type="dxa" w:w="783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88"/>
        </w:trPr>
        <w:tc>
          <w:tcPr>
            <w:tcW w:type="dxa" w:w="1574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27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m^n[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opqmrs^ !</w:t>
            </w:r>
          </w:p>
        </w:tc>
        <w:tc>
          <w:tcPr>
            <w:tcW w:type="dxa" w:w="8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0" w:right="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kkiilf</w:t>
            </w:r>
          </w:p>
        </w:tc>
        <w:tc>
          <w:tcPr>
            <w:tcW w:type="dxa" w:w="15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20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br/>
              <w:t xml:space="preserve">nq^tu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v!</w:t>
            </w:r>
          </w:p>
        </w:tc>
        <w:tc>
          <w:tcPr>
            <w:tcW w:type="dxa" w:w="164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72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XXlP</w:t>
            </w:r>
          </w:p>
        </w:tc>
        <w:tc>
          <w:tcPr>
            <w:tcW w:type="dxa" w:w="15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hYg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iXXjXX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3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XjXX</w:t>
            </w:r>
          </w:p>
        </w:tc>
        <w:tc>
          <w:tcPr>
            <w:tcW w:type="dxa" w:w="170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9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fYZgZXjXX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5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kkKlXjXX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XjXX</w:t>
            </w:r>
          </w:p>
        </w:tc>
      </w:tr>
      <w:tr>
        <w:trPr>
          <w:trHeight w:hRule="exact" w:val="318"/>
        </w:trPr>
        <w:tc>
          <w:tcPr>
            <w:tcW w:type="dxa" w:w="39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10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n^ wnq^tu !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2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^L</w:t>
              <w:br/>
              <w:t>nq^tu !</w:t>
            </w:r>
          </w:p>
        </w:tc>
        <w:tc>
          <w:tcPr>
            <w:tcW w:type="dxa" w:w="5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6A7-31x?7-7&gt;-12V36A7V3-?-/-1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38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240" w:after="0"/>
                    <w:ind w:left="290" w:right="0" w:firstLine="0"/>
                    <w:jc w:val="left"/>
                  </w:pPr>
                  <w:r>
                    <w:rPr>
                      <w:rFonts w:ascii="Type3 (182 0 R)" w:hAnsi="Type3 (182 0 R)" w:eastAsia="Type3 (182 0 R)"/>
                      <w:b w:val="0"/>
                      <w:i w:val="0"/>
                      <w:color w:val="000000"/>
                      <w:sz w:val="14"/>
                    </w:rPr>
                    <w:t>m^n[</w:t>
                  </w:r>
                  <w:r>
                    <w:rPr>
                      <w:rFonts w:ascii="Type3 (182 0 R)" w:hAnsi="Type3 (182 0 R)" w:eastAsia="Type3 (182 0 R)"/>
                      <w:b w:val="0"/>
                      <w:i w:val="0"/>
                      <w:color w:val="000000"/>
                      <w:sz w:val="14"/>
                    </w:rPr>
                    <w:t>yp]pun[!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zu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o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zu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o [\y] {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o qmrs^ {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1526" w:after="0"/>
        <w:ind w:left="0" w:right="6324" w:firstLine="0"/>
        <w:jc w:val="right"/>
      </w:pPr>
      <w:r>
        <w:rPr>
          <w:rFonts w:ascii="Type3 (182 0 R)" w:hAnsi="Type3 (182 0 R)" w:eastAsia="Type3 (182 0 R)"/>
          <w:b w:val="0"/>
          <w:i w:val="0"/>
          <w:color w:val="000000"/>
          <w:sz w:val="12"/>
        </w:rPr>
        <w:t>-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