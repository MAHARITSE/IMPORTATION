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22" w:lineRule="exact" w:before="0" w:after="0"/>
        <w:ind w:left="0" w:right="0"/>
      </w:pPr>
    </w:p>
    <w:p>
      <w:pPr>
        <w:autoSpaceDN w:val="0"/>
        <w:autoSpaceDE w:val="0"/>
        <w:widowControl/>
        <w:spacing w:line="118" w:lineRule="exact" w:before="0" w:after="0"/>
        <w:ind w:left="0" w:right="716" w:firstLine="0"/>
        <w:jc w:val="right"/>
      </w:pPr>
      <w:r>
        <w:rPr>
          <w:rFonts w:ascii="Type3 (24 0 R)" w:hAnsi="Type3 (24 0 R)" w:eastAsia="Type3 (24 0 R)"/>
          <w:b w:val="0"/>
          <w:i w:val="0"/>
          <w:color w:val="000000"/>
          <w:sz w:val="12"/>
        </w:rPr>
        <w:t>!</w:t>
      </w:r>
    </w:p>
    <w:p>
      <w:pPr>
        <w:autoSpaceDN w:val="0"/>
        <w:autoSpaceDE w:val="0"/>
        <w:widowControl/>
        <w:spacing w:line="180" w:lineRule="exact" w:before="2292" w:after="130"/>
        <w:ind w:left="0" w:right="2666" w:firstLine="0"/>
        <w:jc w:val="right"/>
      </w:pPr>
      <w:r>
        <w:rPr>
          <w:rFonts w:ascii="Type3 (24 0 R)" w:hAnsi="Type3 (24 0 R)" w:eastAsia="Type3 (24 0 R)"/>
          <w:b w:val="0"/>
          <w:i w:val="0"/>
          <w:color w:val="000000"/>
          <w:sz w:val="18"/>
        </w:rPr>
        <w:t>"#$%&amp;%$'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5523"/>
        <w:gridCol w:w="5523"/>
      </w:tblGrid>
      <w:tr>
        <w:trPr>
          <w:trHeight w:hRule="exact" w:val="3354"/>
        </w:trPr>
        <w:tc>
          <w:tcPr>
            <w:tcW w:type="dxa" w:w="69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94" w:after="0"/>
              <w:ind w:left="0" w:right="858" w:firstLine="0"/>
              <w:jc w:val="righ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20"/>
              </w:rPr>
              <w:t xml:space="preserve">D9 </w:t>
            </w:r>
          </w:p>
        </w:tc>
        <w:tc>
          <w:tcPr>
            <w:tcW w:type="dxa" w:w="37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94" w:after="0"/>
              <w:ind w:left="888" w:right="0" w:firstLine="0"/>
              <w:jc w:val="lef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20"/>
              </w:rPr>
              <w:t>/(/(E/EB</w:t>
            </w:r>
          </w:p>
        </w:tc>
      </w:tr>
    </w:tbl>
    <w:p>
      <w:pPr>
        <w:autoSpaceDN w:val="0"/>
        <w:autoSpaceDE w:val="0"/>
        <w:widowControl/>
        <w:spacing w:line="218" w:lineRule="exact" w:before="698" w:after="0"/>
        <w:ind w:left="0" w:right="910" w:firstLine="0"/>
        <w:jc w:val="right"/>
      </w:pPr>
      <w:r>
        <w:rPr>
          <w:rFonts w:ascii="Type3 (24 0 R)" w:hAnsi="Type3 (24 0 R)" w:eastAsia="Type3 (24 0 R)"/>
          <w:b w:val="0"/>
          <w:i w:val="0"/>
          <w:color w:val="000000"/>
          <w:sz w:val="22"/>
        </w:rPr>
        <w:t>PPPPPPE*C</w:t>
      </w:r>
      <w:r>
        <w:rPr>
          <w:rFonts w:ascii="Type3 (24 0 R)" w:hAnsi="Type3 (24 0 R)" w:eastAsia="Type3 (24 0 R)"/>
          <w:b w:val="0"/>
          <w:i w:val="0"/>
          <w:color w:val="000000"/>
          <w:sz w:val="22"/>
        </w:rPr>
        <w:t>B*/DPPPPPP</w:t>
      </w:r>
    </w:p>
    <w:p>
      <w:pPr>
        <w:autoSpaceDN w:val="0"/>
        <w:autoSpaceDE w:val="0"/>
        <w:widowControl/>
        <w:spacing w:line="258" w:lineRule="exact" w:before="650" w:after="0"/>
        <w:ind w:left="40" w:right="0" w:firstLine="0"/>
        <w:jc w:val="left"/>
      </w:pPr>
      <w:r>
        <w:rPr>
          <w:rFonts w:ascii="Type3 (24 0 R)" w:hAnsi="Type3 (24 0 R)" w:eastAsia="Type3 (24 0 R)"/>
          <w:b w:val="0"/>
          <w:i w:val="0"/>
          <w:color w:val="000000"/>
          <w:sz w:val="26"/>
        </w:rPr>
        <w:t xml:space="preserve"> FF8 7?FD</w:t>
      </w:r>
    </w:p>
    <w:p>
      <w:pPr>
        <w:autoSpaceDN w:val="0"/>
        <w:autoSpaceDE w:val="0"/>
        <w:widowControl/>
        <w:spacing w:line="258" w:lineRule="exact" w:before="398" w:after="0"/>
        <w:ind w:left="40" w:right="0" w:firstLine="0"/>
        <w:jc w:val="left"/>
      </w:pPr>
      <w:r>
        <w:rPr>
          <w:rFonts w:ascii="Type3 (24 0 R)" w:hAnsi="Type3 (24 0 R)" w:eastAsia="Type3 (24 0 R)"/>
          <w:b w:val="0"/>
          <w:i w:val="0"/>
          <w:color w:val="000000"/>
          <w:sz w:val="26"/>
        </w:rPr>
        <w:t xml:space="preserve"> 7899 G.?-7H ?I8JK FF-7F75H8? &lt; 5.K E*CB*/D// 5?L;9 &lt; 5.K 94</w:t>
      </w:r>
    </w:p>
    <w:p>
      <w:pPr>
        <w:autoSpaceDN w:val="0"/>
        <w:autoSpaceDE w:val="0"/>
        <w:widowControl/>
        <w:spacing w:line="258" w:lineRule="exact" w:before="70" w:after="0"/>
        <w:ind w:left="40" w:right="0" w:firstLine="0"/>
        <w:jc w:val="left"/>
      </w:pPr>
      <w:r>
        <w:rPr>
          <w:rFonts w:ascii="Type3 (24 0 R)" w:hAnsi="Type3 (24 0 R)" w:eastAsia="Type3 (24 0 R)"/>
          <w:b w:val="0"/>
          <w:i w:val="0"/>
          <w:color w:val="000000"/>
          <w:sz w:val="26"/>
        </w:rPr>
        <w:t>.-.498.&gt;K FK&gt;I-&lt;M. F85K8H8K7 9FN-85.FO</w:t>
      </w:r>
    </w:p>
    <w:p>
      <w:pPr>
        <w:autoSpaceDN w:val="0"/>
        <w:autoSpaceDE w:val="0"/>
        <w:widowControl/>
        <w:spacing w:line="258" w:lineRule="exact" w:before="398" w:after="0"/>
        <w:ind w:left="40" w:right="0" w:firstLine="0"/>
        <w:jc w:val="left"/>
      </w:pPr>
      <w:r>
        <w:rPr>
          <w:rFonts w:ascii="Type3 (24 0 R)" w:hAnsi="Type3 (24 0 R)" w:eastAsia="Type3 (24 0 R)"/>
          <w:b w:val="0"/>
          <w:i w:val="0"/>
          <w:color w:val="000000"/>
          <w:sz w:val="26"/>
        </w:rPr>
        <w:br/>
        <w:t xml:space="preserve"> 5.8&lt; 5.FK&gt;H-7&gt;FO</w:t>
      </w:r>
    </w:p>
    <w:p>
      <w:pPr>
        <w:autoSpaceDN w:val="0"/>
        <w:tabs>
          <w:tab w:pos="4626" w:val="left"/>
        </w:tabs>
        <w:autoSpaceDE w:val="0"/>
        <w:widowControl/>
        <w:spacing w:line="250" w:lineRule="exact" w:before="2926" w:after="358"/>
        <w:ind w:left="120" w:right="0" w:firstLine="0"/>
        <w:jc w:val="left"/>
      </w:pPr>
      <w:r>
        <w:rPr>
          <w:rFonts w:ascii="Type3 (24 0 R)" w:hAnsi="Type3 (24 0 R)" w:eastAsia="Type3 (24 0 R)"/>
          <w:b w:val="0"/>
          <w:i w:val="0"/>
          <w:color w:val="000000"/>
          <w:sz w:val="20"/>
        </w:rPr>
        <w:t xml:space="preserve">8.7948? </w:t>
      </w:r>
      <w:r>
        <w:rPr>
          <w:rFonts w:ascii="Type3 (24 0 R)" w:hAnsi="Type3 (24 0 R)" w:eastAsia="Type3 (24 0 R)"/>
          <w:b w:val="0"/>
          <w:i w:val="0"/>
          <w:color w:val="000000"/>
          <w:sz w:val="20"/>
        </w:rPr>
        <w:t xml:space="preserve">K7I-&lt;M. ! </w:t>
      </w:r>
      <w:r>
        <w:tab/>
      </w:r>
      <w:r>
        <w:rPr>
          <w:rFonts w:ascii="Type3 (24 0 R)" w:hAnsi="Type3 (24 0 R)" w:eastAsia="Type3 (24 0 R)"/>
          <w:b w:val="0"/>
          <w:i w:val="0"/>
          <w:color w:val="000000"/>
          <w:sz w:val="18"/>
        </w:rPr>
        <w:t>3--?K-5&gt; F=45I48? FK !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3.99999999999999" w:type="dxa"/>
      </w:tblPr>
      <w:tblGrid>
        <w:gridCol w:w="5523"/>
        <w:gridCol w:w="5523"/>
      </w:tblGrid>
      <w:tr>
        <w:trPr>
          <w:trHeight w:hRule="exact" w:val="368"/>
        </w:trPr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74" w:after="0"/>
              <w:ind w:left="106" w:right="0" w:firstLine="0"/>
              <w:jc w:val="lef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8"/>
              </w:rPr>
              <w:t>"#$%&amp;%$'</w:t>
            </w:r>
          </w:p>
        </w:tc>
        <w:tc>
          <w:tcPr>
            <w:tcW w:type="dxa" w:w="6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1988" w:firstLine="0"/>
              <w:jc w:val="righ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8"/>
              </w:rPr>
              <w:t>:4?9 K&gt;=8.K 5-. I-&lt;M. !</w:t>
            </w:r>
          </w:p>
        </w:tc>
      </w:tr>
    </w:tbl>
    <w:p>
      <w:pPr>
        <w:autoSpaceDN w:val="0"/>
        <w:autoSpaceDE w:val="0"/>
        <w:widowControl/>
        <w:spacing w:line="178" w:lineRule="exact" w:before="12" w:after="0"/>
        <w:ind w:left="0" w:right="1942" w:firstLine="0"/>
        <w:jc w:val="right"/>
      </w:pPr>
      <w:r>
        <w:rPr>
          <w:rFonts w:ascii="Type3 (24 0 R)" w:hAnsi="Type3 (24 0 R)" w:eastAsia="Type3 (24 0 R)"/>
          <w:b w:val="0"/>
          <w:i w:val="0"/>
          <w:color w:val="000000"/>
          <w:sz w:val="18"/>
        </w:rPr>
        <w:t>4567 !2</w:t>
        <w:br/>
        <w:t>3</w:t>
      </w:r>
    </w:p>
    <w:p>
      <w:pPr>
        <w:autoSpaceDN w:val="0"/>
        <w:autoSpaceDE w:val="0"/>
        <w:widowControl/>
        <w:spacing w:line="180" w:lineRule="exact" w:before="100" w:after="0"/>
        <w:ind w:left="0" w:right="4020" w:firstLine="0"/>
        <w:jc w:val="right"/>
      </w:pPr>
      <w:r>
        <w:rPr>
          <w:rFonts w:ascii="Type3 (24 0 R)" w:hAnsi="Type3 (24 0 R)" w:eastAsia="Type3 (24 0 R)"/>
          <w:b w:val="0"/>
          <w:i w:val="0"/>
          <w:color w:val="000000"/>
          <w:sz w:val="18"/>
        </w:rPr>
        <w:t xml:space="preserve"> H8F !</w:t>
      </w:r>
    </w:p>
    <w:p>
      <w:pPr>
        <w:autoSpaceDN w:val="0"/>
        <w:autoSpaceDE w:val="0"/>
        <w:widowControl/>
        <w:spacing w:line="258" w:lineRule="exact" w:before="370" w:after="68"/>
        <w:ind w:left="776" w:right="0" w:firstLine="0"/>
        <w:jc w:val="left"/>
      </w:pPr>
      <w:r>
        <w:rPr>
          <w:rFonts w:ascii="Type3 (24 0 R)" w:hAnsi="Type3 (24 0 R)" w:eastAsia="Type3 (24 0 R)"/>
          <w:b w:val="0"/>
          <w:i w:val="0"/>
          <w:color w:val="000000"/>
          <w:sz w:val="26"/>
        </w:rPr>
        <w:t>=N .</w:t>
      </w:r>
      <w:r>
        <w:rPr>
          <w:rFonts w:ascii="Type3 (24 0 R)" w:hAnsi="Type3 (24 0 R)" w:eastAsia="Type3 (24 0 R)"/>
          <w:b w:val="0"/>
          <w:i w:val="0"/>
          <w:color w:val="000000"/>
          <w:sz w:val="26"/>
        </w:rPr>
        <w:t>K 9Q-?K? !:? F.4.8-5</w:t>
        <w:br/>
        <w:t>?48FK F45.&gt;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6.000000000000014" w:type="dxa"/>
      </w:tblPr>
      <w:tblGrid>
        <w:gridCol w:w="2761"/>
        <w:gridCol w:w="2761"/>
        <w:gridCol w:w="2761"/>
        <w:gridCol w:w="2761"/>
      </w:tblGrid>
      <w:tr>
        <w:trPr>
          <w:trHeight w:hRule="exact" w:val="298"/>
        </w:trPr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0" w:right="116" w:firstLine="0"/>
              <w:jc w:val="righ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8"/>
              </w:rPr>
              <w:t>-&lt;</w:t>
            </w: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8"/>
              </w:rPr>
              <w:t>K7=&gt;5&gt;R8I848? !</w:t>
            </w:r>
          </w:p>
        </w:tc>
        <w:tc>
          <w:tcPr>
            <w:tcW w:type="dxa" w:w="4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132" w:right="0" w:firstLine="0"/>
              <w:jc w:val="lef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8"/>
              </w:rPr>
              <w:br/>
              <w:br/>
              <w:t>3</w:t>
              <w:br/>
              <w:t>:</w:t>
              <w:br/>
            </w:r>
          </w:p>
        </w:tc>
        <w:tc>
          <w:tcPr>
            <w:tcW w:type="dxa" w:w="3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78" w:after="156"/>
              <w:ind w:left="0" w:right="1660" w:firstLine="0"/>
              <w:jc w:val="righ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8"/>
              </w:rPr>
              <w:t>@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70.0" w:type="dxa"/>
            </w:tblPr>
            <w:tblGrid>
              <w:gridCol w:w="3680"/>
            </w:tblGrid>
            <w:tr>
              <w:trPr>
                <w:trHeight w:hRule="exact" w:val="796"/>
              </w:trPr>
              <w:tc>
                <w:tcPr>
                  <w:tcW w:type="dxa" w:w="3502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382" w:val="left"/>
                    </w:tabs>
                    <w:autoSpaceDE w:val="0"/>
                    <w:widowControl/>
                    <w:spacing w:line="198" w:lineRule="exact" w:before="462" w:after="0"/>
                    <w:ind w:left="188" w:right="0" w:firstLine="0"/>
                    <w:jc w:val="left"/>
                  </w:pP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 xml:space="preserve">-5.45.! </w:t>
                  </w:r>
                  <w:r>
                    <w:tab/>
                  </w: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>PPE*CB*/O//PP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20"/>
        </w:trPr>
        <w:tc>
          <w:tcPr>
            <w:tcW w:type="dxa" w:w="5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0" w:after="0"/>
              <w:ind w:left="0" w:right="660" w:firstLine="0"/>
              <w:jc w:val="righ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8"/>
              </w:rPr>
              <w:t>7 -5.4;5-9454&lt;=4-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0" w:after="0"/>
              <w:ind w:left="116" w:right="0" w:firstLine="0"/>
              <w:jc w:val="lef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8"/>
              </w:rPr>
              <w:t>@</w:t>
            </w:r>
          </w:p>
        </w:tc>
        <w:tc>
          <w:tcPr>
            <w:tcW w:type="dxa" w:w="2761"/>
            <w:vMerge/>
            <w:tcBorders/>
          </w:tcPr>
          <w:p/>
        </w:tc>
      </w:tr>
      <w:tr>
        <w:trPr>
          <w:trHeight w:hRule="exact" w:val="990"/>
        </w:trPr>
        <w:tc>
          <w:tcPr>
            <w:tcW w:type="dxa" w:w="5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6.000000000000014" w:type="dxa"/>
            </w:tblPr>
            <w:tblGrid>
              <w:gridCol w:w="1188"/>
              <w:gridCol w:w="1188"/>
              <w:gridCol w:w="1188"/>
              <w:gridCol w:w="1188"/>
              <w:gridCol w:w="1188"/>
            </w:tblGrid>
            <w:tr>
              <w:trPr>
                <w:trHeight w:hRule="exact" w:val="796"/>
              </w:trPr>
              <w:tc>
                <w:tcPr>
                  <w:tcW w:type="dxa" w:w="1930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696" w:val="left"/>
                    </w:tabs>
                    <w:autoSpaceDE w:val="0"/>
                    <w:widowControl/>
                    <w:spacing w:line="398" w:lineRule="exact" w:before="0" w:after="0"/>
                    <w:ind w:left="188" w:right="432" w:firstLine="0"/>
                    <w:jc w:val="left"/>
                  </w:pP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 xml:space="preserve">3-K 4567 </w:t>
                  </w: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>////B</w:t>
                  </w:r>
                </w:p>
              </w:tc>
              <w:tc>
                <w:tcPr>
                  <w:tcW w:type="dxa" w:w="40"/>
                  <w:tcBorders>
                    <w:start w:sz="7.960620403289795" w:val="single" w:color="#000000"/>
                    <w:end w:sz="7.96062040328979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930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696" w:val="left"/>
                    </w:tabs>
                    <w:autoSpaceDE w:val="0"/>
                    <w:widowControl/>
                    <w:spacing w:line="398" w:lineRule="exact" w:before="0" w:after="0"/>
                    <w:ind w:left="190" w:right="432" w:firstLine="0"/>
                    <w:jc w:val="left"/>
                  </w:pP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 xml:space="preserve">3-K </w:t>
                  </w: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 xml:space="preserve">78IS . </w:t>
                  </w: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>///0,</w:t>
                  </w:r>
                </w:p>
              </w:tc>
              <w:tc>
                <w:tcPr>
                  <w:tcW w:type="dxa" w:w="1188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930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398" w:val="left"/>
                    </w:tabs>
                    <w:autoSpaceDE w:val="0"/>
                    <w:widowControl/>
                    <w:spacing w:line="398" w:lineRule="exact" w:before="0" w:after="0"/>
                    <w:ind w:left="110" w:right="288" w:firstLine="0"/>
                    <w:jc w:val="left"/>
                  </w:pP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>1</w:t>
                  </w: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 xml:space="preserve">K 3-&lt;M. </w:t>
                  </w:r>
                  <w:r>
                    <w:br/>
                  </w: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>0+E//,//E//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6.00000000000023" w:type="dxa"/>
            </w:tblPr>
            <w:tblGrid>
              <w:gridCol w:w="1400"/>
            </w:tblGrid>
            <w:tr>
              <w:trPr>
                <w:trHeight w:hRule="exact" w:val="796"/>
              </w:trPr>
              <w:tc>
                <w:tcPr>
                  <w:tcW w:type="dxa" w:w="1174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528" w:val="left"/>
                    </w:tabs>
                    <w:autoSpaceDE w:val="0"/>
                    <w:widowControl/>
                    <w:spacing w:line="398" w:lineRule="exact" w:before="0" w:after="0"/>
                    <w:ind w:left="170" w:right="288" w:firstLine="0"/>
                    <w:jc w:val="left"/>
                  </w:pP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 xml:space="preserve">39&gt; </w:t>
                  </w:r>
                  <w:r>
                    <w:br/>
                  </w: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>CB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76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18" w:lineRule="exact" w:before="222" w:after="0"/>
        <w:ind w:left="0" w:right="6050" w:firstLine="0"/>
        <w:jc w:val="right"/>
      </w:pPr>
      <w:r>
        <w:rPr>
          <w:rFonts w:ascii="Type3 (24 0 R)" w:hAnsi="Type3 (24 0 R)" w:eastAsia="Type3 (24 0 R)"/>
          <w:b w:val="0"/>
          <w:i w:val="0"/>
          <w:color w:val="000000"/>
          <w:sz w:val="12"/>
        </w:rPr>
        <w:t xml:space="preserve">UV </w:t>
      </w:r>
      <w:r>
        <w:rPr>
          <w:rFonts w:ascii="Type3 (24 0 R)" w:hAnsi="Type3 (24 0 R)" w:eastAsia="Type3 (24 0 R)"/>
          <w:b w:val="0"/>
          <w:i w:val="0"/>
          <w:color w:val="000000"/>
          <w:sz w:val="12"/>
        </w:rPr>
        <w:t>T</w:t>
      </w:r>
    </w:p>
    <w:p>
      <w:pPr>
        <w:sectPr>
          <w:pgSz w:w="11900" w:h="16840"/>
          <w:pgMar w:top="124" w:right="268" w:bottom="0" w:left="58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2"/>
        <w:ind w:left="0" w:right="0"/>
      </w:pPr>
    </w:p>
    <w:p>
      <w:pPr>
        <w:autoSpaceDN w:val="0"/>
        <w:autoSpaceDE w:val="0"/>
        <w:widowControl/>
        <w:spacing w:line="120" w:lineRule="exact" w:before="0" w:after="0"/>
        <w:ind w:left="0" w:right="798" w:firstLine="0"/>
        <w:jc w:val="right"/>
      </w:pPr>
      <w:r>
        <w:rPr>
          <w:rFonts w:ascii="Type3 (100 0 R)" w:hAnsi="Type3 (100 0 R)" w:eastAsia="Type3 (100 0 R)"/>
          <w:b w:val="0"/>
          <w:i w:val="0"/>
          <w:color w:val="000000"/>
          <w:sz w:val="12"/>
        </w:rPr>
        <w:t>!</w:t>
      </w:r>
    </w:p>
    <w:p>
      <w:pPr>
        <w:autoSpaceDN w:val="0"/>
        <w:autoSpaceDE w:val="0"/>
        <w:widowControl/>
        <w:spacing w:line="178" w:lineRule="exact" w:before="480" w:after="778"/>
        <w:ind w:left="180" w:right="0" w:firstLine="0"/>
        <w:jc w:val="left"/>
      </w:pPr>
      <w:r>
        <w:rPr>
          <w:rFonts w:ascii="Type3 (100 0 R)" w:hAnsi="Type3 (100 0 R)" w:eastAsia="Type3 (100 0 R)"/>
          <w:b w:val="0"/>
          <w:i w:val="0"/>
          <w:color w:val="000000"/>
          <w:sz w:val="18"/>
        </w:rPr>
        <w:t>"#$%&amp;%$'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5832"/>
        <w:gridCol w:w="5832"/>
      </w:tblGrid>
      <w:tr>
        <w:trPr>
          <w:trHeight w:hRule="exact" w:val="2070"/>
        </w:trPr>
        <w:tc>
          <w:tcPr>
            <w:tcW w:type="dxa" w:w="5582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198" w:val="left"/>
              </w:tabs>
              <w:autoSpaceDE w:val="0"/>
              <w:widowControl/>
              <w:spacing w:line="180" w:lineRule="exact" w:before="382" w:after="0"/>
              <w:ind w:left="208" w:right="0" w:firstLine="0"/>
              <w:jc w:val="left"/>
            </w:pP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8"/>
              </w:rPr>
              <w:t xml:space="preserve">,'-./ </w:t>
            </w:r>
            <w:r>
              <w:tab/>
            </w: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8"/>
              </w:rPr>
              <w:t>(()*+</w:t>
            </w:r>
          </w:p>
          <w:p>
            <w:pPr>
              <w:autoSpaceDN w:val="0"/>
              <w:tabs>
                <w:tab w:pos="2198" w:val="left"/>
              </w:tabs>
              <w:autoSpaceDE w:val="0"/>
              <w:widowControl/>
              <w:spacing w:line="178" w:lineRule="exact" w:before="140" w:after="0"/>
              <w:ind w:left="208" w:right="0" w:firstLine="0"/>
              <w:jc w:val="left"/>
            </w:pP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8"/>
              </w:rPr>
              <w:t xml:space="preserve">12./ </w:t>
            </w:r>
            <w:r>
              <w:tab/>
            </w: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8"/>
              </w:rPr>
              <w:t>+(0</w:t>
            </w:r>
          </w:p>
          <w:p>
            <w:pPr>
              <w:autoSpaceDN w:val="0"/>
              <w:tabs>
                <w:tab w:pos="2198" w:val="left"/>
              </w:tabs>
              <w:autoSpaceDE w:val="0"/>
              <w:widowControl/>
              <w:spacing w:line="178" w:lineRule="exact" w:before="140" w:after="0"/>
              <w:ind w:left="208" w:right="0" w:firstLine="0"/>
              <w:jc w:val="left"/>
            </w:pP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8"/>
              </w:rPr>
              <w:t xml:space="preserve">5%"678./ </w:t>
            </w:r>
            <w:r>
              <w:tab/>
            </w: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8"/>
              </w:rPr>
              <w:t>,,314.</w:t>
            </w:r>
          </w:p>
          <w:p>
            <w:pPr>
              <w:autoSpaceDN w:val="0"/>
              <w:tabs>
                <w:tab w:pos="2198" w:val="left"/>
              </w:tabs>
              <w:autoSpaceDE w:val="0"/>
              <w:widowControl/>
              <w:spacing w:line="180" w:lineRule="exact" w:before="160" w:after="0"/>
              <w:ind w:left="208" w:right="0" w:firstLine="0"/>
              <w:jc w:val="left"/>
            </w:pP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8"/>
              </w:rPr>
              <w:t xml:space="preserve">:&lt;==8./ </w:t>
            </w:r>
            <w:r>
              <w:tab/>
            </w: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8"/>
              </w:rPr>
              <w:t>19113:;</w:t>
            </w:r>
          </w:p>
        </w:tc>
        <w:tc>
          <w:tcPr>
            <w:tcW w:type="dxa" w:w="5822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204" w:after="0"/>
              <w:ind w:left="358" w:right="1152" w:firstLine="20"/>
              <w:jc w:val="left"/>
            </w:pP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8"/>
              </w:rPr>
              <w:t xml:space="preserve">,&gt;9?.@.**..*0.+ </w:t>
            </w:r>
            <w:r>
              <w:br/>
            </w: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8"/>
              </w:rPr>
              <w:t xml:space="preserve">;393;1.3AB13B.,;9B1.C,&gt; </w:t>
            </w: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8"/>
              </w:rPr>
              <w:t xml:space="preserve">78.'"-%D"'=.9%"%EF%'.97=G%$ </w:t>
            </w:r>
            <w:r>
              <w:br/>
            </w: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8"/>
              </w:rPr>
              <w:t xml:space="preserve">9;,3H </w:t>
            </w:r>
            <w:r>
              <w:br/>
            </w: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8"/>
              </w:rPr>
              <w:t>9;,3H.3</w:t>
            </w:r>
          </w:p>
        </w:tc>
      </w:tr>
    </w:tbl>
    <w:p>
      <w:pPr>
        <w:autoSpaceDN w:val="0"/>
        <w:autoSpaceDE w:val="0"/>
        <w:widowControl/>
        <w:spacing w:line="19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8.000000000000007" w:type="dxa"/>
      </w:tblPr>
      <w:tblGrid>
        <w:gridCol w:w="1166"/>
        <w:gridCol w:w="1166"/>
        <w:gridCol w:w="1166"/>
        <w:gridCol w:w="1166"/>
        <w:gridCol w:w="1166"/>
        <w:gridCol w:w="1166"/>
        <w:gridCol w:w="1166"/>
        <w:gridCol w:w="1166"/>
        <w:gridCol w:w="1166"/>
        <w:gridCol w:w="1166"/>
      </w:tblGrid>
      <w:tr>
        <w:trPr>
          <w:trHeight w:hRule="exact" w:val="272"/>
        </w:trPr>
        <w:tc>
          <w:tcPr>
            <w:tcW w:type="dxa" w:w="72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340" w:firstLine="0"/>
              <w:jc w:val="right"/>
            </w:pP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20"/>
              </w:rPr>
              <w:t>.I.=8</w:t>
            </w:r>
          </w:p>
        </w:tc>
        <w:tc>
          <w:tcPr>
            <w:tcW w:type="dxa" w:w="44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1890" w:firstLine="0"/>
              <w:jc w:val="right"/>
            </w:pP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20"/>
              </w:rPr>
              <w:t>((</w:t>
            </w:r>
          </w:p>
        </w:tc>
      </w:tr>
      <w:tr>
        <w:trPr>
          <w:trHeight w:hRule="exact" w:val="358"/>
        </w:trPr>
        <w:tc>
          <w:tcPr>
            <w:tcW w:type="dxa" w:w="1164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8.000000000000007" w:type="dxa"/>
            </w:tblPr>
            <w:tblGrid>
              <w:gridCol w:w="1164"/>
              <w:gridCol w:w="1164"/>
              <w:gridCol w:w="1164"/>
              <w:gridCol w:w="1164"/>
              <w:gridCol w:w="1164"/>
              <w:gridCol w:w="1164"/>
              <w:gridCol w:w="1164"/>
              <w:gridCol w:w="1164"/>
              <w:gridCol w:w="1164"/>
              <w:gridCol w:w="1164"/>
            </w:tblGrid>
            <w:tr>
              <w:trPr>
                <w:trHeight w:hRule="exact" w:val="218"/>
              </w:trPr>
              <w:tc>
                <w:tcPr>
                  <w:tcW w:type="dxa" w:w="916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652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228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996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34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134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78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34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74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58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tabs>
                <w:tab w:pos="3284" w:val="left"/>
                <w:tab w:pos="5132" w:val="left"/>
                <w:tab w:pos="6178" w:val="left"/>
                <w:tab w:pos="7268" w:val="left"/>
                <w:tab w:pos="8268" w:val="left"/>
                <w:tab w:pos="11092" w:val="left"/>
              </w:tabs>
              <w:autoSpaceDE w:val="0"/>
              <w:widowControl/>
              <w:spacing w:line="140" w:lineRule="exact" w:before="0" w:after="0"/>
              <w:ind w:left="1290" w:right="0" w:firstLine="0"/>
              <w:jc w:val="left"/>
            </w:pP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4"/>
              </w:rPr>
              <w:t xml:space="preserve">PQ </w:t>
            </w: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4"/>
              </w:rPr>
              <w:t xml:space="preserve">ON </w:t>
            </w:r>
            <w:r>
              <w:tab/>
            </w: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4"/>
              </w:rPr>
              <w:t xml:space="preserve">N </w:t>
            </w: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4"/>
              </w:rPr>
              <w:t>M</w:t>
              <w:br/>
            </w:r>
            <w:r>
              <w:tab/>
            </w: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4"/>
              </w:rPr>
              <w:t xml:space="preserve">L </w:t>
            </w:r>
            <w:r>
              <w:tab/>
            </w: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4"/>
              </w:rPr>
              <w:t>R</w:t>
            </w: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4"/>
              </w:rPr>
              <w:t xml:space="preserve">STU </w:t>
            </w:r>
            <w:r>
              <w:tab/>
            </w: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4"/>
              </w:rPr>
              <w:t>JK</w:t>
            </w:r>
          </w:p>
        </w:tc>
      </w:tr>
      <w:tr>
        <w:trPr>
          <w:trHeight w:hRule="exact" w:val="382"/>
        </w:trPr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84" w:after="0"/>
              <w:ind w:left="182" w:right="0" w:firstLine="0"/>
              <w:jc w:val="left"/>
            </w:pP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4"/>
              </w:rPr>
              <w:t>((**V+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4.00000000000006" w:type="dxa"/>
            </w:tblPr>
            <w:tblGrid>
              <w:gridCol w:w="1080"/>
            </w:tblGrid>
            <w:tr>
              <w:trPr>
                <w:trHeight w:hRule="exact" w:val="280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50" w:right="0" w:firstLine="0"/>
              <w:jc w:val="left"/>
            </w:pP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3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94" w:after="0"/>
              <w:ind w:left="58" w:right="0" w:firstLine="0"/>
              <w:jc w:val="left"/>
            </w:pP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4"/>
              </w:rPr>
              <w:t>LXXYZ[</w:t>
            </w: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4"/>
              </w:rPr>
              <w:t>\</w:t>
              <w:br/>
              <w:br/>
              <w:t>JN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40.0" w:type="dxa"/>
            </w:tblPr>
            <w:tblGrid>
              <w:gridCol w:w="1640"/>
            </w:tblGrid>
            <w:tr>
              <w:trPr>
                <w:trHeight w:hRule="exact" w:val="280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4"/>
              </w:rPr>
              <w:t>N]^ _`!</w:t>
            </w:r>
          </w:p>
        </w:tc>
        <w:tc>
          <w:tcPr>
            <w:tcW w:type="dxa" w:w="44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94" w:after="0"/>
              <w:ind w:left="202" w:right="0" w:firstLine="0"/>
              <w:jc w:val="left"/>
            </w:pP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4"/>
              </w:rPr>
              <w:br/>
              <w:t>NSaXTU</w:t>
            </w:r>
          </w:p>
        </w:tc>
      </w:tr>
      <w:tr>
        <w:trPr>
          <w:trHeight w:hRule="exact" w:val="228"/>
        </w:trPr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128" w:right="0" w:firstLine="0"/>
              <w:jc w:val="left"/>
            </w:pP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4"/>
              </w:rPr>
              <w:t>00</w:t>
            </w:r>
          </w:p>
        </w:tc>
        <w:tc>
          <w:tcPr>
            <w:tcW w:type="dxa" w:w="15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0" w:firstLine="0"/>
              <w:jc w:val="center"/>
            </w:pP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4"/>
              </w:rPr>
              <w:t>4&gt;31&gt;</w:t>
            </w:r>
          </w:p>
        </w:tc>
        <w:tc>
          <w:tcPr>
            <w:tcW w:type="dxa" w:w="3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116" w:right="0" w:firstLine="0"/>
              <w:jc w:val="left"/>
            </w:pP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4"/>
              </w:rPr>
              <w:t>;393;1.3AB13B.,;9B1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184" w:firstLine="0"/>
              <w:jc w:val="right"/>
            </w:pP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4"/>
              </w:rPr>
              <w:t>.I</w:t>
            </w:r>
          </w:p>
        </w:tc>
        <w:tc>
          <w:tcPr>
            <w:tcW w:type="dxa" w:w="8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0" w:firstLine="0"/>
              <w:jc w:val="center"/>
            </w:pP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8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128" w:firstLine="0"/>
              <w:jc w:val="right"/>
            </w:pP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0" w:firstLine="0"/>
              <w:jc w:val="center"/>
            </w:pP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4"/>
              </w:rPr>
              <w:t>+).I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0" w:firstLine="0"/>
              <w:jc w:val="center"/>
            </w:pP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4"/>
              </w:rPr>
              <w:t>0.I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140" w:firstLine="0"/>
              <w:jc w:val="right"/>
            </w:pP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4"/>
              </w:rPr>
              <w:t>I</w:t>
            </w:r>
          </w:p>
        </w:tc>
      </w:tr>
    </w:tbl>
    <w:p>
      <w:pPr>
        <w:autoSpaceDN w:val="0"/>
        <w:autoSpaceDE w:val="0"/>
        <w:widowControl/>
        <w:spacing w:line="140" w:lineRule="exact" w:before="8" w:after="56"/>
        <w:ind w:left="1390" w:right="0" w:firstLine="0"/>
        <w:jc w:val="left"/>
      </w:pPr>
      <w:r>
        <w:rPr>
          <w:rFonts w:ascii="Type3 (100 0 R)" w:hAnsi="Type3 (100 0 R)" w:eastAsia="Type3 (100 0 R)"/>
          <w:b w:val="0"/>
          <w:i w:val="0"/>
          <w:color w:val="000000"/>
          <w:sz w:val="14"/>
        </w:rPr>
        <w:t>A933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1.99999999999999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388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46" w:after="0"/>
              <w:ind w:left="0" w:right="0" w:firstLine="0"/>
              <w:jc w:val="center"/>
            </w:pP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4"/>
              </w:rPr>
              <w:t>((**V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4.00000000000006" w:type="dxa"/>
            </w:tblPr>
            <w:tblGrid>
              <w:gridCol w:w="1080"/>
            </w:tblGrid>
            <w:tr>
              <w:trPr>
                <w:trHeight w:hRule="exact" w:val="280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50" w:right="0" w:firstLine="0"/>
              <w:jc w:val="left"/>
            </w:pP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2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8" w:after="0"/>
              <w:ind w:left="58" w:right="0" w:firstLine="0"/>
              <w:jc w:val="left"/>
            </w:pP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4"/>
              </w:rPr>
              <w:t>LXXYZ[</w:t>
            </w: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4"/>
              </w:rPr>
              <w:t>\</w:t>
              <w:br/>
              <w:br/>
              <w:t>JN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46" w:after="0"/>
              <w:ind w:left="0" w:right="158" w:firstLine="0"/>
              <w:jc w:val="right"/>
            </w:pP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4"/>
              </w:rPr>
              <w:t>B5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600"/>
            </w:tblGrid>
            <w:tr>
              <w:trPr>
                <w:trHeight w:hRule="exact" w:val="280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4"/>
              </w:rPr>
              <w:t>N]^ _`!</w:t>
            </w:r>
          </w:p>
        </w:tc>
        <w:tc>
          <w:tcPr>
            <w:tcW w:type="dxa" w:w="27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8" w:after="0"/>
              <w:ind w:left="0" w:right="0" w:firstLine="0"/>
              <w:jc w:val="center"/>
            </w:pP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4"/>
              </w:rPr>
              <w:br/>
              <w:t>NSaXTU</w:t>
            </w:r>
          </w:p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24" w:after="0"/>
              <w:ind w:left="0" w:right="0" w:firstLine="0"/>
              <w:jc w:val="center"/>
            </w:pP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4"/>
              </w:rPr>
              <w:t>).0I</w:t>
            </w:r>
          </w:p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24" w:after="0"/>
              <w:ind w:left="0" w:right="80" w:firstLine="0"/>
              <w:jc w:val="right"/>
            </w:pP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4"/>
              </w:rPr>
              <w:t>I</w:t>
            </w:r>
          </w:p>
        </w:tc>
      </w:tr>
      <w:tr>
        <w:trPr>
          <w:trHeight w:hRule="exact" w:val="284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16" w:after="0"/>
              <w:ind w:left="0" w:right="0" w:firstLine="0"/>
              <w:jc w:val="center"/>
            </w:pP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4"/>
              </w:rPr>
              <w:t>00</w:t>
            </w:r>
          </w:p>
        </w:tc>
        <w:tc>
          <w:tcPr>
            <w:tcW w:type="dxa" w:w="15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16" w:after="0"/>
              <w:ind w:left="0" w:right="0" w:firstLine="0"/>
              <w:jc w:val="center"/>
            </w:pP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4"/>
              </w:rPr>
              <w:t>4&gt;31&gt;</w:t>
            </w:r>
          </w:p>
        </w:tc>
        <w:tc>
          <w:tcPr>
            <w:tcW w:type="dxa" w:w="3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16" w:after="0"/>
              <w:ind w:left="116" w:right="0" w:firstLine="0"/>
              <w:jc w:val="left"/>
            </w:pP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4"/>
              </w:rPr>
              <w:t>;393;1.3AB13B.,;9B1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36" w:after="0"/>
              <w:ind w:left="0" w:right="184" w:firstLine="0"/>
              <w:jc w:val="right"/>
            </w:pP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4"/>
              </w:rPr>
              <w:t>*.I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36" w:after="0"/>
              <w:ind w:left="0" w:right="0" w:firstLine="0"/>
              <w:jc w:val="center"/>
            </w:pP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36" w:after="0"/>
              <w:ind w:left="0" w:right="128" w:firstLine="0"/>
              <w:jc w:val="right"/>
            </w:pP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36" w:after="0"/>
              <w:ind w:left="132" w:right="0" w:firstLine="0"/>
              <w:jc w:val="left"/>
            </w:pP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4"/>
              </w:rPr>
              <w:t>.)I</w:t>
            </w:r>
          </w:p>
        </w:tc>
        <w:tc>
          <w:tcPr>
            <w:tcW w:type="dxa" w:w="1060"/>
            <w:vMerge/>
            <w:tcBorders/>
          </w:tcPr>
          <w:p/>
        </w:tc>
        <w:tc>
          <w:tcPr>
            <w:tcW w:type="dxa" w:w="106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0" w:lineRule="exact" w:before="8" w:after="56"/>
        <w:ind w:left="1390" w:right="0" w:firstLine="0"/>
        <w:jc w:val="left"/>
      </w:pPr>
      <w:r>
        <w:rPr>
          <w:rFonts w:ascii="Type3 (100 0 R)" w:hAnsi="Type3 (100 0 R)" w:eastAsia="Type3 (100 0 R)"/>
          <w:b w:val="0"/>
          <w:i w:val="0"/>
          <w:color w:val="000000"/>
          <w:sz w:val="14"/>
        </w:rPr>
        <w:t>A933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1.99999999999999" w:type="dxa"/>
      </w:tblPr>
      <w:tblGrid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</w:tblGrid>
      <w:tr>
        <w:trPr>
          <w:trHeight w:hRule="exact" w:val="372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2" w:after="0"/>
              <w:ind w:left="0" w:right="0" w:firstLine="0"/>
              <w:jc w:val="center"/>
            </w:pP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4"/>
              </w:rPr>
              <w:t>((**V*</w:t>
            </w:r>
          </w:p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4.00000000000006" w:type="dxa"/>
            </w:tblPr>
            <w:tblGrid>
              <w:gridCol w:w="1140"/>
            </w:tblGrid>
            <w:tr>
              <w:trPr>
                <w:trHeight w:hRule="exact" w:val="276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288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56" w:after="0"/>
              <w:ind w:left="0" w:right="0" w:firstLine="0"/>
              <w:jc w:val="left"/>
            </w:pP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4"/>
              </w:rPr>
              <w:t>LXXYZ[</w:t>
            </w: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4"/>
              </w:rPr>
              <w:t>\</w:t>
              <w:br/>
              <w:br/>
              <w:t>JN</w:t>
            </w:r>
          </w:p>
        </w:tc>
        <w:tc>
          <w:tcPr>
            <w:tcW w:type="dxa" w:w="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4" w:after="0"/>
              <w:ind w:left="0" w:right="162" w:firstLine="0"/>
              <w:jc w:val="right"/>
            </w:pP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4"/>
              </w:rPr>
              <w:t>Ab</w:t>
            </w:r>
          </w:p>
        </w:tc>
        <w:tc>
          <w:tcPr>
            <w:tcW w:type="dxa" w:w="1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600"/>
            </w:tblGrid>
            <w:tr>
              <w:trPr>
                <w:trHeight w:hRule="exact" w:val="276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4"/>
              </w:rPr>
              <w:t>N]^ _`!</w:t>
            </w:r>
          </w:p>
        </w:tc>
        <w:tc>
          <w:tcPr>
            <w:tcW w:type="dxa" w:w="272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56" w:after="0"/>
              <w:ind w:left="0" w:right="0" w:firstLine="0"/>
              <w:jc w:val="center"/>
            </w:pP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4"/>
              </w:rPr>
              <w:br/>
              <w:t>NSaXTU</w:t>
            </w:r>
          </w:p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514" w:after="0"/>
              <w:ind w:left="0" w:right="0" w:firstLine="0"/>
              <w:jc w:val="center"/>
            </w:pP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4"/>
              </w:rPr>
              <w:t>.I</w:t>
            </w:r>
          </w:p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514" w:after="0"/>
              <w:ind w:left="0" w:right="80" w:firstLine="0"/>
              <w:jc w:val="right"/>
            </w:pP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4"/>
              </w:rPr>
              <w:t>I</w:t>
            </w:r>
          </w:p>
        </w:tc>
      </w:tr>
      <w:tr>
        <w:trPr>
          <w:trHeight w:hRule="exact" w:val="85"/>
        </w:trPr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32" w:after="0"/>
              <w:ind w:left="0" w:right="0" w:firstLine="0"/>
              <w:jc w:val="center"/>
            </w:pP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4"/>
              </w:rPr>
              <w:t>00</w:t>
            </w:r>
          </w:p>
        </w:tc>
        <w:tc>
          <w:tcPr>
            <w:tcW w:type="dxa" w:w="897"/>
            <w:vMerge/>
            <w:tcBorders/>
          </w:tcPr>
          <w:p/>
        </w:tc>
        <w:tc>
          <w:tcPr>
            <w:tcW w:type="dxa" w:w="3588"/>
            <w:gridSpan w:val="4"/>
            <w:vMerge/>
            <w:tcBorders/>
          </w:tcPr>
          <w:p/>
        </w:tc>
        <w:tc>
          <w:tcPr>
            <w:tcW w:type="dxa" w:w="897"/>
            <w:vMerge/>
            <w:tcBorders/>
          </w:tcPr>
          <w:p/>
        </w:tc>
        <w:tc>
          <w:tcPr>
            <w:tcW w:type="dxa" w:w="897"/>
            <w:vMerge/>
            <w:tcBorders/>
          </w:tcPr>
          <w:p/>
        </w:tc>
        <w:tc>
          <w:tcPr>
            <w:tcW w:type="dxa" w:w="2691"/>
            <w:gridSpan w:val="3"/>
            <w:vMerge/>
            <w:tcBorders/>
          </w:tcPr>
          <w:p/>
        </w:tc>
        <w:tc>
          <w:tcPr>
            <w:tcW w:type="dxa" w:w="897"/>
            <w:vMerge/>
            <w:tcBorders/>
          </w:tcPr>
          <w:p/>
        </w:tc>
        <w:tc>
          <w:tcPr>
            <w:tcW w:type="dxa" w:w="897"/>
            <w:vMerge/>
            <w:tcBorders/>
          </w:tcPr>
          <w:p/>
        </w:tc>
      </w:tr>
      <w:tr>
        <w:trPr>
          <w:trHeight w:hRule="exact" w:val="194"/>
        </w:trPr>
        <w:tc>
          <w:tcPr>
            <w:tcW w:type="dxa" w:w="897"/>
            <w:vMerge/>
            <w:tcBorders/>
          </w:tcPr>
          <w:p/>
        </w:tc>
        <w:tc>
          <w:tcPr>
            <w:tcW w:type="dxa" w:w="158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46" w:after="0"/>
              <w:ind w:left="0" w:right="0" w:firstLine="0"/>
              <w:jc w:val="center"/>
            </w:pP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4"/>
              </w:rPr>
              <w:t>4&gt;31&gt;</w:t>
            </w:r>
          </w:p>
        </w:tc>
        <w:tc>
          <w:tcPr>
            <w:tcW w:type="dxa" w:w="313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46" w:after="0"/>
              <w:ind w:left="108" w:right="0" w:firstLine="0"/>
              <w:jc w:val="left"/>
            </w:pP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4"/>
              </w:rPr>
              <w:t>;393;1.3AB13B.,;9B1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56" w:after="0"/>
              <w:ind w:left="0" w:right="184" w:firstLine="0"/>
              <w:jc w:val="right"/>
            </w:pP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4"/>
              </w:rPr>
              <w:t>.I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56" w:after="0"/>
              <w:ind w:left="0" w:right="0" w:firstLine="0"/>
              <w:jc w:val="center"/>
            </w:pP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56" w:after="0"/>
              <w:ind w:left="0" w:right="128" w:firstLine="0"/>
              <w:jc w:val="right"/>
            </w:pP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56" w:after="0"/>
              <w:ind w:left="132" w:right="0" w:firstLine="0"/>
              <w:jc w:val="left"/>
            </w:pP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4"/>
              </w:rPr>
              <w:t>.I</w:t>
            </w:r>
          </w:p>
        </w:tc>
        <w:tc>
          <w:tcPr>
            <w:tcW w:type="dxa" w:w="897"/>
            <w:vMerge/>
            <w:tcBorders/>
          </w:tcPr>
          <w:p/>
        </w:tc>
        <w:tc>
          <w:tcPr>
            <w:tcW w:type="dxa" w:w="897"/>
            <w:vMerge/>
            <w:tcBorders/>
          </w:tcPr>
          <w:p/>
        </w:tc>
      </w:tr>
      <w:tr>
        <w:trPr>
          <w:trHeight w:hRule="exact" w:val="254"/>
        </w:trPr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68" w:after="0"/>
              <w:ind w:left="0" w:right="0" w:firstLine="0"/>
              <w:jc w:val="center"/>
            </w:pP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4"/>
              </w:rPr>
              <w:t>((**V0</w:t>
            </w:r>
          </w:p>
        </w:tc>
        <w:tc>
          <w:tcPr>
            <w:tcW w:type="dxa" w:w="143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8" w:after="0"/>
              <w:ind w:left="0" w:right="264" w:firstLine="0"/>
              <w:jc w:val="right"/>
            </w:pP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4"/>
              </w:rPr>
              <w:t>A933</w:t>
            </w:r>
          </w:p>
        </w:tc>
        <w:tc>
          <w:tcPr>
            <w:tcW w:type="dxa" w:w="328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90" w:after="0"/>
              <w:ind w:left="264" w:right="0" w:firstLine="0"/>
              <w:jc w:val="left"/>
            </w:pP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4"/>
              </w:rPr>
              <w:t>9;,</w:t>
            </w:r>
          </w:p>
        </w:tc>
        <w:tc>
          <w:tcPr>
            <w:tcW w:type="dxa" w:w="1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600"/>
            </w:tblGrid>
            <w:tr>
              <w:trPr>
                <w:trHeight w:hRule="exact" w:val="278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4"/>
              </w:rPr>
              <w:t>N]^ _`!</w:t>
            </w:r>
          </w:p>
        </w:tc>
        <w:tc>
          <w:tcPr>
            <w:tcW w:type="dxa" w:w="272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80" w:after="0"/>
              <w:ind w:left="0" w:right="0" w:firstLine="0"/>
              <w:jc w:val="center"/>
            </w:pP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4"/>
              </w:rPr>
              <w:br/>
              <w:t>NSaXTU</w:t>
            </w:r>
          </w:p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748" w:after="0"/>
              <w:ind w:left="0" w:right="0" w:firstLine="0"/>
              <w:jc w:val="center"/>
            </w:pP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4"/>
              </w:rPr>
              <w:t>*.I</w:t>
            </w:r>
          </w:p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748" w:after="0"/>
              <w:ind w:left="0" w:right="80" w:firstLine="0"/>
              <w:jc w:val="right"/>
            </w:pP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4"/>
              </w:rPr>
              <w:t>I</w:t>
            </w:r>
          </w:p>
        </w:tc>
      </w:tr>
      <w:tr>
        <w:trPr>
          <w:trHeight w:hRule="exact" w:val="427"/>
        </w:trPr>
        <w:tc>
          <w:tcPr>
            <w:tcW w:type="dxa" w:w="897"/>
            <w:vMerge/>
            <w:tcBorders/>
          </w:tcPr>
          <w:p/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4.00000000000006" w:type="dxa"/>
            </w:tblPr>
            <w:tblGrid>
              <w:gridCol w:w="1140"/>
            </w:tblGrid>
            <w:tr>
              <w:trPr>
                <w:trHeight w:hRule="exact" w:val="278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28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6" w:after="0"/>
              <w:ind w:left="0" w:right="0" w:firstLine="0"/>
              <w:jc w:val="left"/>
            </w:pP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4"/>
              </w:rPr>
              <w:t>LLaXLY</w:t>
            </w: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4"/>
              </w:rPr>
              <w:t>\Mf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14" w:after="0"/>
              <w:ind w:left="0" w:right="158" w:firstLine="0"/>
              <w:jc w:val="right"/>
            </w:pP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4"/>
              </w:rPr>
              <w:t>B5</w:t>
            </w:r>
          </w:p>
        </w:tc>
        <w:tc>
          <w:tcPr>
            <w:tcW w:type="dxa" w:w="897"/>
            <w:vMerge/>
            <w:tcBorders/>
          </w:tcPr>
          <w:p/>
        </w:tc>
        <w:tc>
          <w:tcPr>
            <w:tcW w:type="dxa" w:w="2691"/>
            <w:gridSpan w:val="3"/>
            <w:vMerge/>
            <w:tcBorders/>
          </w:tcPr>
          <w:p/>
        </w:tc>
        <w:tc>
          <w:tcPr>
            <w:tcW w:type="dxa" w:w="897"/>
            <w:vMerge/>
            <w:tcBorders/>
          </w:tcPr>
          <w:p/>
        </w:tc>
        <w:tc>
          <w:tcPr>
            <w:tcW w:type="dxa" w:w="897"/>
            <w:vMerge/>
            <w:tcBorders/>
          </w:tcPr>
          <w:p/>
        </w:tc>
      </w:tr>
      <w:tr>
        <w:trPr>
          <w:trHeight w:hRule="exact" w:val="215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48" w:after="0"/>
              <w:ind w:left="0" w:right="0" w:firstLine="0"/>
              <w:jc w:val="center"/>
            </w:pP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4"/>
              </w:rPr>
              <w:t>00</w:t>
            </w:r>
          </w:p>
        </w:tc>
        <w:tc>
          <w:tcPr>
            <w:tcW w:type="dxa" w:w="163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48" w:after="0"/>
              <w:ind w:left="0" w:right="0" w:firstLine="0"/>
              <w:jc w:val="center"/>
            </w:pP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4"/>
              </w:rPr>
              <w:t>419;131.1c</w:t>
            </w:r>
          </w:p>
        </w:tc>
        <w:tc>
          <w:tcPr>
            <w:tcW w:type="dxa" w:w="30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48" w:after="0"/>
              <w:ind w:left="58" w:right="0" w:firstLine="0"/>
              <w:jc w:val="left"/>
            </w:pP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4"/>
              </w:rPr>
              <w:t>;393;1.3AB13B.,;9B1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8" w:after="0"/>
              <w:ind w:left="0" w:right="184" w:firstLine="0"/>
              <w:jc w:val="right"/>
            </w:pP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4"/>
              </w:rPr>
              <w:t>+).I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8" w:after="0"/>
              <w:ind w:left="0" w:right="0" w:firstLine="0"/>
              <w:jc w:val="center"/>
            </w:pP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8" w:after="0"/>
              <w:ind w:left="0" w:right="128" w:firstLine="0"/>
              <w:jc w:val="right"/>
            </w:pP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8" w:after="0"/>
              <w:ind w:left="132" w:right="0" w:firstLine="0"/>
              <w:jc w:val="left"/>
            </w:pP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4"/>
              </w:rPr>
              <w:t>+.I</w:t>
            </w:r>
          </w:p>
        </w:tc>
        <w:tc>
          <w:tcPr>
            <w:tcW w:type="dxa" w:w="897"/>
            <w:vMerge/>
            <w:tcBorders/>
          </w:tcPr>
          <w:p/>
        </w:tc>
        <w:tc>
          <w:tcPr>
            <w:tcW w:type="dxa" w:w="89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0" w:lineRule="exact" w:before="8" w:after="56"/>
        <w:ind w:left="1256" w:right="0" w:firstLine="0"/>
        <w:jc w:val="left"/>
      </w:pPr>
      <w:r>
        <w:rPr>
          <w:rFonts w:ascii="Type3 (100 0 R)" w:hAnsi="Type3 (100 0 R)" w:eastAsia="Type3 (100 0 R)"/>
          <w:b w:val="0"/>
          <w:i w:val="0"/>
          <w:color w:val="000000"/>
          <w:sz w:val="14"/>
        </w:rPr>
        <w:t>1de.B3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1.99999999999999" w:type="dxa"/>
      </w:tblPr>
      <w:tblGrid>
        <w:gridCol w:w="1166"/>
        <w:gridCol w:w="1166"/>
        <w:gridCol w:w="1166"/>
        <w:gridCol w:w="1166"/>
        <w:gridCol w:w="1166"/>
        <w:gridCol w:w="1166"/>
        <w:gridCol w:w="1166"/>
        <w:gridCol w:w="1166"/>
        <w:gridCol w:w="1166"/>
        <w:gridCol w:w="1166"/>
      </w:tblGrid>
      <w:tr>
        <w:trPr>
          <w:trHeight w:hRule="exact" w:val="380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0" w:after="0"/>
              <w:ind w:left="0" w:right="0" w:firstLine="0"/>
              <w:jc w:val="center"/>
            </w:pP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4"/>
              </w:rPr>
              <w:t>((**V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4.00000000000006" w:type="dxa"/>
            </w:tblPr>
            <w:tblGrid>
              <w:gridCol w:w="1080"/>
            </w:tblGrid>
            <w:tr>
              <w:trPr>
                <w:trHeight w:hRule="exact" w:val="278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150" w:right="0" w:firstLine="0"/>
              <w:jc w:val="left"/>
            </w:pP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3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42" w:after="0"/>
              <w:ind w:left="58" w:right="0" w:firstLine="0"/>
              <w:jc w:val="left"/>
            </w:pP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4"/>
              </w:rPr>
              <w:t>LLaXLY</w:t>
            </w: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4"/>
              </w:rPr>
              <w:t>\Mf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40.0" w:type="dxa"/>
            </w:tblPr>
            <w:tblGrid>
              <w:gridCol w:w="1640"/>
            </w:tblGrid>
            <w:tr>
              <w:trPr>
                <w:trHeight w:hRule="exact" w:val="278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0" w:right="0" w:firstLine="0"/>
              <w:jc w:val="center"/>
            </w:pP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4"/>
              </w:rPr>
              <w:t>N]^ _`!</w:t>
            </w:r>
          </w:p>
        </w:tc>
        <w:tc>
          <w:tcPr>
            <w:tcW w:type="dxa" w:w="27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42" w:after="0"/>
              <w:ind w:left="0" w:right="0" w:firstLine="0"/>
              <w:jc w:val="center"/>
            </w:pP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4"/>
              </w:rPr>
              <w:br/>
              <w:t>NSaXTU</w:t>
            </w:r>
          </w:p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22" w:after="0"/>
              <w:ind w:left="0" w:right="0" w:firstLine="0"/>
              <w:jc w:val="center"/>
            </w:pP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4"/>
              </w:rPr>
              <w:t>0.I</w:t>
            </w:r>
          </w:p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22" w:after="0"/>
              <w:ind w:left="0" w:right="80" w:firstLine="0"/>
              <w:jc w:val="right"/>
            </w:pP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4"/>
              </w:rPr>
              <w:t>I</w:t>
            </w:r>
          </w:p>
        </w:tc>
      </w:tr>
      <w:tr>
        <w:trPr>
          <w:trHeight w:hRule="exact" w:val="292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2" w:after="0"/>
              <w:ind w:left="0" w:right="0" w:firstLine="0"/>
              <w:jc w:val="center"/>
            </w:pP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4"/>
              </w:rPr>
              <w:t>00</w:t>
            </w:r>
          </w:p>
        </w:tc>
        <w:tc>
          <w:tcPr>
            <w:tcW w:type="dxa" w:w="1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2" w:after="0"/>
              <w:ind w:left="118" w:right="0" w:firstLine="0"/>
              <w:jc w:val="left"/>
            </w:pP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4"/>
              </w:rPr>
              <w:t>419;131.1c</w:t>
            </w:r>
          </w:p>
        </w:tc>
        <w:tc>
          <w:tcPr>
            <w:tcW w:type="dxa" w:w="3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2" w:after="0"/>
              <w:ind w:left="76" w:right="0" w:firstLine="0"/>
              <w:jc w:val="left"/>
            </w:pP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4"/>
              </w:rPr>
              <w:t>;393;1.3AB13B.,;9B1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2" w:after="0"/>
              <w:ind w:left="0" w:right="184" w:firstLine="0"/>
              <w:jc w:val="right"/>
            </w:pP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4"/>
              </w:rPr>
              <w:t>.I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2" w:after="0"/>
              <w:ind w:left="0" w:right="0" w:firstLine="0"/>
              <w:jc w:val="center"/>
            </w:pP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2" w:after="0"/>
              <w:ind w:left="0" w:right="128" w:firstLine="0"/>
              <w:jc w:val="right"/>
            </w:pP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2" w:after="0"/>
              <w:ind w:left="132" w:right="0" w:firstLine="0"/>
              <w:jc w:val="left"/>
            </w:pP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4"/>
              </w:rPr>
              <w:t>+).I</w:t>
            </w:r>
          </w:p>
        </w:tc>
        <w:tc>
          <w:tcPr>
            <w:tcW w:type="dxa" w:w="1166"/>
            <w:vMerge/>
            <w:tcBorders/>
          </w:tcPr>
          <w:p/>
        </w:tc>
        <w:tc>
          <w:tcPr>
            <w:tcW w:type="dxa" w:w="116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38" w:lineRule="exact" w:before="8" w:after="58"/>
        <w:ind w:left="1256" w:right="0" w:firstLine="0"/>
        <w:jc w:val="left"/>
      </w:pPr>
      <w:r>
        <w:rPr>
          <w:rFonts w:ascii="Type3 (100 0 R)" w:hAnsi="Type3 (100 0 R)" w:eastAsia="Type3 (100 0 R)"/>
          <w:b w:val="0"/>
          <w:i w:val="0"/>
          <w:color w:val="000000"/>
          <w:sz w:val="14"/>
        </w:rPr>
        <w:t>1de.B3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1.99999999999999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384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4" w:after="0"/>
              <w:ind w:left="0" w:right="0" w:firstLine="0"/>
              <w:jc w:val="center"/>
            </w:pP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4"/>
              </w:rPr>
              <w:t>((**V)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4.00000000000006" w:type="dxa"/>
            </w:tblPr>
            <w:tblGrid>
              <w:gridCol w:w="1080"/>
            </w:tblGrid>
            <w:tr>
              <w:trPr>
                <w:trHeight w:hRule="exact" w:val="276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150" w:right="0" w:firstLine="0"/>
              <w:jc w:val="left"/>
            </w:pP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2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46" w:after="0"/>
              <w:ind w:left="58" w:right="0" w:firstLine="0"/>
              <w:jc w:val="left"/>
            </w:pP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4"/>
              </w:rPr>
              <w:t>LLaXLY</w:t>
            </w: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4"/>
              </w:rPr>
              <w:t>\Mf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4" w:after="0"/>
              <w:ind w:left="0" w:right="182" w:firstLine="0"/>
              <w:jc w:val="right"/>
            </w:pP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4"/>
              </w:rPr>
              <w:t>Ab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0.0" w:type="dxa"/>
            </w:tblPr>
            <w:tblGrid>
              <w:gridCol w:w="1580"/>
            </w:tblGrid>
            <w:tr>
              <w:trPr>
                <w:trHeight w:hRule="exact" w:val="276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0" w:right="0" w:firstLine="0"/>
              <w:jc w:val="center"/>
            </w:pP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4"/>
              </w:rPr>
              <w:t>N]^ _`!</w:t>
            </w:r>
          </w:p>
        </w:tc>
        <w:tc>
          <w:tcPr>
            <w:tcW w:type="dxa" w:w="27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46" w:after="0"/>
              <w:ind w:left="0" w:right="0" w:firstLine="0"/>
              <w:jc w:val="center"/>
            </w:pP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4"/>
              </w:rPr>
              <w:br/>
              <w:t>NSaXTU</w:t>
            </w:r>
          </w:p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04" w:after="0"/>
              <w:ind w:left="0" w:right="0" w:firstLine="0"/>
              <w:jc w:val="center"/>
            </w:pP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4"/>
              </w:rPr>
              <w:t>.I</w:t>
            </w:r>
          </w:p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04" w:after="0"/>
              <w:ind w:left="0" w:right="80" w:firstLine="0"/>
              <w:jc w:val="right"/>
            </w:pP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4"/>
              </w:rPr>
              <w:t>I</w:t>
            </w:r>
          </w:p>
        </w:tc>
      </w:tr>
      <w:tr>
        <w:trPr>
          <w:trHeight w:hRule="exact" w:val="260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18" w:after="0"/>
              <w:ind w:left="0" w:right="0" w:firstLine="0"/>
              <w:jc w:val="center"/>
            </w:pP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4"/>
              </w:rPr>
              <w:t>00</w:t>
            </w:r>
          </w:p>
        </w:tc>
        <w:tc>
          <w:tcPr>
            <w:tcW w:type="dxa" w:w="1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18" w:after="0"/>
              <w:ind w:left="118" w:right="0" w:firstLine="0"/>
              <w:jc w:val="left"/>
            </w:pP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4"/>
              </w:rPr>
              <w:t>419;131.1c</w:t>
            </w:r>
          </w:p>
        </w:tc>
        <w:tc>
          <w:tcPr>
            <w:tcW w:type="dxa" w:w="3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18" w:after="0"/>
              <w:ind w:left="76" w:right="0" w:firstLine="0"/>
              <w:jc w:val="left"/>
            </w:pP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4"/>
              </w:rPr>
              <w:t>;393;1.3AB13B.,;9B1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0" w:right="184" w:firstLine="0"/>
              <w:jc w:val="right"/>
            </w:pP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4"/>
              </w:rPr>
              <w:t>+.I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0" w:right="0" w:firstLine="0"/>
              <w:jc w:val="center"/>
            </w:pP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0" w:right="128" w:firstLine="0"/>
              <w:jc w:val="right"/>
            </w:pP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132" w:right="0" w:firstLine="0"/>
              <w:jc w:val="left"/>
            </w:pP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4"/>
              </w:rPr>
              <w:t>+.I</w:t>
            </w:r>
          </w:p>
        </w:tc>
        <w:tc>
          <w:tcPr>
            <w:tcW w:type="dxa" w:w="1060"/>
            <w:vMerge/>
            <w:tcBorders/>
          </w:tcPr>
          <w:p/>
        </w:tc>
        <w:tc>
          <w:tcPr>
            <w:tcW w:type="dxa" w:w="1060"/>
            <w:vMerge/>
            <w:tcBorders/>
          </w:tcPr>
          <w:p/>
        </w:tc>
      </w:tr>
      <w:tr>
        <w:trPr>
          <w:trHeight w:hRule="exact" w:val="245"/>
        </w:trPr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476" w:after="0"/>
              <w:ind w:left="0" w:right="0" w:firstLine="0"/>
              <w:jc w:val="center"/>
            </w:pP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4"/>
              </w:rPr>
              <w:t>((**V(</w:t>
            </w:r>
          </w:p>
        </w:tc>
        <w:tc>
          <w:tcPr>
            <w:tcW w:type="dxa" w:w="47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6" w:after="0"/>
              <w:ind w:left="344" w:right="0" w:firstLine="0"/>
              <w:jc w:val="left"/>
            </w:pP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4"/>
              </w:rPr>
              <w:t>1de.B3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98" w:after="0"/>
              <w:ind w:left="180" w:right="0" w:firstLine="0"/>
              <w:jc w:val="left"/>
            </w:pP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4"/>
              </w:rPr>
              <w:t>:;,931g</w:t>
            </w:r>
          </w:p>
        </w:tc>
        <w:tc>
          <w:tcPr>
            <w:tcW w:type="dxa" w:w="272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86" w:after="0"/>
              <w:ind w:left="0" w:right="0" w:firstLine="0"/>
              <w:jc w:val="center"/>
            </w:pP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4"/>
              </w:rPr>
              <w:br/>
              <w:t>NSaXTU</w:t>
            </w:r>
          </w:p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40" w:after="0"/>
              <w:ind w:left="0" w:right="0" w:firstLine="0"/>
              <w:jc w:val="center"/>
            </w:pP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4"/>
              </w:rPr>
              <w:t>.I</w:t>
            </w:r>
          </w:p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40" w:after="0"/>
              <w:ind w:left="0" w:right="80" w:firstLine="0"/>
              <w:jc w:val="right"/>
            </w:pP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4"/>
              </w:rPr>
              <w:t>I</w:t>
            </w:r>
          </w:p>
        </w:tc>
      </w:tr>
      <w:tr>
        <w:trPr>
          <w:trHeight w:hRule="exact" w:val="442"/>
        </w:trPr>
        <w:tc>
          <w:tcPr>
            <w:tcW w:type="dxa" w:w="1060"/>
            <w:vMerge/>
            <w:tcBorders/>
          </w:tcPr>
          <w:p/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4.00000000000006" w:type="dxa"/>
            </w:tblPr>
            <w:tblGrid>
              <w:gridCol w:w="1080"/>
            </w:tblGrid>
            <w:tr>
              <w:trPr>
                <w:trHeight w:hRule="exact" w:val="280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50" w:right="0" w:firstLine="0"/>
              <w:jc w:val="left"/>
            </w:pP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2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2" w:after="0"/>
              <w:ind w:left="58" w:right="0" w:firstLine="0"/>
              <w:jc w:val="left"/>
            </w:pP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4"/>
              </w:rPr>
              <w:t>LLaXLY</w:t>
            </w: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4"/>
              </w:rPr>
              <w:t>\Mf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32" w:after="0"/>
              <w:ind w:left="0" w:right="182" w:firstLine="0"/>
              <w:jc w:val="right"/>
            </w:pP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4"/>
              </w:rPr>
              <w:t>Ab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0.0" w:type="dxa"/>
            </w:tblPr>
            <w:tblGrid>
              <w:gridCol w:w="1580"/>
            </w:tblGrid>
            <w:tr>
              <w:trPr>
                <w:trHeight w:hRule="exact" w:val="280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4"/>
              </w:rPr>
              <w:t>N]^ _`!</w:t>
            </w:r>
          </w:p>
        </w:tc>
        <w:tc>
          <w:tcPr>
            <w:tcW w:type="dxa" w:w="3180"/>
            <w:gridSpan w:val="3"/>
            <w:vMerge/>
            <w:tcBorders/>
          </w:tcPr>
          <w:p/>
        </w:tc>
        <w:tc>
          <w:tcPr>
            <w:tcW w:type="dxa" w:w="1060"/>
            <w:vMerge/>
            <w:tcBorders/>
          </w:tcPr>
          <w:p/>
        </w:tc>
        <w:tc>
          <w:tcPr>
            <w:tcW w:type="dxa" w:w="1060"/>
            <w:vMerge/>
            <w:tcBorders/>
          </w:tcPr>
          <w:p/>
        </w:tc>
      </w:tr>
      <w:tr>
        <w:trPr>
          <w:trHeight w:hRule="exact" w:val="193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8" w:after="0"/>
              <w:ind w:left="0" w:right="0" w:firstLine="0"/>
              <w:jc w:val="center"/>
            </w:pP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4"/>
              </w:rPr>
              <w:t>00</w:t>
            </w:r>
          </w:p>
        </w:tc>
        <w:tc>
          <w:tcPr>
            <w:tcW w:type="dxa" w:w="1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8" w:after="0"/>
              <w:ind w:left="118" w:right="0" w:firstLine="0"/>
              <w:jc w:val="left"/>
            </w:pP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4"/>
              </w:rPr>
              <w:t>419;131.1c</w:t>
            </w:r>
          </w:p>
        </w:tc>
        <w:tc>
          <w:tcPr>
            <w:tcW w:type="dxa" w:w="3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8" w:after="0"/>
              <w:ind w:left="76" w:right="0" w:firstLine="0"/>
              <w:jc w:val="left"/>
            </w:pP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4"/>
              </w:rPr>
              <w:t>;393;1.3AB13B.,;9B1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4" w:after="0"/>
              <w:ind w:left="0" w:right="184" w:firstLine="0"/>
              <w:jc w:val="right"/>
            </w:pP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4"/>
              </w:rPr>
              <w:t>.I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4" w:after="0"/>
              <w:ind w:left="0" w:right="0" w:firstLine="0"/>
              <w:jc w:val="center"/>
            </w:pP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4" w:after="0"/>
              <w:ind w:left="0" w:right="128" w:firstLine="0"/>
              <w:jc w:val="right"/>
            </w:pP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4" w:after="0"/>
              <w:ind w:left="132" w:right="0" w:firstLine="0"/>
              <w:jc w:val="left"/>
            </w:pP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4"/>
              </w:rPr>
              <w:t>.I</w:t>
            </w:r>
          </w:p>
        </w:tc>
        <w:tc>
          <w:tcPr>
            <w:tcW w:type="dxa" w:w="1060"/>
            <w:vMerge/>
            <w:tcBorders/>
          </w:tcPr>
          <w:p/>
        </w:tc>
        <w:tc>
          <w:tcPr>
            <w:tcW w:type="dxa" w:w="1060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472" w:after="0"/>
              <w:ind w:left="0" w:right="0" w:firstLine="0"/>
              <w:jc w:val="center"/>
            </w:pP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4"/>
              </w:rPr>
              <w:t>((**V</w:t>
            </w:r>
          </w:p>
        </w:tc>
        <w:tc>
          <w:tcPr>
            <w:tcW w:type="dxa" w:w="47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0" w:after="0"/>
              <w:ind w:left="344" w:right="0" w:firstLine="0"/>
              <w:jc w:val="left"/>
            </w:pP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4"/>
              </w:rPr>
              <w:t>1de.B3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92" w:after="0"/>
              <w:ind w:left="180" w:right="0" w:firstLine="0"/>
              <w:jc w:val="left"/>
            </w:pP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4"/>
              </w:rPr>
              <w:t>9;,</w:t>
            </w:r>
          </w:p>
        </w:tc>
        <w:tc>
          <w:tcPr>
            <w:tcW w:type="dxa" w:w="272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82" w:after="0"/>
              <w:ind w:left="0" w:right="0" w:firstLine="0"/>
              <w:jc w:val="center"/>
            </w:pP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4"/>
              </w:rPr>
              <w:br/>
              <w:t>NSaXTU</w:t>
            </w:r>
          </w:p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750" w:after="0"/>
              <w:ind w:left="0" w:right="0" w:firstLine="0"/>
              <w:jc w:val="center"/>
            </w:pP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4"/>
              </w:rPr>
              <w:t>0.I</w:t>
            </w:r>
          </w:p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750" w:after="0"/>
              <w:ind w:left="0" w:right="80" w:firstLine="0"/>
              <w:jc w:val="right"/>
            </w:pP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4"/>
              </w:rPr>
              <w:t>I</w:t>
            </w:r>
          </w:p>
        </w:tc>
      </w:tr>
      <w:tr>
        <w:trPr>
          <w:trHeight w:hRule="exact" w:val="443"/>
        </w:trPr>
        <w:tc>
          <w:tcPr>
            <w:tcW w:type="dxa" w:w="1060"/>
            <w:vMerge/>
            <w:tcBorders/>
          </w:tcPr>
          <w:p/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4.00000000000006" w:type="dxa"/>
            </w:tblPr>
            <w:tblGrid>
              <w:gridCol w:w="1080"/>
            </w:tblGrid>
            <w:tr>
              <w:trPr>
                <w:trHeight w:hRule="exact" w:val="280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50" w:right="0" w:firstLine="0"/>
              <w:jc w:val="left"/>
            </w:pP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2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2" w:after="0"/>
              <w:ind w:left="58" w:right="0" w:firstLine="0"/>
              <w:jc w:val="left"/>
            </w:pP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4"/>
              </w:rPr>
              <w:t>LLaXLY</w:t>
            </w: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4"/>
              </w:rPr>
              <w:t>\Mf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32" w:after="0"/>
              <w:ind w:left="0" w:right="182" w:firstLine="0"/>
              <w:jc w:val="right"/>
            </w:pP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4"/>
              </w:rPr>
              <w:t>Ab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0.0" w:type="dxa"/>
            </w:tblPr>
            <w:tblGrid>
              <w:gridCol w:w="1580"/>
            </w:tblGrid>
            <w:tr>
              <w:trPr>
                <w:trHeight w:hRule="exact" w:val="280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4"/>
              </w:rPr>
              <w:t>N]^ _`!</w:t>
            </w:r>
          </w:p>
        </w:tc>
        <w:tc>
          <w:tcPr>
            <w:tcW w:type="dxa" w:w="3180"/>
            <w:gridSpan w:val="3"/>
            <w:vMerge/>
            <w:tcBorders/>
          </w:tcPr>
          <w:p/>
        </w:tc>
        <w:tc>
          <w:tcPr>
            <w:tcW w:type="dxa" w:w="1060"/>
            <w:vMerge/>
            <w:tcBorders/>
          </w:tcPr>
          <w:p/>
        </w:tc>
        <w:tc>
          <w:tcPr>
            <w:tcW w:type="dxa" w:w="1060"/>
            <w:vMerge/>
            <w:tcBorders/>
          </w:tcPr>
          <w:p/>
        </w:tc>
      </w:tr>
      <w:tr>
        <w:trPr>
          <w:trHeight w:hRule="exact" w:val="177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8" w:after="0"/>
              <w:ind w:left="0" w:right="0" w:firstLine="0"/>
              <w:jc w:val="center"/>
            </w:pP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4"/>
              </w:rPr>
              <w:t>(0</w:t>
            </w:r>
          </w:p>
        </w:tc>
        <w:tc>
          <w:tcPr>
            <w:tcW w:type="dxa" w:w="1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8" w:after="0"/>
              <w:ind w:left="118" w:right="0" w:firstLine="0"/>
              <w:jc w:val="left"/>
            </w:pP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4"/>
              </w:rPr>
              <w:t>419;131.1c</w:t>
            </w:r>
          </w:p>
        </w:tc>
        <w:tc>
          <w:tcPr>
            <w:tcW w:type="dxa" w:w="3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8" w:after="0"/>
              <w:ind w:left="76" w:right="0" w:firstLine="0"/>
              <w:jc w:val="left"/>
            </w:pP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4"/>
              </w:rPr>
              <w:t>;393;1.3AB13B.,;9B1</w:t>
            </w:r>
          </w:p>
        </w:tc>
        <w:tc>
          <w:tcPr>
            <w:tcW w:type="dxa" w:w="1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8" w:after="0"/>
              <w:ind w:left="0" w:right="184" w:firstLine="0"/>
              <w:jc w:val="right"/>
            </w:pP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4"/>
              </w:rPr>
              <w:t>+.I</w:t>
            </w:r>
          </w:p>
        </w:tc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8" w:after="0"/>
              <w:ind w:left="0" w:right="0" w:firstLine="0"/>
              <w:jc w:val="center"/>
            </w:pP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8" w:after="0"/>
              <w:ind w:left="0" w:right="128" w:firstLine="0"/>
              <w:jc w:val="right"/>
            </w:pP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8" w:after="0"/>
              <w:ind w:left="132" w:right="0" w:firstLine="0"/>
              <w:jc w:val="left"/>
            </w:pP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4"/>
              </w:rPr>
              <w:t>+).I</w:t>
            </w:r>
          </w:p>
        </w:tc>
        <w:tc>
          <w:tcPr>
            <w:tcW w:type="dxa" w:w="1060"/>
            <w:vMerge/>
            <w:tcBorders/>
          </w:tcPr>
          <w:p/>
        </w:tc>
        <w:tc>
          <w:tcPr>
            <w:tcW w:type="dxa" w:w="1060"/>
            <w:vMerge/>
            <w:tcBorders/>
          </w:tcPr>
          <w:p/>
        </w:tc>
      </w:tr>
      <w:tr>
        <w:trPr>
          <w:trHeight w:hRule="exact" w:val="68"/>
        </w:trPr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86" w:after="0"/>
              <w:ind w:left="0" w:right="0" w:firstLine="0"/>
              <w:jc w:val="center"/>
            </w:pP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4"/>
              </w:rPr>
              <w:t>((**V</w:t>
            </w:r>
          </w:p>
        </w:tc>
        <w:tc>
          <w:tcPr>
            <w:tcW w:type="dxa" w:w="474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6" w:after="0"/>
              <w:ind w:left="344" w:right="0" w:firstLine="0"/>
              <w:jc w:val="left"/>
            </w:pP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4"/>
              </w:rPr>
              <w:t>1de.B3</w:t>
            </w:r>
          </w:p>
        </w:tc>
        <w:tc>
          <w:tcPr>
            <w:tcW w:type="dxa" w:w="1060"/>
            <w:vMerge/>
            <w:tcBorders/>
          </w:tcPr>
          <w:p/>
        </w:tc>
        <w:tc>
          <w:tcPr>
            <w:tcW w:type="dxa" w:w="1060"/>
            <w:vMerge/>
            <w:tcBorders/>
          </w:tcPr>
          <w:p/>
        </w:tc>
        <w:tc>
          <w:tcPr>
            <w:tcW w:type="dxa" w:w="1060"/>
            <w:vMerge/>
            <w:tcBorders/>
          </w:tcPr>
          <w:p/>
        </w:tc>
        <w:tc>
          <w:tcPr>
            <w:tcW w:type="dxa" w:w="1060"/>
            <w:vMerge/>
            <w:tcBorders/>
          </w:tcPr>
          <w:p/>
        </w:tc>
        <w:tc>
          <w:tcPr>
            <w:tcW w:type="dxa" w:w="1060"/>
            <w:vMerge/>
            <w:tcBorders/>
          </w:tcPr>
          <w:p/>
        </w:tc>
        <w:tc>
          <w:tcPr>
            <w:tcW w:type="dxa" w:w="1060"/>
            <w:vMerge/>
            <w:tcBorders/>
          </w:tcPr>
          <w:p/>
        </w:tc>
      </w:tr>
      <w:tr>
        <w:trPr>
          <w:trHeight w:hRule="exact" w:val="193"/>
        </w:trPr>
        <w:tc>
          <w:tcPr>
            <w:tcW w:type="dxa" w:w="1060"/>
            <w:vMerge/>
            <w:tcBorders/>
          </w:tcPr>
          <w:p/>
        </w:tc>
        <w:tc>
          <w:tcPr>
            <w:tcW w:type="dxa" w:w="4240"/>
            <w:gridSpan w:val="4"/>
            <w:vMerge/>
            <w:tcBorders/>
          </w:tcPr>
          <w:p/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0" w:after="0"/>
              <w:ind w:left="180" w:right="0" w:firstLine="0"/>
              <w:jc w:val="left"/>
            </w:pP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4"/>
              </w:rPr>
              <w:t>AB13</w:t>
            </w:r>
          </w:p>
        </w:tc>
        <w:tc>
          <w:tcPr>
            <w:tcW w:type="dxa" w:w="1060"/>
            <w:vMerge/>
            <w:tcBorders/>
          </w:tcPr>
          <w:p/>
        </w:tc>
        <w:tc>
          <w:tcPr>
            <w:tcW w:type="dxa" w:w="1060"/>
            <w:vMerge/>
            <w:tcBorders/>
          </w:tcPr>
          <w:p/>
        </w:tc>
        <w:tc>
          <w:tcPr>
            <w:tcW w:type="dxa" w:w="1060"/>
            <w:vMerge/>
            <w:tcBorders/>
          </w:tcPr>
          <w:p/>
        </w:tc>
        <w:tc>
          <w:tcPr>
            <w:tcW w:type="dxa" w:w="1060"/>
            <w:vMerge/>
            <w:tcBorders/>
          </w:tcPr>
          <w:p/>
        </w:tc>
        <w:tc>
          <w:tcPr>
            <w:tcW w:type="dxa" w:w="1060"/>
            <w:vMerge/>
            <w:tcBorders/>
          </w:tcPr>
          <w:p/>
        </w:tc>
      </w:tr>
      <w:tr>
        <w:trPr>
          <w:trHeight w:hRule="exact" w:val="134"/>
        </w:trPr>
        <w:tc>
          <w:tcPr>
            <w:tcW w:type="dxa" w:w="1060"/>
            <w:vMerge/>
            <w:tcBorders/>
          </w:tcPr>
          <w:p/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4.00000000000006" w:type="dxa"/>
            </w:tblPr>
            <w:tblGrid>
              <w:gridCol w:w="1080"/>
            </w:tblGrid>
            <w:tr>
              <w:trPr>
                <w:trHeight w:hRule="exact" w:val="280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50" w:right="0" w:firstLine="0"/>
              <w:jc w:val="left"/>
            </w:pP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29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6" w:after="0"/>
              <w:ind w:left="58" w:right="0" w:firstLine="0"/>
              <w:jc w:val="left"/>
            </w:pP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4"/>
              </w:rPr>
              <w:t>LLaXLY</w:t>
            </w: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4"/>
              </w:rPr>
              <w:t>\Mf</w:t>
            </w:r>
          </w:p>
        </w:tc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4" w:after="0"/>
              <w:ind w:left="0" w:right="182" w:firstLine="0"/>
              <w:jc w:val="right"/>
            </w:pP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4"/>
              </w:rPr>
              <w:t>Ab</w:t>
            </w:r>
          </w:p>
        </w:tc>
        <w:tc>
          <w:tcPr>
            <w:tcW w:type="dxa" w:w="1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0.0" w:type="dxa"/>
            </w:tblPr>
            <w:tblGrid>
              <w:gridCol w:w="1580"/>
            </w:tblGrid>
            <w:tr>
              <w:trPr>
                <w:trHeight w:hRule="exact" w:val="280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4"/>
              </w:rPr>
              <w:t>N]^ _`!</w:t>
            </w:r>
          </w:p>
        </w:tc>
        <w:tc>
          <w:tcPr>
            <w:tcW w:type="dxa" w:w="272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6" w:after="0"/>
              <w:ind w:left="0" w:right="0" w:firstLine="0"/>
              <w:jc w:val="center"/>
            </w:pP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4"/>
              </w:rPr>
              <w:br/>
              <w:t>NSaXTU</w:t>
            </w:r>
          </w:p>
        </w:tc>
        <w:tc>
          <w:tcPr>
            <w:tcW w:type="dxa" w:w="1060"/>
            <w:vMerge/>
            <w:tcBorders/>
          </w:tcPr>
          <w:p/>
        </w:tc>
        <w:tc>
          <w:tcPr>
            <w:tcW w:type="dxa" w:w="1060"/>
            <w:vMerge/>
            <w:tcBorders/>
          </w:tcPr>
          <w:p/>
        </w:tc>
      </w:tr>
      <w:tr>
        <w:trPr>
          <w:trHeight w:hRule="exact" w:val="303"/>
        </w:trPr>
        <w:tc>
          <w:tcPr>
            <w:tcW w:type="dxa" w:w="1060"/>
            <w:vMerge/>
            <w:tcBorders/>
          </w:tcPr>
          <w:p/>
        </w:tc>
        <w:tc>
          <w:tcPr>
            <w:tcW w:type="dxa" w:w="1060"/>
            <w:vMerge/>
            <w:tcBorders/>
          </w:tcPr>
          <w:p/>
        </w:tc>
        <w:tc>
          <w:tcPr>
            <w:tcW w:type="dxa" w:w="2120"/>
            <w:gridSpan w:val="2"/>
            <w:vMerge/>
            <w:tcBorders/>
          </w:tcPr>
          <w:p/>
        </w:tc>
        <w:tc>
          <w:tcPr>
            <w:tcW w:type="dxa" w:w="1060"/>
            <w:vMerge/>
            <w:tcBorders/>
          </w:tcPr>
          <w:p/>
        </w:tc>
        <w:tc>
          <w:tcPr>
            <w:tcW w:type="dxa" w:w="1060"/>
            <w:vMerge/>
            <w:tcBorders/>
          </w:tcPr>
          <w:p/>
        </w:tc>
        <w:tc>
          <w:tcPr>
            <w:tcW w:type="dxa" w:w="3180"/>
            <w:gridSpan w:val="3"/>
            <w:vMerge/>
            <w:tcBorders/>
          </w:tcPr>
          <w:p/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70" w:after="0"/>
              <w:ind w:left="0" w:right="0" w:firstLine="0"/>
              <w:jc w:val="center"/>
            </w:pP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4"/>
              </w:rPr>
              <w:t>+.)I</w:t>
            </w:r>
          </w:p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70" w:after="0"/>
              <w:ind w:left="0" w:right="80" w:firstLine="0"/>
              <w:jc w:val="right"/>
            </w:pP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4"/>
              </w:rPr>
              <w:t>I</w:t>
            </w:r>
          </w:p>
        </w:tc>
      </w:tr>
      <w:tr>
        <w:trPr>
          <w:trHeight w:hRule="exact" w:val="181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44" w:after="0"/>
              <w:ind w:left="0" w:right="0" w:firstLine="0"/>
              <w:jc w:val="center"/>
            </w:pP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4"/>
              </w:rPr>
              <w:t>(0</w:t>
            </w:r>
          </w:p>
        </w:tc>
        <w:tc>
          <w:tcPr>
            <w:tcW w:type="dxa" w:w="1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44" w:after="0"/>
              <w:ind w:left="118" w:right="0" w:firstLine="0"/>
              <w:jc w:val="left"/>
            </w:pP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4"/>
              </w:rPr>
              <w:t>419;131.1c</w:t>
            </w:r>
          </w:p>
        </w:tc>
        <w:tc>
          <w:tcPr>
            <w:tcW w:type="dxa" w:w="3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44" w:after="0"/>
              <w:ind w:left="76" w:right="0" w:firstLine="0"/>
              <w:jc w:val="left"/>
            </w:pP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4"/>
              </w:rPr>
              <w:t>;393;1.3AB13B.,;9B1</w:t>
            </w:r>
          </w:p>
        </w:tc>
        <w:tc>
          <w:tcPr>
            <w:tcW w:type="dxa" w:w="1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8" w:after="0"/>
              <w:ind w:left="0" w:right="184" w:firstLine="0"/>
              <w:jc w:val="right"/>
            </w:pP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4"/>
              </w:rPr>
              <w:t>.I</w:t>
            </w:r>
          </w:p>
        </w:tc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8" w:after="0"/>
              <w:ind w:left="0" w:right="0" w:firstLine="0"/>
              <w:jc w:val="center"/>
            </w:pP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8" w:after="0"/>
              <w:ind w:left="0" w:right="128" w:firstLine="0"/>
              <w:jc w:val="right"/>
            </w:pP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8" w:after="0"/>
              <w:ind w:left="172" w:right="0" w:firstLine="0"/>
              <w:jc w:val="left"/>
            </w:pP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4"/>
              </w:rPr>
              <w:t>).0I</w:t>
            </w:r>
          </w:p>
        </w:tc>
        <w:tc>
          <w:tcPr>
            <w:tcW w:type="dxa" w:w="1060"/>
            <w:vMerge/>
            <w:tcBorders/>
          </w:tcPr>
          <w:p/>
        </w:tc>
        <w:tc>
          <w:tcPr>
            <w:tcW w:type="dxa" w:w="1060"/>
            <w:vMerge/>
            <w:tcBorders/>
          </w:tcPr>
          <w:p/>
        </w:tc>
      </w:tr>
      <w:tr>
        <w:trPr>
          <w:trHeight w:hRule="exact" w:val="64"/>
        </w:trPr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82" w:after="0"/>
              <w:ind w:left="0" w:right="0" w:firstLine="0"/>
              <w:jc w:val="center"/>
            </w:pP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4"/>
              </w:rPr>
              <w:t>((**V+</w:t>
            </w:r>
          </w:p>
        </w:tc>
        <w:tc>
          <w:tcPr>
            <w:tcW w:type="dxa" w:w="474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2" w:after="0"/>
              <w:ind w:left="344" w:right="0" w:firstLine="0"/>
              <w:jc w:val="left"/>
            </w:pP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4"/>
              </w:rPr>
              <w:t>1de.B3</w:t>
            </w:r>
          </w:p>
        </w:tc>
        <w:tc>
          <w:tcPr>
            <w:tcW w:type="dxa" w:w="1060"/>
            <w:vMerge/>
            <w:tcBorders/>
          </w:tcPr>
          <w:p/>
        </w:tc>
        <w:tc>
          <w:tcPr>
            <w:tcW w:type="dxa" w:w="1060"/>
            <w:vMerge/>
            <w:tcBorders/>
          </w:tcPr>
          <w:p/>
        </w:tc>
        <w:tc>
          <w:tcPr>
            <w:tcW w:type="dxa" w:w="1060"/>
            <w:vMerge/>
            <w:tcBorders/>
          </w:tcPr>
          <w:p/>
        </w:tc>
        <w:tc>
          <w:tcPr>
            <w:tcW w:type="dxa" w:w="1060"/>
            <w:vMerge/>
            <w:tcBorders/>
          </w:tcPr>
          <w:p/>
        </w:tc>
        <w:tc>
          <w:tcPr>
            <w:tcW w:type="dxa" w:w="1060"/>
            <w:vMerge/>
            <w:tcBorders/>
          </w:tcPr>
          <w:p/>
        </w:tc>
        <w:tc>
          <w:tcPr>
            <w:tcW w:type="dxa" w:w="1060"/>
            <w:vMerge/>
            <w:tcBorders/>
          </w:tcPr>
          <w:p/>
        </w:tc>
      </w:tr>
      <w:tr>
        <w:trPr>
          <w:trHeight w:hRule="exact" w:val="194"/>
        </w:trPr>
        <w:tc>
          <w:tcPr>
            <w:tcW w:type="dxa" w:w="1060"/>
            <w:vMerge/>
            <w:tcBorders/>
          </w:tcPr>
          <w:p/>
        </w:tc>
        <w:tc>
          <w:tcPr>
            <w:tcW w:type="dxa" w:w="4240"/>
            <w:gridSpan w:val="4"/>
            <w:vMerge/>
            <w:tcBorders/>
          </w:tcPr>
          <w:p/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0" w:after="0"/>
              <w:ind w:left="180" w:right="0" w:firstLine="0"/>
              <w:jc w:val="left"/>
            </w:pP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4"/>
              </w:rPr>
              <w:t>AB13</w:t>
            </w:r>
          </w:p>
        </w:tc>
        <w:tc>
          <w:tcPr>
            <w:tcW w:type="dxa" w:w="1060"/>
            <w:vMerge/>
            <w:tcBorders/>
          </w:tcPr>
          <w:p/>
        </w:tc>
        <w:tc>
          <w:tcPr>
            <w:tcW w:type="dxa" w:w="1060"/>
            <w:vMerge/>
            <w:tcBorders/>
          </w:tcPr>
          <w:p/>
        </w:tc>
        <w:tc>
          <w:tcPr>
            <w:tcW w:type="dxa" w:w="1060"/>
            <w:vMerge/>
            <w:tcBorders/>
          </w:tcPr>
          <w:p/>
        </w:tc>
        <w:tc>
          <w:tcPr>
            <w:tcW w:type="dxa" w:w="1060"/>
            <w:vMerge/>
            <w:tcBorders/>
          </w:tcPr>
          <w:p/>
        </w:tc>
        <w:tc>
          <w:tcPr>
            <w:tcW w:type="dxa" w:w="1060"/>
            <w:vMerge/>
            <w:tcBorders/>
          </w:tcPr>
          <w:p/>
        </w:tc>
      </w:tr>
      <w:tr>
        <w:trPr>
          <w:trHeight w:hRule="exact" w:val="133"/>
        </w:trPr>
        <w:tc>
          <w:tcPr>
            <w:tcW w:type="dxa" w:w="1060"/>
            <w:vMerge/>
            <w:tcBorders/>
          </w:tcPr>
          <w:p/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4.00000000000006" w:type="dxa"/>
            </w:tblPr>
            <w:tblGrid>
              <w:gridCol w:w="1080"/>
            </w:tblGrid>
            <w:tr>
              <w:trPr>
                <w:trHeight w:hRule="exact" w:val="280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50" w:right="0" w:firstLine="0"/>
              <w:jc w:val="left"/>
            </w:pP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29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6" w:after="0"/>
              <w:ind w:left="58" w:right="0" w:firstLine="0"/>
              <w:jc w:val="left"/>
            </w:pP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4"/>
              </w:rPr>
              <w:t>LLaXLY</w:t>
            </w: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4"/>
              </w:rPr>
              <w:t>\Mf</w:t>
            </w:r>
          </w:p>
        </w:tc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4" w:after="0"/>
              <w:ind w:left="0" w:right="182" w:firstLine="0"/>
              <w:jc w:val="right"/>
            </w:pP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4"/>
              </w:rPr>
              <w:t>Ab</w:t>
            </w:r>
          </w:p>
        </w:tc>
        <w:tc>
          <w:tcPr>
            <w:tcW w:type="dxa" w:w="1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0.0" w:type="dxa"/>
            </w:tblPr>
            <w:tblGrid>
              <w:gridCol w:w="1580"/>
            </w:tblGrid>
            <w:tr>
              <w:trPr>
                <w:trHeight w:hRule="exact" w:val="280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4"/>
              </w:rPr>
              <w:t>N]^ _`!</w:t>
            </w:r>
          </w:p>
        </w:tc>
        <w:tc>
          <w:tcPr>
            <w:tcW w:type="dxa" w:w="272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6" w:after="0"/>
              <w:ind w:left="0" w:right="0" w:firstLine="0"/>
              <w:jc w:val="center"/>
            </w:pP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4"/>
              </w:rPr>
              <w:br/>
              <w:t>NSaXTU</w:t>
            </w:r>
          </w:p>
        </w:tc>
        <w:tc>
          <w:tcPr>
            <w:tcW w:type="dxa" w:w="1060"/>
            <w:vMerge/>
            <w:tcBorders/>
          </w:tcPr>
          <w:p/>
        </w:tc>
        <w:tc>
          <w:tcPr>
            <w:tcW w:type="dxa" w:w="1060"/>
            <w:vMerge/>
            <w:tcBorders/>
          </w:tcPr>
          <w:p/>
        </w:tc>
      </w:tr>
      <w:tr>
        <w:trPr>
          <w:trHeight w:hRule="exact" w:val="303"/>
        </w:trPr>
        <w:tc>
          <w:tcPr>
            <w:tcW w:type="dxa" w:w="1060"/>
            <w:vMerge/>
            <w:tcBorders/>
          </w:tcPr>
          <w:p/>
        </w:tc>
        <w:tc>
          <w:tcPr>
            <w:tcW w:type="dxa" w:w="1060"/>
            <w:vMerge/>
            <w:tcBorders/>
          </w:tcPr>
          <w:p/>
        </w:tc>
        <w:tc>
          <w:tcPr>
            <w:tcW w:type="dxa" w:w="2120"/>
            <w:gridSpan w:val="2"/>
            <w:vMerge/>
            <w:tcBorders/>
          </w:tcPr>
          <w:p/>
        </w:tc>
        <w:tc>
          <w:tcPr>
            <w:tcW w:type="dxa" w:w="1060"/>
            <w:vMerge/>
            <w:tcBorders/>
          </w:tcPr>
          <w:p/>
        </w:tc>
        <w:tc>
          <w:tcPr>
            <w:tcW w:type="dxa" w:w="1060"/>
            <w:vMerge/>
            <w:tcBorders/>
          </w:tcPr>
          <w:p/>
        </w:tc>
        <w:tc>
          <w:tcPr>
            <w:tcW w:type="dxa" w:w="3180"/>
            <w:gridSpan w:val="3"/>
            <w:vMerge/>
            <w:tcBorders/>
          </w:tcPr>
          <w:p/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48" w:after="0"/>
              <w:ind w:left="0" w:right="0" w:firstLine="0"/>
              <w:jc w:val="center"/>
            </w:pP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4"/>
              </w:rPr>
              <w:t>.I</w:t>
            </w:r>
          </w:p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48" w:after="0"/>
              <w:ind w:left="0" w:right="80" w:firstLine="0"/>
              <w:jc w:val="right"/>
            </w:pP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4"/>
              </w:rPr>
              <w:t>I</w:t>
            </w:r>
          </w:p>
        </w:tc>
      </w:tr>
      <w:tr>
        <w:trPr>
          <w:trHeight w:hRule="exact" w:val="185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48" w:after="0"/>
              <w:ind w:left="0" w:right="0" w:firstLine="0"/>
              <w:jc w:val="center"/>
            </w:pP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4"/>
              </w:rPr>
              <w:t>(0</w:t>
            </w:r>
          </w:p>
        </w:tc>
        <w:tc>
          <w:tcPr>
            <w:tcW w:type="dxa" w:w="1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48" w:after="0"/>
              <w:ind w:left="118" w:right="0" w:firstLine="0"/>
              <w:jc w:val="left"/>
            </w:pP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4"/>
              </w:rPr>
              <w:t>419;131.1c</w:t>
            </w:r>
          </w:p>
        </w:tc>
        <w:tc>
          <w:tcPr>
            <w:tcW w:type="dxa" w:w="3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48" w:after="0"/>
              <w:ind w:left="76" w:right="0" w:firstLine="0"/>
              <w:jc w:val="left"/>
            </w:pP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4"/>
              </w:rPr>
              <w:t>;393;1.3AB13B.,;9B1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6" w:after="0"/>
              <w:ind w:left="0" w:right="184" w:firstLine="0"/>
              <w:jc w:val="right"/>
            </w:pP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4"/>
              </w:rPr>
              <w:t>+0.I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6" w:after="0"/>
              <w:ind w:left="0" w:right="0" w:firstLine="0"/>
              <w:jc w:val="center"/>
            </w:pP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6" w:after="0"/>
              <w:ind w:left="0" w:right="128" w:firstLine="0"/>
              <w:jc w:val="right"/>
            </w:pP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6" w:after="0"/>
              <w:ind w:left="132" w:right="0" w:firstLine="0"/>
              <w:jc w:val="left"/>
            </w:pP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4"/>
              </w:rPr>
              <w:t>++.I</w:t>
            </w:r>
          </w:p>
        </w:tc>
        <w:tc>
          <w:tcPr>
            <w:tcW w:type="dxa" w:w="1060"/>
            <w:vMerge/>
            <w:tcBorders/>
          </w:tcPr>
          <w:p/>
        </w:tc>
        <w:tc>
          <w:tcPr>
            <w:tcW w:type="dxa" w:w="1060"/>
            <w:vMerge/>
            <w:tcBorders/>
          </w:tcPr>
          <w:p/>
        </w:tc>
      </w:tr>
      <w:tr>
        <w:trPr>
          <w:trHeight w:hRule="exact" w:val="264"/>
        </w:trPr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78" w:after="0"/>
              <w:ind w:left="0" w:right="0" w:firstLine="0"/>
              <w:jc w:val="center"/>
            </w:pP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4"/>
              </w:rPr>
              <w:t>((**V++</w:t>
            </w:r>
          </w:p>
        </w:tc>
        <w:tc>
          <w:tcPr>
            <w:tcW w:type="dxa" w:w="1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8" w:after="0"/>
              <w:ind w:left="0" w:right="0" w:firstLine="0"/>
              <w:jc w:val="center"/>
            </w:pP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4"/>
              </w:rPr>
              <w:t>1de.B3</w:t>
            </w:r>
          </w:p>
        </w:tc>
        <w:tc>
          <w:tcPr>
            <w:tcW w:type="dxa" w:w="3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0" w:after="0"/>
              <w:ind w:left="76" w:right="0" w:firstLine="0"/>
              <w:jc w:val="left"/>
            </w:pP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4"/>
              </w:rPr>
              <w:t>;,b331B</w:t>
            </w:r>
          </w:p>
        </w:tc>
        <w:tc>
          <w:tcPr>
            <w:tcW w:type="dxa" w:w="1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0.0" w:type="dxa"/>
            </w:tblPr>
            <w:tblGrid>
              <w:gridCol w:w="1580"/>
            </w:tblGrid>
            <w:tr>
              <w:trPr>
                <w:trHeight w:hRule="exact" w:val="276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0" w:right="0" w:firstLine="0"/>
              <w:jc w:val="center"/>
            </w:pP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4"/>
              </w:rPr>
              <w:t>N]^ _`!</w:t>
            </w:r>
          </w:p>
        </w:tc>
        <w:tc>
          <w:tcPr>
            <w:tcW w:type="dxa" w:w="272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490" w:after="0"/>
              <w:ind w:left="0" w:right="0" w:firstLine="0"/>
              <w:jc w:val="center"/>
            </w:pP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4"/>
              </w:rPr>
              <w:br/>
              <w:t>NSaXTU</w:t>
            </w:r>
          </w:p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40" w:after="0"/>
              <w:ind w:left="0" w:right="0" w:firstLine="0"/>
              <w:jc w:val="center"/>
            </w:pP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4"/>
              </w:rPr>
              <w:t>.0I</w:t>
            </w:r>
          </w:p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40" w:after="0"/>
              <w:ind w:left="0" w:right="80" w:firstLine="0"/>
              <w:jc w:val="right"/>
            </w:pP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4"/>
              </w:rPr>
              <w:t>I</w:t>
            </w:r>
          </w:p>
        </w:tc>
      </w:tr>
      <w:tr>
        <w:trPr>
          <w:trHeight w:hRule="exact" w:val="425"/>
        </w:trPr>
        <w:tc>
          <w:tcPr>
            <w:tcW w:type="dxa" w:w="1060"/>
            <w:vMerge/>
            <w:tcBorders/>
          </w:tcPr>
          <w:p/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4.00000000000006" w:type="dxa"/>
            </w:tblPr>
            <w:tblGrid>
              <w:gridCol w:w="1080"/>
            </w:tblGrid>
            <w:tr>
              <w:trPr>
                <w:trHeight w:hRule="exact" w:val="276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150" w:right="0" w:firstLine="0"/>
              <w:jc w:val="left"/>
            </w:pP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2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26" w:after="0"/>
              <w:ind w:left="58" w:right="0" w:firstLine="0"/>
              <w:jc w:val="left"/>
            </w:pP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4"/>
              </w:rPr>
              <w:t>LLaXLY</w:t>
            </w: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4"/>
              </w:rPr>
              <w:t>\Mf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14" w:after="0"/>
              <w:ind w:left="0" w:right="182" w:firstLine="0"/>
              <w:jc w:val="right"/>
            </w:pP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4"/>
              </w:rPr>
              <w:t>Ab</w:t>
            </w:r>
          </w:p>
        </w:tc>
        <w:tc>
          <w:tcPr>
            <w:tcW w:type="dxa" w:w="1060"/>
            <w:vMerge/>
            <w:tcBorders/>
          </w:tcPr>
          <w:p/>
        </w:tc>
        <w:tc>
          <w:tcPr>
            <w:tcW w:type="dxa" w:w="3180"/>
            <w:gridSpan w:val="3"/>
            <w:vMerge/>
            <w:tcBorders/>
          </w:tcPr>
          <w:p/>
        </w:tc>
        <w:tc>
          <w:tcPr>
            <w:tcW w:type="dxa" w:w="1060"/>
            <w:vMerge/>
            <w:tcBorders/>
          </w:tcPr>
          <w:p/>
        </w:tc>
        <w:tc>
          <w:tcPr>
            <w:tcW w:type="dxa" w:w="1060"/>
            <w:vMerge/>
            <w:tcBorders/>
          </w:tcPr>
          <w:p/>
        </w:tc>
      </w:tr>
      <w:tr>
        <w:trPr>
          <w:trHeight w:hRule="exact" w:val="191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8" w:after="0"/>
              <w:ind w:left="0" w:right="0" w:firstLine="0"/>
              <w:jc w:val="center"/>
            </w:pP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4"/>
              </w:rPr>
              <w:t>(0</w:t>
            </w:r>
          </w:p>
        </w:tc>
        <w:tc>
          <w:tcPr>
            <w:tcW w:type="dxa" w:w="1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8" w:after="0"/>
              <w:ind w:left="118" w:right="0" w:firstLine="0"/>
              <w:jc w:val="left"/>
            </w:pP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4"/>
              </w:rPr>
              <w:t>419;131.1c</w:t>
            </w:r>
          </w:p>
        </w:tc>
        <w:tc>
          <w:tcPr>
            <w:tcW w:type="dxa" w:w="3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8" w:after="0"/>
              <w:ind w:left="76" w:right="0" w:firstLine="0"/>
              <w:jc w:val="left"/>
            </w:pP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4"/>
              </w:rPr>
              <w:t>;393;1.3AB13B.,;9B1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2" w:after="0"/>
              <w:ind w:left="0" w:right="184" w:firstLine="0"/>
              <w:jc w:val="right"/>
            </w:pP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4"/>
              </w:rPr>
              <w:t>.I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2" w:after="0"/>
              <w:ind w:left="0" w:right="0" w:firstLine="0"/>
              <w:jc w:val="center"/>
            </w:pP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2" w:after="0"/>
              <w:ind w:left="0" w:right="128" w:firstLine="0"/>
              <w:jc w:val="right"/>
            </w:pP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2" w:after="0"/>
              <w:ind w:left="132" w:right="0" w:firstLine="0"/>
              <w:jc w:val="left"/>
            </w:pP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4"/>
              </w:rPr>
              <w:t>.+)I</w:t>
            </w:r>
          </w:p>
        </w:tc>
        <w:tc>
          <w:tcPr>
            <w:tcW w:type="dxa" w:w="1060"/>
            <w:vMerge/>
            <w:tcBorders/>
          </w:tcPr>
          <w:p/>
        </w:tc>
        <w:tc>
          <w:tcPr>
            <w:tcW w:type="dxa" w:w="1060"/>
            <w:vMerge/>
            <w:tcBorders/>
          </w:tcPr>
          <w:p/>
        </w:tc>
      </w:tr>
      <w:tr>
        <w:trPr>
          <w:trHeight w:hRule="exact" w:val="258"/>
        </w:trPr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474" w:after="0"/>
              <w:ind w:left="0" w:right="0" w:firstLine="0"/>
              <w:jc w:val="center"/>
            </w:pP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4"/>
              </w:rPr>
              <w:t>((**V+</w:t>
            </w:r>
          </w:p>
        </w:tc>
        <w:tc>
          <w:tcPr>
            <w:tcW w:type="dxa" w:w="1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center"/>
            </w:pP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4"/>
              </w:rPr>
              <w:t>1de.B3</w:t>
            </w:r>
          </w:p>
        </w:tc>
        <w:tc>
          <w:tcPr>
            <w:tcW w:type="dxa" w:w="3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96" w:after="0"/>
              <w:ind w:left="76" w:right="0" w:firstLine="0"/>
              <w:jc w:val="left"/>
            </w:pP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4"/>
              </w:rPr>
              <w:t>4H,;3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96" w:after="0"/>
              <w:ind w:left="180" w:right="0" w:firstLine="0"/>
              <w:jc w:val="left"/>
            </w:pP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4"/>
              </w:rPr>
              <w:t>4H,;3</w:t>
            </w:r>
          </w:p>
        </w:tc>
        <w:tc>
          <w:tcPr>
            <w:tcW w:type="dxa" w:w="272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486" w:after="0"/>
              <w:ind w:left="0" w:right="0" w:firstLine="0"/>
              <w:jc w:val="center"/>
            </w:pP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4"/>
              </w:rPr>
              <w:br/>
              <w:t>NSaXTU</w:t>
            </w:r>
          </w:p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52" w:after="0"/>
              <w:ind w:left="0" w:right="0" w:firstLine="0"/>
              <w:jc w:val="center"/>
            </w:pP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4"/>
              </w:rPr>
              <w:t>0.I</w:t>
            </w:r>
          </w:p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52" w:after="0"/>
              <w:ind w:left="0" w:right="80" w:firstLine="0"/>
              <w:jc w:val="right"/>
            </w:pP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4"/>
              </w:rPr>
              <w:t>I</w:t>
            </w:r>
          </w:p>
        </w:tc>
      </w:tr>
      <w:tr>
        <w:trPr>
          <w:trHeight w:hRule="exact" w:val="427"/>
        </w:trPr>
        <w:tc>
          <w:tcPr>
            <w:tcW w:type="dxa" w:w="1060"/>
            <w:vMerge/>
            <w:tcBorders/>
          </w:tcPr>
          <w:p/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4.00000000000006" w:type="dxa"/>
            </w:tblPr>
            <w:tblGrid>
              <w:gridCol w:w="1080"/>
            </w:tblGrid>
            <w:tr>
              <w:trPr>
                <w:trHeight w:hRule="exact" w:val="280"/>
              </w:trPr>
              <w:tc>
                <w:tcPr>
                  <w:tcW w:type="dxa" w:w="1004"/>
                  <w:tcBorders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150" w:right="0" w:firstLine="0"/>
              <w:jc w:val="left"/>
            </w:pP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2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28" w:after="0"/>
              <w:ind w:left="58" w:right="0" w:firstLine="0"/>
              <w:jc w:val="left"/>
            </w:pP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4"/>
              </w:rPr>
              <w:t>LLaXLY</w:t>
            </w: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4"/>
              </w:rPr>
              <w:t>\Mf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16" w:after="0"/>
              <w:ind w:left="0" w:right="152" w:firstLine="0"/>
              <w:jc w:val="right"/>
            </w:pP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0.0" w:type="dxa"/>
            </w:tblPr>
            <w:tblGrid>
              <w:gridCol w:w="1580"/>
            </w:tblGrid>
            <w:tr>
              <w:trPr>
                <w:trHeight w:hRule="exact" w:val="280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0" w:right="0" w:firstLine="0"/>
              <w:jc w:val="center"/>
            </w:pP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4"/>
              </w:rPr>
              <w:t>N]^ _`!</w:t>
            </w:r>
          </w:p>
        </w:tc>
        <w:tc>
          <w:tcPr>
            <w:tcW w:type="dxa" w:w="3180"/>
            <w:gridSpan w:val="3"/>
            <w:vMerge/>
            <w:tcBorders/>
          </w:tcPr>
          <w:p/>
        </w:tc>
        <w:tc>
          <w:tcPr>
            <w:tcW w:type="dxa" w:w="1060"/>
            <w:vMerge/>
            <w:tcBorders/>
          </w:tcPr>
          <w:p/>
        </w:tc>
        <w:tc>
          <w:tcPr>
            <w:tcW w:type="dxa" w:w="1060"/>
            <w:vMerge/>
            <w:tcBorders/>
          </w:tcPr>
          <w:p/>
        </w:tc>
      </w:tr>
      <w:tr>
        <w:trPr>
          <w:trHeight w:hRule="exact" w:val="215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8" w:after="0"/>
              <w:ind w:left="0" w:right="0" w:firstLine="0"/>
              <w:jc w:val="center"/>
            </w:pP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4"/>
              </w:rPr>
              <w:t>(0</w:t>
            </w:r>
          </w:p>
        </w:tc>
        <w:tc>
          <w:tcPr>
            <w:tcW w:type="dxa" w:w="1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8" w:after="0"/>
              <w:ind w:left="118" w:right="0" w:firstLine="0"/>
              <w:jc w:val="left"/>
            </w:pP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4"/>
              </w:rPr>
              <w:t>419;131.1c</w:t>
            </w:r>
          </w:p>
        </w:tc>
        <w:tc>
          <w:tcPr>
            <w:tcW w:type="dxa" w:w="3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8" w:after="0"/>
              <w:ind w:left="76" w:right="0" w:firstLine="0"/>
              <w:jc w:val="left"/>
            </w:pP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4"/>
              </w:rPr>
              <w:t>;393;1.3AB13B.,;9B1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8" w:after="0"/>
              <w:ind w:left="0" w:right="184" w:firstLine="0"/>
              <w:jc w:val="right"/>
            </w:pP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4"/>
              </w:rPr>
              <w:t>+.I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8" w:after="0"/>
              <w:ind w:left="0" w:right="0" w:firstLine="0"/>
              <w:jc w:val="center"/>
            </w:pP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8" w:after="0"/>
              <w:ind w:left="0" w:right="128" w:firstLine="0"/>
              <w:jc w:val="right"/>
            </w:pP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8" w:after="0"/>
              <w:ind w:left="132" w:right="0" w:firstLine="0"/>
              <w:jc w:val="left"/>
            </w:pPr>
            <w:r>
              <w:rPr>
                <w:rFonts w:ascii="Type3 (100 0 R)" w:hAnsi="Type3 (100 0 R)" w:eastAsia="Type3 (100 0 R)"/>
                <w:b w:val="0"/>
                <w:i w:val="0"/>
                <w:color w:val="000000"/>
                <w:sz w:val="14"/>
              </w:rPr>
              <w:t>+).I</w:t>
            </w:r>
          </w:p>
        </w:tc>
        <w:tc>
          <w:tcPr>
            <w:tcW w:type="dxa" w:w="1060"/>
            <w:vMerge/>
            <w:tcBorders/>
          </w:tcPr>
          <w:p/>
        </w:tc>
        <w:tc>
          <w:tcPr>
            <w:tcW w:type="dxa" w:w="106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38" w:lineRule="exact" w:before="10" w:after="0"/>
        <w:ind w:left="1256" w:right="0" w:firstLine="0"/>
        <w:jc w:val="left"/>
      </w:pPr>
      <w:r>
        <w:rPr>
          <w:rFonts w:ascii="Type3 (100 0 R)" w:hAnsi="Type3 (100 0 R)" w:eastAsia="Type3 (100 0 R)"/>
          <w:b w:val="0"/>
          <w:i w:val="0"/>
          <w:color w:val="000000"/>
          <w:sz w:val="14"/>
        </w:rPr>
        <w:t>1de.B3</w:t>
      </w:r>
    </w:p>
    <w:p>
      <w:pPr>
        <w:autoSpaceDN w:val="0"/>
        <w:autoSpaceDE w:val="0"/>
        <w:widowControl/>
        <w:spacing w:line="118" w:lineRule="exact" w:before="1264" w:after="0"/>
        <w:ind w:left="0" w:right="6190" w:firstLine="0"/>
        <w:jc w:val="right"/>
      </w:pPr>
      <w:r>
        <w:rPr>
          <w:rFonts w:ascii="Type3 (100 0 R)" w:hAnsi="Type3 (100 0 R)" w:eastAsia="Type3 (100 0 R)"/>
          <w:b w:val="0"/>
          <w:i w:val="0"/>
          <w:color w:val="000000"/>
          <w:sz w:val="12"/>
        </w:rPr>
        <w:t xml:space="preserve">. </w:t>
      </w:r>
      <w:r>
        <w:rPr>
          <w:rFonts w:ascii="Type3 (100 0 R)" w:hAnsi="Type3 (100 0 R)" w:eastAsia="Type3 (100 0 R)"/>
          <w:b w:val="0"/>
          <w:i w:val="0"/>
          <w:color w:val="000000"/>
          <w:sz w:val="12"/>
        </w:rPr>
        <w:t>*</w:t>
      </w:r>
    </w:p>
    <w:p>
      <w:pPr>
        <w:sectPr>
          <w:pgSz w:w="11900" w:h="16840"/>
          <w:pgMar w:top="302" w:right="128" w:bottom="0" w:left="1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120" w:lineRule="exact" w:before="0" w:after="0"/>
        <w:ind w:left="0" w:right="878" w:firstLine="0"/>
        <w:jc w:val="right"/>
      </w:pPr>
      <w:r>
        <w:rPr>
          <w:rFonts w:ascii="Type3 (150 0 R)" w:hAnsi="Type3 (150 0 R)" w:eastAsia="Type3 (150 0 R)"/>
          <w:b w:val="0"/>
          <w:i w:val="0"/>
          <w:color w:val="000000"/>
          <w:sz w:val="12"/>
        </w:rPr>
        <w:t>!</w:t>
      </w:r>
    </w:p>
    <w:p>
      <w:pPr>
        <w:autoSpaceDN w:val="0"/>
        <w:autoSpaceDE w:val="0"/>
        <w:widowControl/>
        <w:spacing w:line="178" w:lineRule="exact" w:before="480" w:after="778"/>
        <w:ind w:left="180" w:right="0" w:firstLine="0"/>
        <w:jc w:val="left"/>
      </w:pPr>
      <w:r>
        <w:rPr>
          <w:rFonts w:ascii="Type3 (150 0 R)" w:hAnsi="Type3 (150 0 R)" w:eastAsia="Type3 (150 0 R)"/>
          <w:b w:val="0"/>
          <w:i w:val="0"/>
          <w:color w:val="000000"/>
          <w:sz w:val="18"/>
        </w:rPr>
        <w:t>"#$%&amp;%$'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5872"/>
        <w:gridCol w:w="5872"/>
      </w:tblGrid>
      <w:tr>
        <w:trPr>
          <w:trHeight w:hRule="exact" w:val="2070"/>
        </w:trPr>
        <w:tc>
          <w:tcPr>
            <w:tcW w:type="dxa" w:w="5582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198" w:val="left"/>
              </w:tabs>
              <w:autoSpaceDE w:val="0"/>
              <w:widowControl/>
              <w:spacing w:line="178" w:lineRule="exact" w:before="384" w:after="0"/>
              <w:ind w:left="208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8"/>
              </w:rPr>
              <w:t xml:space="preserve">,'-./ </w:t>
            </w:r>
            <w:r>
              <w:tab/>
            </w: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8"/>
              </w:rPr>
              <w:t>(()*+</w:t>
            </w:r>
          </w:p>
          <w:p>
            <w:pPr>
              <w:autoSpaceDN w:val="0"/>
              <w:tabs>
                <w:tab w:pos="2198" w:val="left"/>
              </w:tabs>
              <w:autoSpaceDE w:val="0"/>
              <w:widowControl/>
              <w:spacing w:line="178" w:lineRule="exact" w:before="140" w:after="0"/>
              <w:ind w:left="208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8"/>
              </w:rPr>
              <w:t xml:space="preserve">12./ </w:t>
            </w:r>
            <w:r>
              <w:tab/>
            </w: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8"/>
              </w:rPr>
              <w:t>+(0</w:t>
            </w:r>
          </w:p>
          <w:p>
            <w:pPr>
              <w:autoSpaceDN w:val="0"/>
              <w:tabs>
                <w:tab w:pos="2198" w:val="left"/>
              </w:tabs>
              <w:autoSpaceDE w:val="0"/>
              <w:widowControl/>
              <w:spacing w:line="180" w:lineRule="exact" w:before="140" w:after="0"/>
              <w:ind w:left="208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8"/>
              </w:rPr>
              <w:t xml:space="preserve">5%"678./ </w:t>
            </w:r>
            <w:r>
              <w:tab/>
            </w: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8"/>
              </w:rPr>
              <w:t>,,314.</w:t>
            </w:r>
          </w:p>
          <w:p>
            <w:pPr>
              <w:autoSpaceDN w:val="0"/>
              <w:tabs>
                <w:tab w:pos="2198" w:val="left"/>
              </w:tabs>
              <w:autoSpaceDE w:val="0"/>
              <w:widowControl/>
              <w:spacing w:line="180" w:lineRule="exact" w:before="158" w:after="0"/>
              <w:ind w:left="208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8"/>
              </w:rPr>
              <w:t xml:space="preserve">:&lt;==8./ </w:t>
            </w:r>
            <w:r>
              <w:tab/>
            </w: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8"/>
              </w:rPr>
              <w:t>19113:;</w:t>
            </w:r>
          </w:p>
        </w:tc>
        <w:tc>
          <w:tcPr>
            <w:tcW w:type="dxa" w:w="5822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204" w:after="0"/>
              <w:ind w:left="358" w:right="1152" w:firstLine="2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8"/>
              </w:rPr>
              <w:t xml:space="preserve">,&gt;9?.@.**..*0.+ </w:t>
            </w:r>
            <w:r>
              <w:br/>
            </w: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8"/>
              </w:rPr>
              <w:t xml:space="preserve">;393;1.3AB13B.,;9B1.C,&gt; </w:t>
            </w: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8"/>
              </w:rPr>
              <w:t xml:space="preserve">78.'"-%D"'=.9%"%EF%'.97=G%$ </w:t>
            </w:r>
            <w:r>
              <w:br/>
            </w: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8"/>
              </w:rPr>
              <w:t xml:space="preserve">9;,3H </w:t>
            </w:r>
            <w:r>
              <w:br/>
            </w: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8"/>
              </w:rPr>
              <w:t>9;,3H.3</w:t>
            </w:r>
          </w:p>
        </w:tc>
      </w:tr>
    </w:tbl>
    <w:p>
      <w:pPr>
        <w:autoSpaceDN w:val="0"/>
        <w:autoSpaceDE w:val="0"/>
        <w:widowControl/>
        <w:spacing w:line="19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8.000000000000007" w:type="dxa"/>
      </w:tblPr>
      <w:tblGrid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</w:tblGrid>
      <w:tr>
        <w:trPr>
          <w:trHeight w:hRule="exact" w:val="272"/>
        </w:trPr>
        <w:tc>
          <w:tcPr>
            <w:tcW w:type="dxa" w:w="724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340" w:firstLine="0"/>
              <w:jc w:val="righ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20"/>
              </w:rPr>
              <w:t>.I.=8</w:t>
            </w:r>
          </w:p>
        </w:tc>
        <w:tc>
          <w:tcPr>
            <w:tcW w:type="dxa" w:w="45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1990" w:firstLine="0"/>
              <w:jc w:val="righ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20"/>
              </w:rPr>
              <w:t>((</w:t>
            </w:r>
          </w:p>
        </w:tc>
      </w:tr>
      <w:tr>
        <w:trPr>
          <w:trHeight w:hRule="exact" w:val="358"/>
        </w:trPr>
        <w:tc>
          <w:tcPr>
            <w:tcW w:type="dxa" w:w="1174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8.000000000000007" w:type="dxa"/>
            </w:tblPr>
            <w:tblGrid>
              <w:gridCol w:w="1174"/>
              <w:gridCol w:w="1174"/>
              <w:gridCol w:w="1174"/>
              <w:gridCol w:w="1174"/>
              <w:gridCol w:w="1174"/>
              <w:gridCol w:w="1174"/>
              <w:gridCol w:w="1174"/>
              <w:gridCol w:w="1174"/>
              <w:gridCol w:w="1174"/>
              <w:gridCol w:w="1174"/>
            </w:tblGrid>
            <w:tr>
              <w:trPr>
                <w:trHeight w:hRule="exact" w:val="218"/>
              </w:trPr>
              <w:tc>
                <w:tcPr>
                  <w:tcW w:type="dxa" w:w="916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652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228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996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34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134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78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34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74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58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tabs>
                <w:tab w:pos="3284" w:val="left"/>
                <w:tab w:pos="5132" w:val="left"/>
                <w:tab w:pos="6178" w:val="left"/>
                <w:tab w:pos="7268" w:val="left"/>
                <w:tab w:pos="8268" w:val="left"/>
                <w:tab w:pos="11092" w:val="left"/>
              </w:tabs>
              <w:autoSpaceDE w:val="0"/>
              <w:widowControl/>
              <w:spacing w:line="140" w:lineRule="exact" w:before="0" w:after="0"/>
              <w:ind w:left="1290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 xml:space="preserve">PQ </w:t>
            </w: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 xml:space="preserve">ON </w:t>
            </w:r>
            <w:r>
              <w:tab/>
            </w: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 xml:space="preserve">N </w:t>
            </w: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M</w:t>
              <w:br/>
            </w:r>
            <w:r>
              <w:tab/>
            </w: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 xml:space="preserve">L </w:t>
            </w:r>
            <w:r>
              <w:tab/>
            </w: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R</w:t>
            </w: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 xml:space="preserve">STU </w:t>
            </w:r>
            <w:r>
              <w:tab/>
            </w: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JK</w:t>
            </w:r>
          </w:p>
        </w:tc>
      </w:tr>
      <w:tr>
        <w:trPr>
          <w:trHeight w:hRule="exact" w:val="382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84" w:after="0"/>
              <w:ind w:left="144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((**W+*</w:t>
            </w:r>
          </w:p>
        </w:tc>
        <w:tc>
          <w:tcPr>
            <w:tcW w:type="dxa" w:w="11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4.00000000000006" w:type="dxa"/>
            </w:tblPr>
            <w:tblGrid>
              <w:gridCol w:w="1140"/>
            </w:tblGrid>
            <w:tr>
              <w:trPr>
                <w:trHeight w:hRule="exact" w:val="280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210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X</w:t>
              <w:br/>
              <w:t>!</w:t>
            </w:r>
          </w:p>
        </w:tc>
        <w:tc>
          <w:tcPr>
            <w:tcW w:type="dxa" w:w="2922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96" w:after="0"/>
              <w:ind w:left="58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LYYZ[\</w:t>
            </w: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]</w:t>
              <w:br/>
              <w:br/>
              <w:t>JN</w:t>
            </w:r>
          </w:p>
        </w:tc>
        <w:tc>
          <w:tcPr>
            <w:tcW w:type="dxa" w:w="7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84" w:after="0"/>
              <w:ind w:left="0" w:right="162" w:firstLine="0"/>
              <w:jc w:val="righ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AV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600"/>
            </w:tblGrid>
            <w:tr>
              <w:trPr>
                <w:trHeight w:hRule="exact" w:val="280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0" w:right="0" w:firstLine="0"/>
              <w:jc w:val="center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N^_ `a!</w:t>
            </w:r>
          </w:p>
        </w:tc>
        <w:tc>
          <w:tcPr>
            <w:tcW w:type="dxa" w:w="45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96" w:after="0"/>
              <w:ind w:left="202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br/>
              <w:t>NSbYTU</w:t>
            </w:r>
          </w:p>
        </w:tc>
      </w:tr>
      <w:tr>
        <w:trPr>
          <w:trHeight w:hRule="exact" w:val="220"/>
        </w:trPr>
        <w:tc>
          <w:tcPr>
            <w:tcW w:type="dxa" w:w="9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0" w:firstLine="0"/>
              <w:jc w:val="center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(0</w:t>
            </w:r>
          </w:p>
        </w:tc>
        <w:tc>
          <w:tcPr>
            <w:tcW w:type="dxa" w:w="153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0" w:firstLine="0"/>
              <w:jc w:val="center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4&gt;31&gt;</w:t>
            </w:r>
          </w:p>
        </w:tc>
        <w:tc>
          <w:tcPr>
            <w:tcW w:type="dxa" w:w="313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108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;393;1.3AB13B.,;9B1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184" w:firstLine="0"/>
              <w:jc w:val="righ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*.I</w:t>
            </w:r>
          </w:p>
        </w:tc>
        <w:tc>
          <w:tcPr>
            <w:tcW w:type="dxa" w:w="8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0" w:firstLine="0"/>
              <w:jc w:val="center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8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128" w:firstLine="0"/>
              <w:jc w:val="righ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132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0.I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126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).I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108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I</w:t>
            </w:r>
          </w:p>
        </w:tc>
      </w:tr>
      <w:tr>
        <w:trPr>
          <w:trHeight w:hRule="exact" w:val="240"/>
        </w:trPr>
        <w:tc>
          <w:tcPr>
            <w:tcW w:type="dxa" w:w="235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8" w:after="0"/>
              <w:ind w:left="0" w:right="264" w:firstLine="0"/>
              <w:jc w:val="righ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A933</w:t>
            </w:r>
          </w:p>
        </w:tc>
        <w:tc>
          <w:tcPr>
            <w:tcW w:type="dxa" w:w="9388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0" w:after="0"/>
              <w:ind w:left="264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A;&gt;B13</w:t>
            </w:r>
          </w:p>
        </w:tc>
      </w:tr>
      <w:tr>
        <w:trPr>
          <w:trHeight w:hRule="exact" w:val="420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18" w:after="0"/>
              <w:ind w:left="144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((**W+0</w:t>
            </w:r>
          </w:p>
        </w:tc>
        <w:tc>
          <w:tcPr>
            <w:tcW w:type="dxa" w:w="11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4.00000000000006" w:type="dxa"/>
            </w:tblPr>
            <w:tblGrid>
              <w:gridCol w:w="1140"/>
            </w:tblGrid>
            <w:tr>
              <w:trPr>
                <w:trHeight w:hRule="exact" w:val="280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210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X</w:t>
              <w:br/>
              <w:t>!</w:t>
            </w:r>
          </w:p>
        </w:tc>
        <w:tc>
          <w:tcPr>
            <w:tcW w:type="dxa" w:w="2922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8" w:after="0"/>
              <w:ind w:left="58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LYYZ[\</w:t>
            </w: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]</w:t>
              <w:br/>
              <w:br/>
              <w:t>JN</w:t>
            </w:r>
          </w:p>
        </w:tc>
        <w:tc>
          <w:tcPr>
            <w:tcW w:type="dxa" w:w="7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18" w:after="0"/>
              <w:ind w:left="0" w:right="162" w:firstLine="0"/>
              <w:jc w:val="righ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AV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600"/>
            </w:tblGrid>
            <w:tr>
              <w:trPr>
                <w:trHeight w:hRule="exact" w:val="280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N^_ `a!</w:t>
            </w:r>
          </w:p>
        </w:tc>
        <w:tc>
          <w:tcPr>
            <w:tcW w:type="dxa" w:w="45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8" w:after="0"/>
              <w:ind w:left="202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br/>
              <w:t>NSbYTU</w:t>
            </w:r>
          </w:p>
        </w:tc>
      </w:tr>
      <w:tr>
        <w:trPr>
          <w:trHeight w:hRule="exact" w:val="220"/>
        </w:trPr>
        <w:tc>
          <w:tcPr>
            <w:tcW w:type="dxa" w:w="9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6" w:after="0"/>
              <w:ind w:left="0" w:right="0" w:firstLine="0"/>
              <w:jc w:val="center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+)0</w:t>
            </w:r>
          </w:p>
        </w:tc>
        <w:tc>
          <w:tcPr>
            <w:tcW w:type="dxa" w:w="153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6" w:after="0"/>
              <w:ind w:left="0" w:right="0" w:firstLine="0"/>
              <w:jc w:val="center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4&gt;31&gt;</w:t>
            </w:r>
          </w:p>
        </w:tc>
        <w:tc>
          <w:tcPr>
            <w:tcW w:type="dxa" w:w="313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6" w:after="0"/>
              <w:ind w:left="108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;393;1.3AB13B.,;9B1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6" w:after="0"/>
              <w:ind w:left="0" w:right="184" w:firstLine="0"/>
              <w:jc w:val="righ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).I</w:t>
            </w:r>
          </w:p>
        </w:tc>
        <w:tc>
          <w:tcPr>
            <w:tcW w:type="dxa" w:w="8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6" w:after="0"/>
              <w:ind w:left="0" w:right="0" w:firstLine="0"/>
              <w:jc w:val="center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8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6" w:after="0"/>
              <w:ind w:left="0" w:right="128" w:firstLine="0"/>
              <w:jc w:val="righ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6" w:after="0"/>
              <w:ind w:left="132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0.I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6" w:after="0"/>
              <w:ind w:left="88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+.I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6" w:after="0"/>
              <w:ind w:left="108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I</w:t>
            </w:r>
          </w:p>
        </w:tc>
      </w:tr>
      <w:tr>
        <w:trPr>
          <w:trHeight w:hRule="exact" w:val="220"/>
        </w:trPr>
        <w:tc>
          <w:tcPr>
            <w:tcW w:type="dxa" w:w="235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" w:after="0"/>
              <w:ind w:left="0" w:right="264" w:firstLine="0"/>
              <w:jc w:val="righ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A933</w:t>
            </w:r>
          </w:p>
        </w:tc>
        <w:tc>
          <w:tcPr>
            <w:tcW w:type="dxa" w:w="9388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4" w:after="0"/>
              <w:ind w:left="264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&gt;,;1</w:t>
            </w:r>
          </w:p>
        </w:tc>
      </w:tr>
      <w:tr>
        <w:trPr>
          <w:trHeight w:hRule="exact" w:val="420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2" w:after="0"/>
              <w:ind w:left="144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((**W+</w:t>
            </w:r>
          </w:p>
        </w:tc>
        <w:tc>
          <w:tcPr>
            <w:tcW w:type="dxa" w:w="11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4.00000000000006" w:type="dxa"/>
            </w:tblPr>
            <w:tblGrid>
              <w:gridCol w:w="1140"/>
            </w:tblGrid>
            <w:tr>
              <w:trPr>
                <w:trHeight w:hRule="exact" w:val="276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210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X</w:t>
              <w:br/>
              <w:t>!</w:t>
            </w:r>
          </w:p>
        </w:tc>
        <w:tc>
          <w:tcPr>
            <w:tcW w:type="dxa" w:w="2922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4" w:after="0"/>
              <w:ind w:left="58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LYYZ[\</w:t>
            </w: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]</w:t>
              <w:br/>
              <w:br/>
              <w:t>JN</w:t>
            </w:r>
          </w:p>
        </w:tc>
        <w:tc>
          <w:tcPr>
            <w:tcW w:type="dxa" w:w="7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2" w:after="0"/>
              <w:ind w:left="0" w:right="162" w:firstLine="0"/>
              <w:jc w:val="righ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AV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600"/>
            </w:tblGrid>
            <w:tr>
              <w:trPr>
                <w:trHeight w:hRule="exact" w:val="276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N^_ `a!</w:t>
            </w:r>
          </w:p>
        </w:tc>
        <w:tc>
          <w:tcPr>
            <w:tcW w:type="dxa" w:w="45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4" w:after="0"/>
              <w:ind w:left="202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br/>
              <w:t>NSbYTU</w:t>
            </w:r>
          </w:p>
        </w:tc>
      </w:tr>
      <w:tr>
        <w:trPr>
          <w:trHeight w:hRule="exact" w:val="220"/>
        </w:trPr>
        <w:tc>
          <w:tcPr>
            <w:tcW w:type="dxa" w:w="9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2" w:after="0"/>
              <w:ind w:left="0" w:right="0" w:firstLine="0"/>
              <w:jc w:val="center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+)0</w:t>
            </w:r>
          </w:p>
        </w:tc>
        <w:tc>
          <w:tcPr>
            <w:tcW w:type="dxa" w:w="153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2" w:after="0"/>
              <w:ind w:left="0" w:right="0" w:firstLine="0"/>
              <w:jc w:val="center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4&gt;31&gt;</w:t>
            </w:r>
          </w:p>
        </w:tc>
        <w:tc>
          <w:tcPr>
            <w:tcW w:type="dxa" w:w="313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2" w:after="0"/>
              <w:ind w:left="108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;393;1.3AB13B.,;9B1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0" w:right="184" w:firstLine="0"/>
              <w:jc w:val="righ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.I</w:t>
            </w:r>
          </w:p>
        </w:tc>
        <w:tc>
          <w:tcPr>
            <w:tcW w:type="dxa" w:w="8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0" w:right="0" w:firstLine="0"/>
              <w:jc w:val="center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8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0" w:right="128" w:firstLine="0"/>
              <w:jc w:val="righ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172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+.)I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184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0I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108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I</w:t>
            </w:r>
          </w:p>
        </w:tc>
      </w:tr>
      <w:tr>
        <w:trPr>
          <w:trHeight w:hRule="exact" w:val="240"/>
        </w:trPr>
        <w:tc>
          <w:tcPr>
            <w:tcW w:type="dxa" w:w="235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8" w:after="0"/>
              <w:ind w:left="0" w:right="264" w:firstLine="0"/>
              <w:jc w:val="righ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A933</w:t>
            </w:r>
          </w:p>
        </w:tc>
        <w:tc>
          <w:tcPr>
            <w:tcW w:type="dxa" w:w="9388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90" w:after="0"/>
              <w:ind w:left="264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;BA4;,B.3:c.ED.D8=7=8</w:t>
            </w:r>
          </w:p>
        </w:tc>
      </w:tr>
      <w:tr>
        <w:trPr>
          <w:trHeight w:hRule="exact" w:val="420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8" w:after="0"/>
              <w:ind w:left="144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((**W+)</w:t>
            </w:r>
          </w:p>
        </w:tc>
        <w:tc>
          <w:tcPr>
            <w:tcW w:type="dxa" w:w="11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4.00000000000006" w:type="dxa"/>
            </w:tblPr>
            <w:tblGrid>
              <w:gridCol w:w="1140"/>
            </w:tblGrid>
            <w:tr>
              <w:trPr>
                <w:trHeight w:hRule="exact" w:val="278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210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X</w:t>
              <w:br/>
              <w:t>!</w:t>
            </w:r>
          </w:p>
        </w:tc>
        <w:tc>
          <w:tcPr>
            <w:tcW w:type="dxa" w:w="2922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0" w:after="0"/>
              <w:ind w:left="58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LYYZ[\</w:t>
            </w: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]</w:t>
              <w:br/>
              <w:br/>
              <w:t>JN</w:t>
            </w:r>
          </w:p>
        </w:tc>
        <w:tc>
          <w:tcPr>
            <w:tcW w:type="dxa" w:w="7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8" w:after="0"/>
              <w:ind w:left="0" w:right="162" w:firstLine="0"/>
              <w:jc w:val="righ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AV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600"/>
            </w:tblGrid>
            <w:tr>
              <w:trPr>
                <w:trHeight w:hRule="exact" w:val="278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N^_ `a!</w:t>
            </w:r>
          </w:p>
        </w:tc>
        <w:tc>
          <w:tcPr>
            <w:tcW w:type="dxa" w:w="45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0" w:after="0"/>
              <w:ind w:left="202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br/>
              <w:t>NSbYTU</w:t>
            </w:r>
          </w:p>
        </w:tc>
      </w:tr>
      <w:tr>
        <w:trPr>
          <w:trHeight w:hRule="exact" w:val="220"/>
        </w:trPr>
        <w:tc>
          <w:tcPr>
            <w:tcW w:type="dxa" w:w="9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8" w:after="0"/>
              <w:ind w:left="0" w:right="0" w:firstLine="0"/>
              <w:jc w:val="center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00</w:t>
            </w:r>
          </w:p>
        </w:tc>
        <w:tc>
          <w:tcPr>
            <w:tcW w:type="dxa" w:w="153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8" w:after="0"/>
              <w:ind w:left="0" w:right="0" w:firstLine="0"/>
              <w:jc w:val="center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4&gt;31&gt;</w:t>
            </w:r>
          </w:p>
        </w:tc>
        <w:tc>
          <w:tcPr>
            <w:tcW w:type="dxa" w:w="313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8" w:after="0"/>
              <w:ind w:left="108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;393;1.3AB13B.,;9B1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0" w:right="184" w:firstLine="0"/>
              <w:jc w:val="righ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.I</w:t>
            </w:r>
          </w:p>
        </w:tc>
        <w:tc>
          <w:tcPr>
            <w:tcW w:type="dxa" w:w="8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0" w:right="0" w:firstLine="0"/>
              <w:jc w:val="center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8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0" w:right="128" w:firstLine="0"/>
              <w:jc w:val="righ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172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+.)I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184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0I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108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I</w:t>
            </w:r>
          </w:p>
        </w:tc>
      </w:tr>
      <w:tr>
        <w:trPr>
          <w:trHeight w:hRule="exact" w:val="240"/>
        </w:trPr>
        <w:tc>
          <w:tcPr>
            <w:tcW w:type="dxa" w:w="564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" w:after="0"/>
              <w:ind w:left="1398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A933</w:t>
            </w:r>
          </w:p>
        </w:tc>
        <w:tc>
          <w:tcPr>
            <w:tcW w:type="dxa" w:w="610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200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3,;</w:t>
            </w:r>
          </w:p>
        </w:tc>
      </w:tr>
      <w:tr>
        <w:trPr>
          <w:trHeight w:hRule="exact" w:val="420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4" w:after="0"/>
              <w:ind w:left="144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((**W+(</w:t>
            </w:r>
          </w:p>
        </w:tc>
        <w:tc>
          <w:tcPr>
            <w:tcW w:type="dxa" w:w="11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4.00000000000006" w:type="dxa"/>
            </w:tblPr>
            <w:tblGrid>
              <w:gridCol w:w="1140"/>
            </w:tblGrid>
            <w:tr>
              <w:trPr>
                <w:trHeight w:hRule="exact" w:val="278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210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X</w:t>
              <w:br/>
              <w:t>!</w:t>
            </w:r>
          </w:p>
        </w:tc>
        <w:tc>
          <w:tcPr>
            <w:tcW w:type="dxa" w:w="2922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36" w:after="0"/>
              <w:ind w:left="58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LLbYLZ</w:t>
            </w: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]Mg</w:t>
            </w:r>
          </w:p>
        </w:tc>
        <w:tc>
          <w:tcPr>
            <w:tcW w:type="dxa" w:w="7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4" w:after="0"/>
              <w:ind w:left="0" w:right="162" w:firstLine="0"/>
              <w:jc w:val="righ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AV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600"/>
            </w:tblGrid>
            <w:tr>
              <w:trPr>
                <w:trHeight w:hRule="exact" w:val="278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0" w:right="0" w:firstLine="0"/>
              <w:jc w:val="center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N^_ `a!</w:t>
            </w:r>
          </w:p>
        </w:tc>
        <w:tc>
          <w:tcPr>
            <w:tcW w:type="dxa" w:w="45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36" w:after="0"/>
              <w:ind w:left="202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br/>
              <w:t>NSbYTU</w:t>
            </w:r>
          </w:p>
        </w:tc>
      </w:tr>
      <w:tr>
        <w:trPr>
          <w:trHeight w:hRule="exact" w:val="220"/>
        </w:trPr>
        <w:tc>
          <w:tcPr>
            <w:tcW w:type="dxa" w:w="9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4" w:after="0"/>
              <w:ind w:left="0" w:right="0" w:firstLine="0"/>
              <w:jc w:val="center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00</w:t>
            </w:r>
          </w:p>
        </w:tc>
        <w:tc>
          <w:tcPr>
            <w:tcW w:type="dxa" w:w="158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2" w:after="0"/>
              <w:ind w:left="0" w:right="0" w:firstLine="0"/>
              <w:jc w:val="center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419;131.1d</w:t>
            </w:r>
          </w:p>
        </w:tc>
        <w:tc>
          <w:tcPr>
            <w:tcW w:type="dxa" w:w="308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2" w:after="0"/>
              <w:ind w:left="58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;393;1.3AB13B.,;9B1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184" w:firstLine="0"/>
              <w:jc w:val="righ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.I</w:t>
            </w:r>
          </w:p>
        </w:tc>
        <w:tc>
          <w:tcPr>
            <w:tcW w:type="dxa" w:w="8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0" w:firstLine="0"/>
              <w:jc w:val="center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8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128" w:firstLine="0"/>
              <w:jc w:val="righ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172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+.)I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184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0I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108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I</w:t>
            </w:r>
          </w:p>
        </w:tc>
      </w:tr>
      <w:tr>
        <w:trPr>
          <w:trHeight w:hRule="exact" w:val="374"/>
        </w:trPr>
        <w:tc>
          <w:tcPr>
            <w:tcW w:type="dxa" w:w="564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" w:after="0"/>
              <w:ind w:left="1264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1ef.B3</w:t>
            </w:r>
          </w:p>
        </w:tc>
        <w:tc>
          <w:tcPr>
            <w:tcW w:type="dxa" w:w="610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2" w:after="0"/>
              <w:ind w:left="200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3,;</w:t>
            </w:r>
          </w:p>
        </w:tc>
      </w:tr>
      <w:tr>
        <w:trPr>
          <w:trHeight w:hRule="exact" w:val="378"/>
        </w:trPr>
        <w:tc>
          <w:tcPr>
            <w:tcW w:type="dxa" w:w="17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8.0" w:type="dxa"/>
            </w:tblPr>
            <w:tblGrid>
              <w:gridCol w:w="1700"/>
            </w:tblGrid>
            <w:tr>
              <w:trPr>
                <w:trHeight w:hRule="exact" w:val="358"/>
              </w:trPr>
              <w:tc>
                <w:tcPr>
                  <w:tcW w:type="dxa" w:w="1592"/>
                  <w:tcBorders/>
                  <w:shd w:fill="f7e9f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0" w:lineRule="exact" w:before="238" w:after="0"/>
                    <w:ind w:left="288" w:right="0" w:firstLine="0"/>
                    <w:jc w:val="left"/>
                  </w:pPr>
                  <w:r>
                    <w:rPr>
                      <w:rFonts w:ascii="Type3 (150 0 R)" w:hAnsi="Type3 (150 0 R)" w:eastAsia="Type3 (150 0 R)"/>
                      <w:b w:val="0"/>
                      <w:i w:val="0"/>
                      <w:color w:val="000000"/>
                      <w:sz w:val="14"/>
                    </w:rPr>
                    <w:t>lam^</w:t>
                  </w:r>
                  <w:r>
                    <w:rPr>
                      <w:rFonts w:ascii="Type3 (150 0 R)" w:hAnsi="Type3 (150 0 R)" w:eastAsia="Type3 (150 0 R)"/>
                      <w:b w:val="0"/>
                      <w:i w:val="0"/>
                      <w:color w:val="000000"/>
                      <w:sz w:val="14"/>
                    </w:rPr>
                    <w:t>noplqra !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6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8" w:after="0"/>
              <w:ind w:left="0" w:right="0" w:firstLine="0"/>
              <w:jc w:val="center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ss\\hh</w:t>
            </w:r>
          </w:p>
        </w:tc>
        <w:tc>
          <w:tcPr>
            <w:tcW w:type="dxa" w:w="14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56" w:after="0"/>
              <w:ind w:left="252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br/>
              <w:t xml:space="preserve">mpatu </w:t>
            </w: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v!</w:t>
            </w:r>
          </w:p>
        </w:tc>
        <w:tc>
          <w:tcPr>
            <w:tcW w:type="dxa" w:w="141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56" w:after="0"/>
              <w:ind w:left="0" w:right="662" w:firstLine="0"/>
              <w:jc w:val="righ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YYkQ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8" w:after="0"/>
              <w:ind w:left="0" w:right="184" w:firstLine="0"/>
              <w:jc w:val="righ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hh[</w:t>
            </w: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\YYiYY</w:t>
            </w:r>
          </w:p>
        </w:tc>
        <w:tc>
          <w:tcPr>
            <w:tcW w:type="dxa" w:w="16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8" w:after="0"/>
              <w:ind w:left="0" w:right="610" w:firstLine="0"/>
              <w:jc w:val="righ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YiYY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8" w:after="0"/>
              <w:ind w:left="262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Zjb[jYiYY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8" w:after="0"/>
              <w:ind w:left="0" w:right="104" w:firstLine="0"/>
              <w:jc w:val="righ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j\LkYiYY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8" w:after="0"/>
              <w:ind w:left="0" w:right="8" w:firstLine="0"/>
              <w:jc w:val="righ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YiYY</w:t>
            </w:r>
          </w:p>
        </w:tc>
      </w:tr>
      <w:tr>
        <w:trPr>
          <w:trHeight w:hRule="exact" w:val="316"/>
        </w:trPr>
        <w:tc>
          <w:tcPr>
            <w:tcW w:type="dxa" w:w="4282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98" w:after="0"/>
              <w:ind w:left="0" w:right="324" w:firstLine="0"/>
              <w:jc w:val="righ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ma wmpatu !</w:t>
            </w:r>
          </w:p>
        </w:tc>
        <w:tc>
          <w:tcPr>
            <w:tcW w:type="dxa" w:w="135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18" w:after="0"/>
              <w:ind w:left="324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aM</w:t>
              <w:br/>
              <w:t>mpatu !</w:t>
            </w:r>
          </w:p>
        </w:tc>
        <w:tc>
          <w:tcPr>
            <w:tcW w:type="dxa" w:w="610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6" w:after="0"/>
              <w:ind w:left="200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B3..B&gt;.120W5B3W.?.+.1</w:t>
            </w:r>
          </w:p>
        </w:tc>
      </w:tr>
    </w:tbl>
    <w:p>
      <w:pPr>
        <w:autoSpaceDN w:val="0"/>
        <w:autoSpaceDE w:val="0"/>
        <w:widowControl/>
        <w:spacing w:line="2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1068"/>
        <w:gridCol w:w="1068"/>
        <w:gridCol w:w="1068"/>
        <w:gridCol w:w="1068"/>
        <w:gridCol w:w="1068"/>
        <w:gridCol w:w="1068"/>
        <w:gridCol w:w="1068"/>
        <w:gridCol w:w="1068"/>
        <w:gridCol w:w="1068"/>
        <w:gridCol w:w="1068"/>
        <w:gridCol w:w="1068"/>
      </w:tblGrid>
      <w:tr>
        <w:trPr>
          <w:trHeight w:hRule="exact" w:val="138"/>
        </w:trPr>
        <w:tc>
          <w:tcPr>
            <w:tcW w:type="dxa" w:w="3244"/>
            <w:tcBorders>
              <w:end w:sz="7.960620403289795" w:val="single" w:color="#000000"/>
              <w:bottom w:sz="7.96062040328979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4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1214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1068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14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1134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578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34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1074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758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58"/>
            <w:tcBorders>
              <w:start w:sz="7.96062040328979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58"/>
        </w:trPr>
        <w:tc>
          <w:tcPr>
            <w:tcW w:type="dxa" w:w="3244"/>
            <w:tcBorders>
              <w:start w:sz="7.960620403289795" w:val="single" w:color="#000000"/>
              <w:top w:sz="7.960620403289795" w:val="single" w:color="#000000"/>
              <w:bottom w:sz="7.96062040328979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69.99999999999997" w:type="dxa"/>
            </w:tblPr>
            <w:tblGrid>
              <w:gridCol w:w="3244"/>
            </w:tblGrid>
            <w:tr>
              <w:trPr>
                <w:trHeight w:hRule="exact" w:val="358"/>
              </w:trPr>
              <w:tc>
                <w:tcPr>
                  <w:tcW w:type="dxa" w:w="1432"/>
                  <w:tcBorders/>
                  <w:shd w:fill="e6ec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0" w:lineRule="exact" w:before="238" w:after="0"/>
                    <w:ind w:left="290" w:right="0" w:firstLine="0"/>
                    <w:jc w:val="left"/>
                  </w:pPr>
                  <w:r>
                    <w:rPr>
                      <w:rFonts w:ascii="Type3 (150 0 R)" w:hAnsi="Type3 (150 0 R)" w:eastAsia="Type3 (150 0 R)"/>
                      <w:b w:val="0"/>
                      <w:i w:val="0"/>
                      <w:color w:val="000000"/>
                      <w:sz w:val="14"/>
                    </w:rPr>
                    <w:t>lam^</w:t>
                  </w:r>
                  <w:r>
                    <w:rPr>
                      <w:rFonts w:ascii="Type3 (150 0 R)" w:hAnsi="Type3 (150 0 R)" w:eastAsia="Type3 (150 0 R)"/>
                      <w:b w:val="0"/>
                      <w:i w:val="0"/>
                      <w:color w:val="000000"/>
                      <w:sz w:val="14"/>
                    </w:rPr>
                    <w:t>xo`oum^!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214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shd w:fill="e6ec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58" w:after="0"/>
              <w:ind w:left="0" w:right="0" w:firstLine="0"/>
              <w:jc w:val="center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 xml:space="preserve">yu </w:t>
            </w: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 xml:space="preserve">n </w:t>
            </w:r>
          </w:p>
        </w:tc>
        <w:tc>
          <w:tcPr>
            <w:tcW w:type="dxa" w:w="1214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shd w:fill="e6ec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0" w:after="0"/>
              <w:ind w:left="0" w:right="0" w:firstLine="0"/>
              <w:jc w:val="center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 xml:space="preserve">yu </w:t>
            </w: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 xml:space="preserve">n ^_x` z </w:t>
            </w: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n plqra z</w:t>
            </w:r>
          </w:p>
        </w:tc>
        <w:tc>
          <w:tcPr>
            <w:tcW w:type="dxa" w:w="6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214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shd w:fill="e6ec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58" w:after="0"/>
              <w:ind w:left="0" w:right="216" w:firstLine="0"/>
              <w:jc w:val="righ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M</w:t>
              <w:br/>
            </w:r>
          </w:p>
        </w:tc>
        <w:tc>
          <w:tcPr>
            <w:tcW w:type="dxa" w:w="1134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shd w:fill="e6ec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58" w:after="0"/>
              <w:ind w:left="204" w:right="0" w:firstLine="0"/>
              <w:jc w:val="lef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L</w:t>
            </w:r>
          </w:p>
        </w:tc>
        <w:tc>
          <w:tcPr>
            <w:tcW w:type="dxa" w:w="578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58" w:after="0"/>
              <w:ind w:left="70" w:right="0" w:firstLine="0"/>
              <w:jc w:val="left"/>
            </w:pPr>
            <w:r>
              <w:rPr>
                <w:shd w:val="clear" w:color="auto" w:fill="e6ecfa"/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R</w:t>
            </w:r>
            <w:r>
              <w:rPr>
                <w:shd w:val="clear" w:color="auto" w:fill="e6ecfa"/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STU</w:t>
            </w:r>
          </w:p>
        </w:tc>
        <w:tc>
          <w:tcPr>
            <w:tcW w:type="dxa" w:w="1034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1074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758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shd w:fill="e6ec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58" w:after="0"/>
              <w:ind w:left="0" w:right="104" w:firstLine="0"/>
              <w:jc w:val="right"/>
            </w:pPr>
            <w:r>
              <w:rPr>
                <w:rFonts w:ascii="Type3 (150 0 R)" w:hAnsi="Type3 (150 0 R)" w:eastAsia="Type3 (150 0 R)"/>
                <w:b w:val="0"/>
                <w:i w:val="0"/>
                <w:color w:val="000000"/>
                <w:sz w:val="14"/>
              </w:rPr>
              <w:t>JK</w:t>
            </w:r>
          </w:p>
        </w:tc>
        <w:tc>
          <w:tcPr>
            <w:tcW w:type="dxa" w:w="58"/>
            <w:tcBorders>
              <w:end w:sz="7.960620403289795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18" w:lineRule="exact" w:before="5030" w:after="0"/>
        <w:ind w:left="0" w:right="6270" w:firstLine="0"/>
        <w:jc w:val="right"/>
      </w:pPr>
      <w:r>
        <w:rPr>
          <w:rFonts w:ascii="Type3 (150 0 R)" w:hAnsi="Type3 (150 0 R)" w:eastAsia="Type3 (150 0 R)"/>
          <w:b w:val="0"/>
          <w:i w:val="0"/>
          <w:color w:val="000000"/>
          <w:sz w:val="12"/>
        </w:rPr>
        <w:t xml:space="preserve">*. </w:t>
      </w:r>
      <w:r>
        <w:rPr>
          <w:rFonts w:ascii="Type3 (150 0 R)" w:hAnsi="Type3 (150 0 R)" w:eastAsia="Type3 (150 0 R)"/>
          <w:b w:val="0"/>
          <w:i w:val="0"/>
          <w:color w:val="000000"/>
          <w:sz w:val="12"/>
        </w:rPr>
        <w:t>*</w:t>
      </w:r>
    </w:p>
    <w:sectPr w:rsidR="00FC693F" w:rsidRPr="0006063C" w:rsidSect="00034616">
      <w:pgSz w:w="11900" w:h="16840"/>
      <w:pgMar w:top="282" w:right="48" w:bottom="0" w:left="10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