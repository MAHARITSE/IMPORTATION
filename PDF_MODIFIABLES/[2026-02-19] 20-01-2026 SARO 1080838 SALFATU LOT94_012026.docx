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302" w:after="132"/>
        <w:ind w:left="0" w:right="26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48"/>
        <w:gridCol w:w="5548"/>
      </w:tblGrid>
      <w:tr>
        <w:trPr>
          <w:trHeight w:hRule="exact" w:val="337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0" w:right="8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A6 </w:t>
            </w:r>
          </w:p>
        </w:tc>
        <w:tc>
          <w:tcPr>
            <w:tcW w:type="dxa" w:w="3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8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B,,/B,B*</w:t>
            </w:r>
          </w:p>
        </w:tc>
      </w:tr>
    </w:tbl>
    <w:p>
      <w:pPr>
        <w:autoSpaceDN w:val="0"/>
        <w:autoSpaceDE w:val="0"/>
        <w:widowControl/>
        <w:spacing w:line="220" w:lineRule="exact" w:before="700" w:after="0"/>
        <w:ind w:left="0" w:right="88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MMMMMMM*@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B@,AMMMMMMM</w:t>
      </w:r>
    </w:p>
    <w:p>
      <w:pPr>
        <w:autoSpaceDN w:val="0"/>
        <w:autoSpaceDE w:val="0"/>
        <w:widowControl/>
        <w:spacing w:line="260" w:lineRule="exact" w:before="654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CC5 4=CA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4566 D.=-4E =F5GH CC-4C42E5= : 2.H *@B@,A,, 2=I96 : 2.H 61.-.165.&lt;</w:t>
      </w:r>
    </w:p>
    <w:p>
      <w:pPr>
        <w:autoSpaceDN w:val="0"/>
        <w:autoSpaceDE w:val="0"/>
        <w:widowControl/>
        <w:spacing w:line="260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H CH&lt;F-:J. C52H5E5H4 6CK-52.CL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2.5: 2.CH&lt;E-4&lt;CL</w:t>
      </w:r>
    </w:p>
    <w:p>
      <w:pPr>
        <w:autoSpaceDN w:val="0"/>
        <w:tabs>
          <w:tab w:pos="4648" w:val="left"/>
        </w:tabs>
        <w:autoSpaceDE w:val="0"/>
        <w:widowControl/>
        <w:spacing w:line="252" w:lineRule="exact" w:before="2940" w:after="360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5.4615=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H4F-:J. ! </w:t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7--=H-2&lt; C;12F15= CH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48"/>
        <w:gridCol w:w="5548"/>
      </w:tblGrid>
      <w:tr>
        <w:trPr>
          <w:trHeight w:hRule="exact" w:val="36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0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81=6 H&lt;;5.H 2-. F-:J. !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1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1234 !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E5C !</w:t>
      </w:r>
    </w:p>
    <w:p>
      <w:pPr>
        <w:autoSpaceDN w:val="0"/>
        <w:autoSpaceDE w:val="0"/>
        <w:widowControl/>
        <w:spacing w:line="260" w:lineRule="exact" w:before="372" w:after="68"/>
        <w:ind w:left="78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;K .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H 6N-=H= !8= C.1.5-2</w:t>
        <w:br/>
        <w:t>=15CH C12.&lt;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4"/>
        <w:gridCol w:w="2774"/>
        <w:gridCol w:w="2774"/>
        <w:gridCol w:w="2774"/>
      </w:tblGrid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-: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H4;&lt;2&lt;O5F515= !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7</w:t>
              <w:br/>
              <w:t>8</w:t>
              <w:br/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154"/>
              <w:ind w:left="0" w:right="168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&gt;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1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00" w:lineRule="exact" w:before="466" w:after="0"/>
                    <w:ind w:left="19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-2.12.!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MM*@B@,L,,MM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6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4 -2.192-6121:;1-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&gt;</w:t>
            </w:r>
          </w:p>
        </w:tc>
        <w:tc>
          <w:tcPr>
            <w:tcW w:type="dxa" w:w="2774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0"/>
              <w:gridCol w:w="1490"/>
              <w:gridCol w:w="1490"/>
              <w:gridCol w:w="1490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400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7-H 1234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,,,,+</w:t>
                  </w:r>
                </w:p>
              </w:tc>
              <w:tc>
                <w:tcPr>
                  <w:tcW w:type="dxa" w:w="19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40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7-H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45FP .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,,,@/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40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H 7-:J.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@)B,,/,,B,,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40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40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76&lt;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(+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224" w:after="0"/>
        <w:ind w:left="0" w:right="60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R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Q</w:t>
      </w:r>
    </w:p>
    <w:p>
      <w:pPr>
        <w:sectPr>
          <w:pgSz w:w="11900" w:h="16840"/>
          <w:pgMar w:top="104" w:right="244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2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()**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(()(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+&lt;6=-&gt;-))-*-)?-(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30"/>
        <w:ind w:left="0" w:right="4878" w:firstLine="0"/>
        <w:jc w:val="right"/>
      </w:pPr>
      <w:r>
        <w:rPr>
          <w:rFonts w:ascii="Type3 (96 0 R)" w:hAnsi="Type3 (96 0 R)" w:eastAsia="Type3 (96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720"/>
        </w:trPr>
        <w:tc>
          <w:tcPr>
            <w:tcW w:type="dxa" w:w="117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ML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K</w:t>
              <w:br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HI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156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 xml:space="preserve">VWI </w:t>
            </w:r>
            <w:r>
              <w:tab/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508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 xml:space="preserve">LXY Z[!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3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50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65/2@464-4T+24/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44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VWI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6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3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65/2@464-4T+24/</w:t>
            </w:r>
          </w:p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896"/>
            <w:gridSpan w:val="8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546\2F4/5-</w:t>
            </w:r>
          </w:p>
        </w:tc>
      </w:tr>
      <w:tr>
        <w:trPr>
          <w:trHeight w:hRule="exact" w:val="42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?)U)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VWI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]-(G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6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3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65/2@464-4T+24/</w:t>
            </w:r>
          </w:p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896"/>
            <w:gridSpan w:val="8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2+4@/5-</w:t>
            </w:r>
          </w:p>
        </w:tc>
      </w:tr>
      <w:tr>
        <w:trPr>
          <w:trHeight w:hRule="exact" w:val="42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?)U?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VWI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-*G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9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-*G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6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3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65/2@464-4T+24/</w:t>
            </w:r>
          </w:p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896"/>
            <w:gridSpan w:val="8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=+643464/5-@-5^+=</w:t>
            </w:r>
          </w:p>
        </w:tc>
      </w:tr>
      <w:tr>
        <w:trPr>
          <w:trHeight w:hRule="exact" w:val="42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?)U*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VWI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6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3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65/2@464-4T+24/</w:t>
            </w:r>
          </w:p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896"/>
            <w:gridSpan w:val="8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5^@562/6</w:t>
            </w:r>
          </w:p>
        </w:tc>
      </w:tr>
      <w:tr>
        <w:trPr>
          <w:trHeight w:hRule="exact" w:val="42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VWI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9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62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3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65/2@464-4T+24/</w:t>
            </w:r>
          </w:p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896"/>
            <w:gridSpan w:val="8"/>
            <w:vMerge/>
            <w:tcBorders/>
          </w:tcPr>
          <w:p/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4-_`-5^+=</w:t>
            </w:r>
          </w:p>
        </w:tc>
      </w:tr>
      <w:tr>
        <w:trPr>
          <w:trHeight w:hRule="exact" w:val="42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?)U]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VWI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HHLO</w:t>
              <w:br/>
              <w:t>Q</w:t>
              <w:br/>
              <w:br/>
              <w:t>K</w:t>
            </w:r>
          </w:p>
        </w:tc>
      </w:tr>
      <w:tr>
        <w:trPr>
          <w:trHeight w:hRule="exact" w:val="200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/4/44/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9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62"/>
            <w:gridSpan w:val="8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83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65/2@464-4T+24/</w:t>
            </w:r>
          </w:p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1474"/>
            <w:gridSpan w:val="2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  <w:tc>
          <w:tcPr>
            <w:tcW w:type="dxa" w:w="737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5896"/>
            <w:gridSpan w:val="8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6000"/>
            <w:gridSpan w:val="8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54/=5--5^+=</w:t>
            </w:r>
          </w:p>
        </w:tc>
      </w:tr>
      <w:tr>
        <w:trPr>
          <w:trHeight w:hRule="exact" w:val="490"/>
        </w:trPr>
        <w:tc>
          <w:tcPr>
            <w:tcW w:type="dxa" w:w="1582"/>
            <w:gridSpan w:val="3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27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g[hX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ijkglm[ !</w:t>
            </w:r>
          </w:p>
        </w:tc>
        <w:tc>
          <w:tcPr>
            <w:tcW w:type="dxa" w:w="88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Jdfnoca</w:t>
            </w:r>
          </w:p>
        </w:tc>
        <w:tc>
          <w:tcPr>
            <w:tcW w:type="dxa" w:w="17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 xml:space="preserve">hk[qr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50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3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p!dJJOcb</w:t>
              <w:br/>
              <w:t>O</w:t>
            </w:r>
          </w:p>
        </w:tc>
        <w:tc>
          <w:tcPr>
            <w:tcW w:type="dxa" w:w="150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ab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cddedd</w:t>
            </w:r>
          </w:p>
        </w:tc>
        <w:tc>
          <w:tcPr>
            <w:tcW w:type="dxa" w:w="10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dedd</w:t>
            </w:r>
          </w:p>
        </w:tc>
        <w:tc>
          <w:tcPr>
            <w:tcW w:type="dxa" w:w="1720"/>
            <w:gridSpan w:val="3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fcbadedd</w:t>
            </w:r>
          </w:p>
        </w:tc>
        <w:tc>
          <w:tcPr>
            <w:tcW w:type="dxa" w:w="10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5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ccafdedd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dedd</w:t>
            </w:r>
          </w:p>
        </w:tc>
      </w:tr>
      <w:tr>
        <w:trPr>
          <w:trHeight w:hRule="exact" w:val="242"/>
        </w:trPr>
        <w:tc>
          <w:tcPr>
            <w:tcW w:type="dxa" w:w="41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1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h[ shk[qr !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[K</w:t>
              <w:br/>
              <w:t>hk[qr !</w:t>
            </w:r>
          </w:p>
        </w:tc>
        <w:tc>
          <w:tcPr>
            <w:tcW w:type="dxa" w:w="6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&lt;-/0.U*1U+&lt;-=-*-\5F</w:t>
            </w:r>
          </w:p>
        </w:tc>
      </w:tr>
      <w:tr>
        <w:trPr>
          <w:trHeight w:hRule="exact" w:val="440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?))?U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JdtaadJ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9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8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4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MuV!</w:t>
              <w:br/>
              <w:br/>
              <w:br/>
              <w:t>SS</w:t>
            </w:r>
          </w:p>
        </w:tc>
      </w:tr>
      <w:tr>
        <w:trPr>
          <w:trHeight w:hRule="exact" w:val="234"/>
        </w:trPr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**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56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/14/4/62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6"/>
        <w:ind w:left="1090" w:right="0" w:firstLine="0"/>
        <w:jc w:val="left"/>
      </w:pPr>
      <w:r>
        <w:rPr>
          <w:rFonts w:ascii="Type3 (96 0 R)" w:hAnsi="Type3 (96 0 R)" w:eastAsia="Type3 (96 0 R)"/>
          <w:b w:val="0"/>
          <w:i w:val="0"/>
          <w:color w:val="000000"/>
          <w:sz w:val="14"/>
        </w:rPr>
        <w:t>+&lt;5-4/4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92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?))?U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3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JdtaadJ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MuV!</w:t>
              <w:br/>
              <w:br/>
              <w:br/>
              <w:t>SS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**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/14/4/62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-*G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2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566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97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+&lt;5-4/4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13"/>
        </w:trPr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+15/v2+5-?-@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842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?))?U)</w:t>
            </w:r>
          </w:p>
        </w:tc>
        <w:tc>
          <w:tcPr>
            <w:tcW w:type="dxa" w:w="1040"/>
            <w:gridSpan w:val="2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3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6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JdtaadJ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V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LXY Z[!</w:t>
            </w:r>
          </w:p>
        </w:tc>
        <w:tc>
          <w:tcPr>
            <w:tcW w:type="dxa" w:w="41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>H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Q</w:t>
              <w:br/>
              <w:t>HQ MuV!</w:t>
              <w:br/>
              <w:br/>
              <w:br/>
              <w:t>SS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686"/>
            <w:gridSpan w:val="2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2529"/>
            <w:gridSpan w:val="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4215"/>
            <w:gridSpan w:val="5"/>
            <w:vMerge/>
            <w:tcBorders/>
          </w:tcPr>
          <w:p/>
        </w:tc>
        <w:tc>
          <w:tcPr>
            <w:tcW w:type="dxa" w:w="680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11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**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/14/4/62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2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5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50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?-?(G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04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4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66"/>
        </w:trPr>
        <w:tc>
          <w:tcPr>
            <w:tcW w:type="dxa" w:w="5662"/>
            <w:gridSpan w:val="7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97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+&lt;5-4/4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5901"/>
            <w:gridSpan w:val="7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5320"/>
            <w:gridSpan w:val="6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562-(</w:t>
            </w:r>
          </w:p>
        </w:tc>
        <w:tc>
          <w:tcPr>
            <w:tcW w:type="dxa" w:w="843"/>
            <w:vMerge/>
            <w:tcBorders>
              <w:bottom w:sz="1.5997079610824585" w:val="single" w:color="#000000"/>
            </w:tcBorders>
          </w:tcPr>
          <w:p/>
        </w:tc>
      </w:tr>
      <w:tr>
        <w:trPr>
          <w:trHeight w:hRule="exact" w:val="490"/>
        </w:trPr>
        <w:tc>
          <w:tcPr>
            <w:tcW w:type="dxa" w:w="1582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272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g[hX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ijkglm[ !</w:t>
            </w:r>
          </w:p>
        </w:tc>
        <w:tc>
          <w:tcPr>
            <w:tcW w:type="dxa" w:w="88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26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Jdfnoof</w:t>
            </w:r>
          </w:p>
        </w:tc>
        <w:tc>
          <w:tcPr>
            <w:tcW w:type="dxa" w:w="17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br/>
              <w:t xml:space="preserve">hk[qr 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50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33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p!dJJOcb</w:t>
              <w:br/>
              <w:t>O</w:t>
            </w:r>
          </w:p>
        </w:tc>
        <w:tc>
          <w:tcPr>
            <w:tcW w:type="dxa" w:w="152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cw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Jddedd</w:t>
            </w:r>
          </w:p>
        </w:tc>
        <w:tc>
          <w:tcPr>
            <w:tcW w:type="dxa" w:w="10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dedd</w:t>
            </w:r>
          </w:p>
        </w:tc>
        <w:tc>
          <w:tcPr>
            <w:tcW w:type="dxa" w:w="172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cJatdedd</w:t>
            </w:r>
          </w:p>
        </w:tc>
        <w:tc>
          <w:tcPr>
            <w:tcW w:type="dxa" w:w="10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0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bfcdedd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dedd</w:t>
            </w:r>
          </w:p>
        </w:tc>
      </w:tr>
      <w:tr>
        <w:trPr>
          <w:trHeight w:hRule="exact" w:val="942"/>
        </w:trPr>
        <w:tc>
          <w:tcPr>
            <w:tcW w:type="dxa" w:w="41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1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h[ shk[qr !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[K</w:t>
              <w:br/>
              <w:t>hk[qr !</w:t>
            </w:r>
          </w:p>
        </w:tc>
        <w:tc>
          <w:tcPr>
            <w:tcW w:type="dxa" w:w="5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78" w:right="0" w:firstLine="0"/>
              <w:jc w:val="lef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4"/>
              </w:rPr>
              <w:t>x:y9C-/0.U*1U+&lt;-#8-*-&amp;9$z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2"/>
        </w:trPr>
        <w:tc>
          <w:tcPr>
            <w:tcW w:type="dxa" w:w="56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12" w:after="0"/>
              <w:ind w:left="0" w:right="282" w:firstLine="0"/>
              <w:jc w:val="right"/>
            </w:pP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2"/>
              </w:rPr>
              <w:t>-</w:t>
            </w:r>
            <w:r>
              <w:rPr>
                <w:rFonts w:ascii="Type3 (96 0 R)" w:hAnsi="Type3 (96 0 R)" w:eastAsia="Type3 (96 0 R)"/>
                <w:b w:val="0"/>
                <w:i w:val="0"/>
                <w:color w:val="000000"/>
                <w:sz w:val="12"/>
              </w:rPr>
              <w:t>)</w:t>
            </w:r>
          </w:p>
        </w:tc>
        <w:tc>
          <w:tcPr>
            <w:tcW w:type="dxa" w:w="5058"/>
            <w:gridSpan w:val="6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2" w:right="20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48" w:firstLine="0"/>
        <w:jc w:val="right"/>
      </w:pPr>
      <w:r>
        <w:rPr>
          <w:rFonts w:ascii="Type3 (153 0 R)" w:hAnsi="Type3 (153 0 R)" w:eastAsia="Type3 (153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53 0 R)" w:hAnsi="Type3 (153 0 R)" w:eastAsia="Type3 (153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3"/>
        <w:gridCol w:w="5883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>()**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>(()(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+&lt;6=-&gt;-))-*-)?-( </w:t>
            </w:r>
            <w:r>
              <w:br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30"/>
        <w:ind w:left="0" w:right="4844" w:firstLine="0"/>
        <w:jc w:val="right"/>
      </w:pPr>
      <w:r>
        <w:rPr>
          <w:rFonts w:ascii="Type3 (153 0 R)" w:hAnsi="Type3 (153 0 R)" w:eastAsia="Type3 (153 0 R)"/>
          <w:b w:val="0"/>
          <w:i w:val="0"/>
          <w:color w:val="000000"/>
          <w:sz w:val="20"/>
        </w:rPr>
        <w:t>-G-;9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66"/>
      </w:tblGrid>
      <w:tr>
        <w:trPr>
          <w:trHeight w:hRule="exact" w:val="408"/>
        </w:trPr>
        <w:tc>
          <w:tcPr>
            <w:tcW w:type="dxa" w:w="1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2"/>
              <w:gridCol w:w="1172"/>
              <w:gridCol w:w="1172"/>
              <w:gridCol w:w="1172"/>
              <w:gridCol w:w="1172"/>
              <w:gridCol w:w="1172"/>
              <w:gridCol w:w="1172"/>
              <w:gridCol w:w="1172"/>
              <w:gridCol w:w="1172"/>
              <w:gridCol w:w="1172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NO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ML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L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K</w:t>
              <w:br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J </w:t>
            </w:r>
            <w:r>
              <w:tab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QRS </w:t>
            </w:r>
            <w:r>
              <w:tab/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HI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70"/>
            <w:tcBorders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7.9985494613647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70"/>
            <w:tcBorders>
              <w:top w:sz="7.998558521270752" w:val="single" w:color="#000000"/>
              <w:bottom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0.0" w:type="dxa"/>
            </w:tblPr>
            <w:tblGrid>
              <w:gridCol w:w="327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2" w:right="0" w:firstLine="0"/>
                    <w:jc w:val="left"/>
                  </w:pPr>
                  <w:r>
                    <w:rPr>
                      <w:rFonts w:ascii="Type3 (153 0 R)" w:hAnsi="Type3 (153 0 R)" w:eastAsia="Type3 (153 0 R)"/>
                      <w:b w:val="0"/>
                      <w:i w:val="0"/>
                      <w:color w:val="000000"/>
                      <w:sz w:val="14"/>
                    </w:rPr>
                    <w:t>\]^_</w:t>
                  </w:r>
                  <w:r>
                    <w:rPr>
                      <w:rFonts w:ascii="Type3 (153 0 R)" w:hAnsi="Type3 (153 0 R)" w:eastAsia="Type3 (153 0 R)"/>
                      <w:b w:val="0"/>
                      <w:i w:val="0"/>
                      <w:color w:val="000000"/>
                      <w:sz w:val="14"/>
                    </w:rPr>
                    <w:t>`abac^_!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0" w:firstLine="0"/>
              <w:jc w:val="center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dc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e </w:t>
            </w:r>
          </w:p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dc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 xml:space="preserve">e _j`b i </w:t>
            </w: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e f\gh] i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218" w:firstLine="0"/>
              <w:jc w:val="righ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K</w:t>
              <w:br/>
            </w:r>
          </w:p>
        </w:tc>
        <w:tc>
          <w:tcPr>
            <w:tcW w:type="dxa" w:w="11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06" w:right="0" w:firstLine="0"/>
              <w:jc w:val="lef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J</w:t>
            </w:r>
          </w:p>
        </w:tc>
        <w:tc>
          <w:tcPr>
            <w:tcW w:type="dxa" w:w="5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P</w:t>
            </w:r>
            <w:r>
              <w:rPr>
                <w:shd w:val="clear" w:color="auto" w:fill="e6ecfa"/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QRS</w:t>
            </w:r>
          </w:p>
        </w:tc>
        <w:tc>
          <w:tcPr>
            <w:tcW w:type="dxa" w:w="10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102" w:firstLine="0"/>
              <w:jc w:val="right"/>
            </w:pPr>
            <w:r>
              <w:rPr>
                <w:rFonts w:ascii="Type3 (153 0 R)" w:hAnsi="Type3 (153 0 R)" w:eastAsia="Type3 (153 0 R)"/>
                <w:b w:val="0"/>
                <w:i w:val="0"/>
                <w:color w:val="000000"/>
                <w:sz w:val="14"/>
              </w:rPr>
              <w:t>HI</w:t>
            </w:r>
          </w:p>
        </w:tc>
        <w:tc>
          <w:tcPr>
            <w:tcW w:type="dxa" w:w="60"/>
            <w:tcBorders>
              <w:end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20" w:lineRule="exact" w:before="10232" w:after="0"/>
        <w:ind w:left="0" w:right="6268" w:firstLine="0"/>
        <w:jc w:val="right"/>
      </w:pPr>
      <w:r>
        <w:rPr>
          <w:rFonts w:ascii="Type3 (153 0 R)" w:hAnsi="Type3 (153 0 R)" w:eastAsia="Type3 (153 0 R)"/>
          <w:b w:val="0"/>
          <w:i w:val="0"/>
          <w:color w:val="000000"/>
          <w:sz w:val="12"/>
        </w:rPr>
        <w:t>)-</w:t>
      </w:r>
      <w:r>
        <w:rPr>
          <w:rFonts w:ascii="Type3 (153 0 R)" w:hAnsi="Type3 (153 0 R)" w:eastAsia="Type3 (153 0 R)"/>
          <w:b w:val="0"/>
          <w:i w:val="0"/>
          <w:color w:val="000000"/>
          <w:sz w:val="12"/>
        </w:rPr>
        <w:t>)</w:t>
      </w:r>
    </w:p>
    <w:sectPr w:rsidR="00FC693F" w:rsidRPr="0006063C" w:rsidSect="00034616">
      <w:pgSz w:w="11900" w:h="16840"/>
      <w:pgMar w:top="262" w:right="54" w:bottom="0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