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02" w:lineRule="exact" w:before="0" w:after="0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1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2302" w:after="132"/>
        <w:ind w:left="0" w:right="267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548"/>
        <w:gridCol w:w="5548"/>
      </w:tblGrid>
      <w:tr>
        <w:trPr>
          <w:trHeight w:hRule="exact" w:val="3370"/>
        </w:trPr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10" w:after="0"/>
              <w:ind w:left="0" w:right="874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 xml:space="preserve">D8 </w:t>
            </w:r>
          </w:p>
        </w:tc>
        <w:tc>
          <w:tcPr>
            <w:tcW w:type="dxa" w:w="3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10" w:after="0"/>
              <w:ind w:left="87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20"/>
              </w:rPr>
              <w:t>/+B./B/+</w:t>
            </w:r>
          </w:p>
        </w:tc>
      </w:tr>
    </w:tbl>
    <w:p>
      <w:pPr>
        <w:autoSpaceDN w:val="0"/>
        <w:autoSpaceDE w:val="0"/>
        <w:widowControl/>
        <w:spacing w:line="220" w:lineRule="exact" w:before="700" w:after="0"/>
        <w:ind w:left="0" w:right="912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NNNNNN+(B</w:t>
      </w:r>
      <w:r>
        <w:rPr>
          <w:rFonts w:ascii="Type3 (24 0 R)" w:hAnsi="Type3 (24 0 R)" w:eastAsia="Type3 (24 0 R)"/>
          <w:b w:val="0"/>
          <w:i w:val="0"/>
          <w:color w:val="000000"/>
          <w:sz w:val="22"/>
        </w:rPr>
        <w:t>/BBDNNNNNN</w:t>
      </w:r>
    </w:p>
    <w:p>
      <w:pPr>
        <w:autoSpaceDN w:val="0"/>
        <w:autoSpaceDE w:val="0"/>
        <w:widowControl/>
        <w:spacing w:line="260" w:lineRule="exact" w:before="654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EE7 6?ED</w:t>
      </w:r>
    </w:p>
    <w:p>
      <w:pPr>
        <w:autoSpaceDN w:val="0"/>
        <w:autoSpaceDE w:val="0"/>
        <w:widowControl/>
        <w:spacing w:line="260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 xml:space="preserve"> 6788 F-?,6G ?H72I EE,6E64G7? &lt; 4-I +(B/BBDBB 4?J;8 &lt; 4-I 83</w:t>
      </w:r>
    </w:p>
    <w:p>
      <w:pPr>
        <w:autoSpaceDN w:val="0"/>
        <w:autoSpaceDE w:val="0"/>
        <w:widowControl/>
        <w:spacing w:line="260" w:lineRule="exact" w:before="70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-,-387-&gt;I EI&gt;H,&lt;K- E74I7G7I6 8EL,74-EM</w:t>
      </w:r>
    </w:p>
    <w:p>
      <w:pPr>
        <w:autoSpaceDN w:val="0"/>
        <w:autoSpaceDE w:val="0"/>
        <w:widowControl/>
        <w:spacing w:line="260" w:lineRule="exact" w:before="398" w:after="0"/>
        <w:ind w:left="4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br/>
        <w:t xml:space="preserve"> 4-7&lt; 4-EI&gt;G,6&gt;EM</w:t>
      </w:r>
    </w:p>
    <w:p>
      <w:pPr>
        <w:autoSpaceDN w:val="0"/>
        <w:tabs>
          <w:tab w:pos="4648" w:val="left"/>
        </w:tabs>
        <w:autoSpaceDE w:val="0"/>
        <w:widowControl/>
        <w:spacing w:line="252" w:lineRule="exact" w:before="2940" w:after="360"/>
        <w:ind w:left="12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7-6837? </w:t>
      </w:r>
      <w:r>
        <w:rPr>
          <w:rFonts w:ascii="Type3 (24 0 R)" w:hAnsi="Type3 (24 0 R)" w:eastAsia="Type3 (24 0 R)"/>
          <w:b w:val="0"/>
          <w:i w:val="0"/>
          <w:color w:val="000000"/>
          <w:sz w:val="20"/>
        </w:rPr>
        <w:t xml:space="preserve">I6H,&lt;K- ! </w:t>
      </w: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9,,?I,4&gt; E=34H37? EI 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5548"/>
        <w:gridCol w:w="5548"/>
      </w:tblGrid>
      <w:tr>
        <w:trPr>
          <w:trHeight w:hRule="exact" w:val="366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4" w:after="0"/>
              <w:ind w:left="10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"#$%&amp;%$'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00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:3?8 I&gt;=7-I 4,- H,&lt;K- !</w:t>
            </w:r>
          </w:p>
        </w:tc>
      </w:tr>
    </w:tbl>
    <w:p>
      <w:pPr>
        <w:autoSpaceDN w:val="0"/>
        <w:autoSpaceDE w:val="0"/>
        <w:widowControl/>
        <w:spacing w:line="180" w:lineRule="exact" w:before="14" w:after="0"/>
        <w:ind w:left="0" w:right="240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>3456 !</w:t>
        <w:br/>
        <w:t>2</w:t>
        <w:br/>
      </w:r>
    </w:p>
    <w:p>
      <w:pPr>
        <w:autoSpaceDN w:val="0"/>
        <w:autoSpaceDE w:val="0"/>
        <w:widowControl/>
        <w:spacing w:line="180" w:lineRule="exact" w:before="100" w:after="0"/>
        <w:ind w:left="0" w:right="403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8"/>
        </w:rPr>
        <w:t xml:space="preserve"> G7E !</w:t>
      </w:r>
    </w:p>
    <w:p>
      <w:pPr>
        <w:autoSpaceDN w:val="0"/>
        <w:autoSpaceDE w:val="0"/>
        <w:widowControl/>
        <w:spacing w:line="260" w:lineRule="exact" w:before="372" w:after="68"/>
        <w:ind w:left="780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=L -</w:t>
      </w:r>
      <w:r>
        <w:rPr>
          <w:rFonts w:ascii="Type3 (24 0 R)" w:hAnsi="Type3 (24 0 R)" w:eastAsia="Type3 (24 0 R)"/>
          <w:b w:val="0"/>
          <w:i w:val="0"/>
          <w:color w:val="000000"/>
          <w:sz w:val="26"/>
        </w:rPr>
        <w:t>I 8O,?I? !:? E-3-7,4</w:t>
        <w:br/>
        <w:t>?37EI E34-&gt;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774"/>
        <w:gridCol w:w="2774"/>
        <w:gridCol w:w="2774"/>
        <w:gridCol w:w="2774"/>
      </w:tblGrid>
      <w:tr>
        <w:trPr>
          <w:trHeight w:hRule="exact" w:val="30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10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,&lt;</w:t>
            </w: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I6=&gt;4&gt;P7H737? !</w:t>
            </w:r>
          </w:p>
        </w:tc>
        <w:tc>
          <w:tcPr>
            <w:tcW w:type="dxa" w:w="4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4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br/>
              <w:br/>
              <w:t>9</w:t>
              <w:br/>
              <w:t>:</w:t>
              <w:br/>
            </w:r>
          </w:p>
        </w:tc>
        <w:tc>
          <w:tcPr>
            <w:tcW w:type="dxa" w:w="3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0" w:after="154"/>
              <w:ind w:left="0" w:right="168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@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7.99999999999955" w:type="dxa"/>
            </w:tblPr>
            <w:tblGrid>
              <w:gridCol w:w="3720"/>
            </w:tblGrid>
            <w:tr>
              <w:trPr>
                <w:trHeight w:hRule="exact" w:val="800"/>
              </w:trPr>
              <w:tc>
                <w:tcPr>
                  <w:tcW w:type="dxa" w:w="351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390" w:val="left"/>
                    </w:tabs>
                    <w:autoSpaceDE w:val="0"/>
                    <w:widowControl/>
                    <w:spacing w:line="200" w:lineRule="exact" w:before="466" w:after="0"/>
                    <w:ind w:left="190" w:right="0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,4-34-!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NN+(B/BBMBBNN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0"/>
        </w:trPr>
        <w:tc>
          <w:tcPr>
            <w:tcW w:type="dxa" w:w="5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662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6 ,4-3;4,8343&lt;=3,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118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000000"/>
                <w:sz w:val="18"/>
              </w:rPr>
              <w:t>@</w:t>
            </w:r>
          </w:p>
        </w:tc>
        <w:tc>
          <w:tcPr>
            <w:tcW w:type="dxa" w:w="2774"/>
            <w:vMerge/>
            <w:tcBorders/>
          </w:tcPr>
          <w:p/>
        </w:tc>
      </w:tr>
      <w:tr>
        <w:trPr>
          <w:trHeight w:hRule="exact" w:val="988"/>
        </w:trPr>
        <w:tc>
          <w:tcPr>
            <w:tcW w:type="dxa" w:w="5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90"/>
              <w:gridCol w:w="1490"/>
              <w:gridCol w:w="1490"/>
              <w:gridCol w:w="1490"/>
            </w:tblGrid>
            <w:tr>
              <w:trPr>
                <w:trHeight w:hRule="exact" w:val="800"/>
              </w:trPr>
              <w:tc>
                <w:tcPr>
                  <w:tcW w:type="dxa" w:w="19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00" w:val="left"/>
                    </w:tabs>
                    <w:autoSpaceDE w:val="0"/>
                    <w:widowControl/>
                    <w:spacing w:line="400" w:lineRule="exact" w:before="0" w:after="0"/>
                    <w:ind w:left="19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9,I 3456 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BBBB0</w:t>
                  </w:r>
                </w:p>
              </w:tc>
              <w:tc>
                <w:tcPr>
                  <w:tcW w:type="dxa" w:w="19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18" w:val="left"/>
                    </w:tabs>
                    <w:autoSpaceDE w:val="0"/>
                    <w:widowControl/>
                    <w:spacing w:line="400" w:lineRule="exact" w:before="0" w:after="0"/>
                    <w:ind w:left="210" w:right="432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9,I 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67HQ -</w:t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BBBC.</w:t>
                  </w:r>
                </w:p>
              </w:tc>
              <w:tc>
                <w:tcPr>
                  <w:tcW w:type="dxa" w:w="1490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0" w:val="left"/>
                    </w:tabs>
                    <w:autoSpaceDE w:val="0"/>
                    <w:widowControl/>
                    <w:spacing w:line="400" w:lineRule="exact" w:before="0" w:after="0"/>
                    <w:ind w:left="11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1</w:t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I 9,&lt;K-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C)/BB.BB/BB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7.999999999999545" w:type="dxa"/>
            </w:tblPr>
            <w:tblGrid>
              <w:gridCol w:w="1400"/>
            </w:tblGrid>
            <w:tr>
              <w:trPr>
                <w:trHeight w:hRule="exact" w:val="800"/>
              </w:trPr>
              <w:tc>
                <w:tcPr>
                  <w:tcW w:type="dxa" w:w="11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530" w:val="left"/>
                    </w:tabs>
                    <w:autoSpaceDE w:val="0"/>
                    <w:widowControl/>
                    <w:spacing w:line="400" w:lineRule="exact" w:before="0" w:after="0"/>
                    <w:ind w:left="170" w:right="288" w:firstLine="0"/>
                    <w:jc w:val="left"/>
                  </w:pP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 xml:space="preserve">98&gt;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ype3 (24 0 R)" w:hAnsi="Type3 (24 0 R)" w:eastAsia="Type3 (24 0 R)"/>
                      <w:b w:val="0"/>
                      <w:i w:val="0"/>
                      <w:color w:val="000000"/>
                      <w:sz w:val="18"/>
                    </w:rPr>
                    <w:t>(0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224" w:after="0"/>
        <w:ind w:left="0" w:right="6078" w:firstLine="0"/>
        <w:jc w:val="right"/>
      </w:pPr>
      <w:r>
        <w:rPr>
          <w:rFonts w:ascii="Type3 (24 0 R)" w:hAnsi="Type3 (24 0 R)" w:eastAsia="Type3 (24 0 R)"/>
          <w:b w:val="0"/>
          <w:i w:val="0"/>
          <w:color w:val="000000"/>
          <w:sz w:val="12"/>
        </w:rPr>
        <w:t xml:space="preserve">S </w:t>
      </w:r>
      <w:r>
        <w:rPr>
          <w:rFonts w:ascii="Type3 (24 0 R)" w:hAnsi="Type3 (24 0 R)" w:eastAsia="Type3 (24 0 R)"/>
          <w:b w:val="0"/>
          <w:i w:val="0"/>
          <w:color w:val="000000"/>
          <w:sz w:val="12"/>
        </w:rPr>
        <w:t>R</w:t>
      </w:r>
    </w:p>
    <w:p>
      <w:pPr>
        <w:sectPr>
          <w:pgSz w:w="11900" w:h="16840"/>
          <w:pgMar w:top="104" w:right="244" w:bottom="0" w:left="5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97 0 R)" w:hAnsi="Type3 (97 0 R)" w:eastAsia="Type3 (97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482" w:after="782"/>
        <w:ind w:left="180" w:right="0" w:firstLine="0"/>
        <w:jc w:val="left"/>
      </w:pPr>
      <w:r>
        <w:rPr>
          <w:rFonts w:ascii="Type3 (97 0 R)" w:hAnsi="Type3 (97 0 R)" w:eastAsia="Type3 (97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58"/>
        <w:gridCol w:w="5858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()***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01-.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(/(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2%"9:;-.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2345-467708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4=&gt;&gt;;-.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080064&lt;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4" w:after="0"/>
              <w:ind w:left="360" w:right="1152" w:firstLine="2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+38?-@-))-/-)A-(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&lt;686&lt;0-6B7067-+&lt;870-C+3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:;-'",%D"'&gt;-8%"%EF%'-8:&gt;G%$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 xml:space="preserve">8&lt;+6H </w:t>
            </w:r>
            <w:r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8"/>
              </w:rPr>
              <w:t>8&lt;+6H-6</w:t>
            </w:r>
          </w:p>
        </w:tc>
      </w:tr>
    </w:tbl>
    <w:p>
      <w:pPr>
        <w:autoSpaceDN w:val="0"/>
        <w:autoSpaceDE w:val="0"/>
        <w:widowControl/>
        <w:spacing w:line="200" w:lineRule="exact" w:before="260" w:after="30"/>
        <w:ind w:left="0" w:right="4794" w:firstLine="0"/>
        <w:jc w:val="right"/>
      </w:pPr>
      <w:r>
        <w:rPr>
          <w:rFonts w:ascii="Type3 (97 0 R)" w:hAnsi="Type3 (97 0 R)" w:eastAsia="Type3 (97 0 R)"/>
          <w:b w:val="0"/>
          <w:i w:val="0"/>
          <w:color w:val="000000"/>
          <w:sz w:val="20"/>
        </w:rPr>
        <w:t>-I-&gt;;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  <w:gridCol w:w="732"/>
      </w:tblGrid>
      <w:tr>
        <w:trPr>
          <w:trHeight w:hRule="exact" w:val="720"/>
        </w:trPr>
        <w:tc>
          <w:tcPr>
            <w:tcW w:type="dxa" w:w="1170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PQ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ON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N 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M</w:t>
              <w:br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L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 xml:space="preserve">STU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JK</w:t>
            </w:r>
          </w:p>
          <w:p>
            <w:pPr>
              <w:autoSpaceDN w:val="0"/>
              <w:autoSpaceDE w:val="0"/>
              <w:widowControl/>
              <w:spacing w:line="140" w:lineRule="exact" w:before="178" w:after="0"/>
              <w:ind w:left="13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//((5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700"/>
            </w:tblGrid>
            <w:tr>
              <w:trPr>
                <w:trHeight w:hRule="exact" w:val="282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060" w:val="left"/>
              </w:tabs>
              <w:autoSpaceDE w:val="0"/>
              <w:widowControl/>
              <w:spacing w:line="140" w:lineRule="exact" w:before="0" w:after="0"/>
              <w:ind w:left="106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 xml:space="preserve">! 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XYZL[X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60.0" w:type="dxa"/>
            </w:tblPr>
            <w:tblGrid>
              <w:gridCol w:w="11700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120" w:val="left"/>
              </w:tabs>
              <w:autoSpaceDE w:val="0"/>
              <w:widowControl/>
              <w:spacing w:line="140" w:lineRule="exact" w:before="0" w:after="0"/>
              <w:ind w:left="617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N\] ^_!</w:t>
            </w:r>
            <w:r>
              <w:tab/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JS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</w:t>
            </w:r>
          </w:p>
        </w:tc>
        <w:tc>
          <w:tcPr>
            <w:tcW w:type="dxa" w:w="1560"/>
            <w:gridSpan w:val="4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V&lt;8&lt;6064&lt;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4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/I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5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6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37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+&lt;867</w:t>
            </w:r>
          </w:p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9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-5.-87-+6687--/`</w:t>
            </w:r>
          </w:p>
        </w:tc>
      </w:tr>
      <w:tr>
        <w:trPr>
          <w:trHeight w:hRule="exact" w:val="4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//((5</w:t>
            </w:r>
          </w:p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XYZL[X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6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Ba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N\] ^_!</w:t>
            </w:r>
          </w:p>
        </w:tc>
        <w:tc>
          <w:tcPr>
            <w:tcW w:type="dxa" w:w="4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2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JS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</w:t>
            </w:r>
          </w:p>
        </w:tc>
        <w:tc>
          <w:tcPr>
            <w:tcW w:type="dxa" w:w="1560"/>
            <w:gridSpan w:val="4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V&lt;8&lt;6064&lt;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(-I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4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(-I</w:t>
            </w:r>
          </w:p>
        </w:tc>
        <w:tc>
          <w:tcPr>
            <w:tcW w:type="dxa" w:w="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5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3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25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+&lt;867</w:t>
            </w:r>
          </w:p>
        </w:tc>
        <w:tc>
          <w:tcPr>
            <w:tcW w:type="dxa" w:w="9328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4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+&lt;b</w:t>
            </w:r>
          </w:p>
        </w:tc>
      </w:tr>
      <w:tr>
        <w:trPr>
          <w:trHeight w:hRule="exact" w:val="4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//((5)</w:t>
            </w:r>
          </w:p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6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XYZLcY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d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N\] ^_!</w:t>
            </w:r>
          </w:p>
        </w:tc>
        <w:tc>
          <w:tcPr>
            <w:tcW w:type="dxa" w:w="4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2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JS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412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24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862</w:t>
            </w:r>
          </w:p>
        </w:tc>
        <w:tc>
          <w:tcPr>
            <w:tcW w:type="dxa" w:w="328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4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/I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5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6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02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0087060-++0</w:t>
            </w:r>
          </w:p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9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-5.-87-+6687--/`</w:t>
            </w:r>
          </w:p>
        </w:tc>
      </w:tr>
      <w:tr>
        <w:trPr>
          <w:trHeight w:hRule="exact" w:val="4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//((5A</w:t>
            </w:r>
          </w:p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XYZLcY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d</w:t>
            </w:r>
          </w:p>
        </w:tc>
        <w:tc>
          <w:tcPr>
            <w:tcW w:type="dxa" w:w="7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6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Ba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N\] ^_!</w:t>
            </w:r>
          </w:p>
        </w:tc>
        <w:tc>
          <w:tcPr>
            <w:tcW w:type="dxa" w:w="4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2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JS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412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24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862</w:t>
            </w:r>
          </w:p>
        </w:tc>
        <w:tc>
          <w:tcPr>
            <w:tcW w:type="dxa" w:w="328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/-AI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4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9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/-AI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5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6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02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0087060-++0</w:t>
            </w:r>
          </w:p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9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-&lt;e6++607</w:t>
            </w:r>
          </w:p>
        </w:tc>
      </w:tr>
      <w:tr>
        <w:trPr>
          <w:trHeight w:hRule="exact" w:val="4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//((5/</w:t>
            </w:r>
          </w:p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XYZLcY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d</w:t>
            </w:r>
          </w:p>
        </w:tc>
        <w:tc>
          <w:tcPr>
            <w:tcW w:type="dxa" w:w="7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6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Ba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N\] ^_!</w:t>
            </w:r>
          </w:p>
        </w:tc>
        <w:tc>
          <w:tcPr>
            <w:tcW w:type="dxa" w:w="4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2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JS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412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24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862</w:t>
            </w:r>
          </w:p>
        </w:tc>
        <w:tc>
          <w:tcPr>
            <w:tcW w:type="dxa" w:w="328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-/I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4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3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-/I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5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6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02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0087060-++0</w:t>
            </w:r>
          </w:p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9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-07&lt;H607</w:t>
            </w:r>
          </w:p>
        </w:tc>
      </w:tr>
      <w:tr>
        <w:trPr>
          <w:trHeight w:hRule="exact" w:val="4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//((5</w:t>
            </w:r>
          </w:p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XYZLcY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d</w:t>
            </w:r>
          </w:p>
        </w:tc>
        <w:tc>
          <w:tcPr>
            <w:tcW w:type="dxa" w:w="7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6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Ba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N\] ^_!</w:t>
            </w:r>
          </w:p>
        </w:tc>
        <w:tc>
          <w:tcPr>
            <w:tcW w:type="dxa" w:w="4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2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JS</w:t>
              <w:br/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412"/>
            <w:gridSpan w:val="2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24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862</w:t>
            </w:r>
          </w:p>
        </w:tc>
        <w:tc>
          <w:tcPr>
            <w:tcW w:type="dxa" w:w="328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-(I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4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3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-(I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5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6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02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0087060-++0</w:t>
            </w:r>
          </w:p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9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7866b607-B</w:t>
            </w:r>
          </w:p>
        </w:tc>
      </w:tr>
      <w:tr>
        <w:trPr>
          <w:trHeight w:hRule="exact" w:val="4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//((5*</w:t>
            </w:r>
          </w:p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6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8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gZZL[Z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WdW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4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N\] ^_!</w:t>
            </w:r>
          </w:p>
        </w:tc>
        <w:tc>
          <w:tcPr>
            <w:tcW w:type="dxa" w:w="4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38" w:after="0"/>
              <w:ind w:left="2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JS</w:t>
              <w:br/>
              <w:t>JP</w:t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*/</w:t>
            </w:r>
          </w:p>
        </w:tc>
        <w:tc>
          <w:tcPr>
            <w:tcW w:type="dxa" w:w="1494"/>
            <w:gridSpan w:val="3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066af</w:t>
            </w:r>
          </w:p>
        </w:tc>
        <w:tc>
          <w:tcPr>
            <w:tcW w:type="dxa" w:w="32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6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4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/I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48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54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/-I</w:t>
            </w:r>
          </w:p>
        </w:tc>
      </w:tr>
      <w:tr>
        <w:trPr>
          <w:trHeight w:hRule="exact" w:val="240"/>
        </w:trPr>
        <w:tc>
          <w:tcPr>
            <w:tcW w:type="dxa" w:w="56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07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706V-067+</w:t>
            </w:r>
          </w:p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9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-5.-87-+6687--/`</w:t>
            </w:r>
          </w:p>
        </w:tc>
      </w:tr>
      <w:tr>
        <w:trPr>
          <w:trHeight w:hRule="exact" w:val="4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//((5(</w:t>
            </w:r>
          </w:p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gZZL[Z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WdW</w:t>
            </w:r>
          </w:p>
        </w:tc>
        <w:tc>
          <w:tcPr>
            <w:tcW w:type="dxa" w:w="7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6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Ba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N\] ^_!</w:t>
            </w:r>
          </w:p>
        </w:tc>
        <w:tc>
          <w:tcPr>
            <w:tcW w:type="dxa" w:w="4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2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JS</w:t>
              <w:br/>
              <w:t>JP</w:t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*/</w:t>
            </w:r>
          </w:p>
        </w:tc>
        <w:tc>
          <w:tcPr>
            <w:tcW w:type="dxa" w:w="1494"/>
            <w:gridSpan w:val="3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066af</w:t>
            </w:r>
          </w:p>
        </w:tc>
        <w:tc>
          <w:tcPr>
            <w:tcW w:type="dxa" w:w="32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6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-(I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4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3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-(I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5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9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706V-067+</w:t>
            </w:r>
          </w:p>
        </w:tc>
        <w:tc>
          <w:tcPr>
            <w:tcW w:type="dxa" w:w="91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7e78ab&lt;07-AEDE&gt;-%Eh':&gt;;-="i;j,%F&gt;;</w:t>
            </w:r>
          </w:p>
        </w:tc>
      </w:tr>
      <w:tr>
        <w:trPr>
          <w:trHeight w:hRule="exact" w:val="4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//((5</w:t>
            </w:r>
          </w:p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gZZL[Z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WdW</w:t>
            </w:r>
          </w:p>
        </w:tc>
        <w:tc>
          <w:tcPr>
            <w:tcW w:type="dxa" w:w="7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6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Ba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N\] ^_!</w:t>
            </w:r>
          </w:p>
        </w:tc>
        <w:tc>
          <w:tcPr>
            <w:tcW w:type="dxa" w:w="4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2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JS</w:t>
              <w:br/>
              <w:t>JP</w:t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*/</w:t>
            </w:r>
          </w:p>
        </w:tc>
        <w:tc>
          <w:tcPr>
            <w:tcW w:type="dxa" w:w="1494"/>
            <w:gridSpan w:val="3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066af</w:t>
            </w:r>
          </w:p>
        </w:tc>
        <w:tc>
          <w:tcPr>
            <w:tcW w:type="dxa" w:w="32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6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))-(I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4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9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))-(I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5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6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107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706V-067+</w:t>
            </w:r>
          </w:p>
        </w:tc>
        <w:tc>
          <w:tcPr>
            <w:tcW w:type="dxa" w:w="60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9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28&lt;+4-B</w:t>
            </w:r>
          </w:p>
        </w:tc>
      </w:tr>
      <w:tr>
        <w:trPr>
          <w:trHeight w:hRule="exact" w:val="4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//((5</w:t>
            </w:r>
          </w:p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gZZL[Z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WdW</w:t>
            </w:r>
          </w:p>
        </w:tc>
        <w:tc>
          <w:tcPr>
            <w:tcW w:type="dxa" w:w="7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6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Ba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N\] ^_!</w:t>
            </w:r>
          </w:p>
        </w:tc>
        <w:tc>
          <w:tcPr>
            <w:tcW w:type="dxa" w:w="4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2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JS</w:t>
              <w:br/>
              <w:t>JP</w:t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*/</w:t>
            </w:r>
          </w:p>
        </w:tc>
        <w:tc>
          <w:tcPr>
            <w:tcW w:type="dxa" w:w="1494"/>
            <w:gridSpan w:val="3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066af</w:t>
            </w:r>
          </w:p>
        </w:tc>
        <w:tc>
          <w:tcPr>
            <w:tcW w:type="dxa" w:w="32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6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-(I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4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9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-(I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5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9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706V-067+</w:t>
            </w:r>
          </w:p>
        </w:tc>
        <w:tc>
          <w:tcPr>
            <w:tcW w:type="dxa" w:w="91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7337+0-B7686k?7</w:t>
            </w:r>
          </w:p>
        </w:tc>
      </w:tr>
      <w:tr>
        <w:trPr>
          <w:trHeight w:hRule="exact" w:val="4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//((5</w:t>
            </w:r>
          </w:p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gZZL[Z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WdW</w:t>
            </w:r>
          </w:p>
        </w:tc>
        <w:tc>
          <w:tcPr>
            <w:tcW w:type="dxa" w:w="7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6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Ba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N\] ^_!</w:t>
            </w:r>
          </w:p>
        </w:tc>
        <w:tc>
          <w:tcPr>
            <w:tcW w:type="dxa" w:w="4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6" w:after="0"/>
              <w:ind w:left="2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JS</w:t>
              <w:br/>
              <w:t>JP</w:t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*/</w:t>
            </w:r>
          </w:p>
        </w:tc>
        <w:tc>
          <w:tcPr>
            <w:tcW w:type="dxa" w:w="1494"/>
            <w:gridSpan w:val="3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066af</w:t>
            </w:r>
          </w:p>
        </w:tc>
        <w:tc>
          <w:tcPr>
            <w:tcW w:type="dxa" w:w="32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6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)-I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4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9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)-I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5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68"/>
        </w:trPr>
        <w:tc>
          <w:tcPr>
            <w:tcW w:type="dxa" w:w="2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9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706V-067+</w:t>
            </w:r>
          </w:p>
        </w:tc>
        <w:tc>
          <w:tcPr>
            <w:tcW w:type="dxa" w:w="91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7+78707</w:t>
            </w:r>
          </w:p>
        </w:tc>
      </w:tr>
      <w:tr>
        <w:trPr>
          <w:trHeight w:hRule="exact" w:val="392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8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//((5)</w:t>
            </w:r>
          </w:p>
        </w:tc>
        <w:tc>
          <w:tcPr>
            <w:tcW w:type="dxa" w:w="1040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4.000000000000057" w:type="dxa"/>
            </w:tblPr>
            <w:tblGrid>
              <w:gridCol w:w="104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6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6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gZZL[Z</w:t>
            </w: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WdW</w:t>
            </w:r>
          </w:p>
        </w:tc>
        <w:tc>
          <w:tcPr>
            <w:tcW w:type="dxa" w:w="7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98" w:after="0"/>
              <w:ind w:left="0" w:right="16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Ba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N\] ^_!</w:t>
            </w:r>
          </w:p>
        </w:tc>
        <w:tc>
          <w:tcPr>
            <w:tcW w:type="dxa" w:w="46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08" w:after="0"/>
              <w:ind w:left="2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br/>
              <w:t>JS</w:t>
              <w:br/>
              <w:t>JP</w:t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960"/>
            <w:tcBorders>
              <w:end w:sz="3.999279260635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*/</w:t>
            </w:r>
          </w:p>
        </w:tc>
        <w:tc>
          <w:tcPr>
            <w:tcW w:type="dxa" w:w="1494"/>
            <w:gridSpan w:val="3"/>
            <w:tcBorders>
              <w:start w:sz="3.999279260635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066af</w:t>
            </w:r>
          </w:p>
        </w:tc>
        <w:tc>
          <w:tcPr>
            <w:tcW w:type="dxa" w:w="32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66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4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2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38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8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54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86"/>
        </w:trPr>
        <w:tc>
          <w:tcPr>
            <w:tcW w:type="dxa" w:w="25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96" w:firstLine="0"/>
              <w:jc w:val="righ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706V-067+</w:t>
            </w:r>
          </w:p>
        </w:tc>
        <w:tc>
          <w:tcPr>
            <w:tcW w:type="dxa" w:w="918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00" w:right="0" w:firstLine="0"/>
              <w:jc w:val="left"/>
            </w:pPr>
            <w:r>
              <w:rPr>
                <w:rFonts w:ascii="Type3 (97 0 R)" w:hAnsi="Type3 (97 0 R)" w:eastAsia="Type3 (97 0 R)"/>
                <w:b w:val="0"/>
                <w:i w:val="0"/>
                <w:color w:val="000000"/>
                <w:sz w:val="14"/>
              </w:rPr>
              <w:t>7?-6-Il-/-E&gt;</w:t>
            </w:r>
          </w:p>
        </w:tc>
      </w:tr>
    </w:tbl>
    <w:p>
      <w:pPr>
        <w:autoSpaceDN w:val="0"/>
        <w:autoSpaceDE w:val="0"/>
        <w:widowControl/>
        <w:spacing w:line="120" w:lineRule="exact" w:before="1146" w:after="0"/>
        <w:ind w:left="0" w:right="6218" w:firstLine="0"/>
        <w:jc w:val="right"/>
      </w:pPr>
      <w:r>
        <w:rPr>
          <w:rFonts w:ascii="Type3 (97 0 R)" w:hAnsi="Type3 (97 0 R)" w:eastAsia="Type3 (97 0 R)"/>
          <w:b w:val="0"/>
          <w:i w:val="0"/>
          <w:color w:val="000000"/>
          <w:sz w:val="12"/>
        </w:rPr>
        <w:t>-</w:t>
      </w:r>
      <w:r>
        <w:rPr>
          <w:rFonts w:ascii="Type3 (97 0 R)" w:hAnsi="Type3 (97 0 R)" w:eastAsia="Type3 (97 0 R)"/>
          <w:b w:val="0"/>
          <w:i w:val="0"/>
          <w:color w:val="000000"/>
          <w:sz w:val="12"/>
        </w:rPr>
        <w:t>/</w:t>
      </w:r>
    </w:p>
    <w:p>
      <w:pPr>
        <w:sectPr>
          <w:pgSz w:w="11900" w:h="16840"/>
          <w:pgMar w:top="282" w:right="104" w:bottom="0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154 0 R)" w:hAnsi="Type3 (154 0 R)" w:eastAsia="Type3 (154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482" w:after="782"/>
        <w:ind w:left="180" w:right="0" w:firstLine="0"/>
        <w:jc w:val="left"/>
      </w:pPr>
      <w:r>
        <w:rPr>
          <w:rFonts w:ascii="Type3 (154 0 R)" w:hAnsi="Type3 (154 0 R)" w:eastAsia="Type3 (154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58"/>
        <w:gridCol w:w="5858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>()***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 xml:space="preserve">01-. </w:t>
            </w:r>
            <w:r>
              <w:tab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>(/(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 xml:space="preserve">2%"9:;-. </w:t>
            </w:r>
            <w:r>
              <w:tab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>2345-467708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 xml:space="preserve">4=&gt;&gt;;-. </w:t>
            </w:r>
            <w:r>
              <w:tab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>080064&lt;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4" w:after="0"/>
              <w:ind w:left="360" w:right="1152" w:firstLine="2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 xml:space="preserve">+38?-@-))-/-)A-( </w:t>
            </w:r>
            <w:r>
              <w:br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 xml:space="preserve">&lt;686&lt;0-6B7067-+&lt;870-C+3 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 xml:space="preserve">:;-'",%D"'&gt;-8%"%EF%'-8:&gt;G%$ </w:t>
            </w:r>
            <w:r>
              <w:br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 xml:space="preserve">8&lt;+6H </w:t>
            </w:r>
            <w:r>
              <w:br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8"/>
              </w:rPr>
              <w:t>8&lt;+6H-6</w:t>
            </w:r>
          </w:p>
        </w:tc>
      </w:tr>
    </w:tbl>
    <w:p>
      <w:pPr>
        <w:autoSpaceDN w:val="0"/>
        <w:autoSpaceDE w:val="0"/>
        <w:widowControl/>
        <w:spacing w:line="200" w:lineRule="exact" w:before="260" w:after="30"/>
        <w:ind w:left="0" w:right="4794" w:firstLine="0"/>
        <w:jc w:val="right"/>
      </w:pPr>
      <w:r>
        <w:rPr>
          <w:rFonts w:ascii="Type3 (154 0 R)" w:hAnsi="Type3 (154 0 R)" w:eastAsia="Type3 (154 0 R)"/>
          <w:b w:val="0"/>
          <w:i w:val="0"/>
          <w:color w:val="000000"/>
          <w:sz w:val="20"/>
        </w:rPr>
        <w:t>-I-&gt;;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rPr>
          <w:trHeight w:hRule="exact" w:val="720"/>
        </w:trPr>
        <w:tc>
          <w:tcPr>
            <w:tcW w:type="dxa" w:w="117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 xml:space="preserve">PQ 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 xml:space="preserve">ON 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 xml:space="preserve">N 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M</w:t>
              <w:br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 xml:space="preserve">L </w:t>
            </w:r>
            <w:r>
              <w:tab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 xml:space="preserve">STU </w:t>
            </w:r>
            <w:r>
              <w:tab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JK</w:t>
            </w:r>
          </w:p>
          <w:p>
            <w:pPr>
              <w:autoSpaceDN w:val="0"/>
              <w:autoSpaceDE w:val="0"/>
              <w:widowControl/>
              <w:spacing w:line="140" w:lineRule="exact" w:before="178" w:after="0"/>
              <w:ind w:left="96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//((5A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700"/>
            </w:tblGrid>
            <w:tr>
              <w:trPr>
                <w:trHeight w:hRule="exact" w:val="282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060" w:val="left"/>
                <w:tab w:pos="5262" w:val="left"/>
              </w:tabs>
              <w:autoSpaceDE w:val="0"/>
              <w:widowControl/>
              <w:spacing w:line="140" w:lineRule="exact" w:before="0" w:after="0"/>
              <w:ind w:left="1066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Y</w:t>
              <w:br/>
              <w:t xml:space="preserve">! </w:t>
            </w:r>
            <w:r>
              <w:tab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Z[[L\[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 xml:space="preserve">Y]Y </w:t>
            </w:r>
            <w:r>
              <w:tab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BV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60.0" w:type="dxa"/>
            </w:tblPr>
            <w:tblGrid>
              <w:gridCol w:w="11700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120" w:val="left"/>
              </w:tabs>
              <w:autoSpaceDE w:val="0"/>
              <w:widowControl/>
              <w:spacing w:line="140" w:lineRule="exact" w:before="0" w:after="0"/>
              <w:ind w:left="617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N^_ `a!</w:t>
            </w:r>
            <w:r>
              <w:tab/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JS</w:t>
              <w:br/>
              <w:t>JP</w:t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*/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318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066VW</w:t>
            </w:r>
          </w:p>
        </w:tc>
        <w:tc>
          <w:tcPr>
            <w:tcW w:type="dxa" w:w="3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/I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8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19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/I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46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/I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72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/I</w:t>
            </w:r>
          </w:p>
        </w:tc>
      </w:tr>
      <w:tr>
        <w:trPr>
          <w:trHeight w:hRule="exact" w:val="240"/>
        </w:trPr>
        <w:tc>
          <w:tcPr>
            <w:tcW w:type="dxa" w:w="56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1078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706X-067+</w:t>
            </w:r>
          </w:p>
        </w:tc>
        <w:tc>
          <w:tcPr>
            <w:tcW w:type="dxa" w:w="6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38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760?7-</w:t>
            </w:r>
          </w:p>
        </w:tc>
      </w:tr>
      <w:tr>
        <w:trPr>
          <w:trHeight w:hRule="exact" w:val="420"/>
        </w:trPr>
        <w:tc>
          <w:tcPr>
            <w:tcW w:type="dxa" w:w="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//((5/</w:t>
            </w:r>
          </w:p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7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6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3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bc[Ldc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]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0.0" w:type="dxa"/>
            </w:tblPr>
            <w:tblGrid>
              <w:gridCol w:w="148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2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JSNJQeU</w:t>
            </w:r>
          </w:p>
        </w:tc>
      </w:tr>
      <w:tr>
        <w:trPr>
          <w:trHeight w:hRule="exact" w:val="23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6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V60660-67</w:t>
            </w:r>
          </w:p>
        </w:tc>
        <w:tc>
          <w:tcPr>
            <w:tcW w:type="dxa" w:w="30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56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8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9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46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15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6"/>
        <w:ind w:left="1474" w:right="0" w:firstLine="0"/>
        <w:jc w:val="left"/>
      </w:pPr>
      <w:r>
        <w:rPr>
          <w:rFonts w:ascii="Type3 (154 0 R)" w:hAnsi="Type3 (154 0 R)" w:eastAsia="Type3 (154 0 R)"/>
          <w:b w:val="0"/>
          <w:i w:val="0"/>
          <w:color w:val="000000"/>
          <w:sz w:val="14"/>
        </w:rPr>
        <w:t>H+467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>
        <w:trPr>
          <w:trHeight w:hRule="exact" w:val="3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//((5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bc[Ldc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]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162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72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3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JSNJQeU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7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9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V60660-67</w:t>
            </w:r>
          </w:p>
        </w:tc>
        <w:tc>
          <w:tcPr>
            <w:tcW w:type="dxa" w:w="3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6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A/-I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8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286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A/-I</w:t>
            </w:r>
          </w:p>
        </w:tc>
        <w:tc>
          <w:tcPr>
            <w:tcW w:type="dxa" w:w="10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6"/>
        <w:ind w:left="1474" w:right="0" w:firstLine="0"/>
        <w:jc w:val="left"/>
      </w:pPr>
      <w:r>
        <w:rPr>
          <w:rFonts w:ascii="Type3 (154 0 R)" w:hAnsi="Type3 (154 0 R)" w:eastAsia="Type3 (154 0 R)"/>
          <w:b w:val="0"/>
          <w:i w:val="0"/>
          <w:color w:val="000000"/>
          <w:sz w:val="14"/>
        </w:rPr>
        <w:t>H+467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>
        <w:trPr>
          <w:trHeight w:hRule="exact" w:val="3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//((5*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bc[Ldc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]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15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4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3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JSNJQeU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7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9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V60660-67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6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)-I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8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)-I</w:t>
            </w:r>
          </w:p>
        </w:tc>
        <w:tc>
          <w:tcPr>
            <w:tcW w:type="dxa" w:w="106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8" w:after="56"/>
        <w:ind w:left="1474" w:right="0" w:firstLine="0"/>
        <w:jc w:val="left"/>
      </w:pPr>
      <w:r>
        <w:rPr>
          <w:rFonts w:ascii="Type3 (154 0 R)" w:hAnsi="Type3 (154 0 R)" w:eastAsia="Type3 (154 0 R)"/>
          <w:b w:val="0"/>
          <w:i w:val="0"/>
          <w:color w:val="000000"/>
          <w:sz w:val="14"/>
        </w:rPr>
        <w:t>H+467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</w:tblGrid>
      <w:tr>
        <w:trPr>
          <w:trHeight w:hRule="exact" w:val="38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//((5(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4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bc[Ldc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]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166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39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JSNJQeU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6" w:after="0"/>
              <w:ind w:left="0" w:right="7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6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V60660-67</w:t>
            </w:r>
          </w:p>
        </w:tc>
        <w:tc>
          <w:tcPr>
            <w:tcW w:type="dxa" w:w="3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72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4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5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4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9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62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//((5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8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H+467</w:t>
            </w:r>
          </w:p>
        </w:tc>
        <w:tc>
          <w:tcPr>
            <w:tcW w:type="dxa" w:w="3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60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&lt;+6B07---ED-fg-.-2(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39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36" w:after="0"/>
              <w:ind w:left="2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JSNJQeU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24"/>
        </w:trPr>
        <w:tc>
          <w:tcPr>
            <w:tcW w:type="dxa" w:w="837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4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bc[Ldc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]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4" w:after="0"/>
              <w:ind w:left="0" w:right="166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7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18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6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V60660-67</w:t>
            </w:r>
          </w:p>
        </w:tc>
        <w:tc>
          <w:tcPr>
            <w:tcW w:type="dxa" w:w="3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72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A-I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4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5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4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28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A-I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//((5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554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H+467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37"/>
            <w:vMerge/>
            <w:tcBorders/>
          </w:tcPr>
          <w:p/>
        </w:tc>
        <w:tc>
          <w:tcPr>
            <w:tcW w:type="dxa" w:w="3348"/>
            <w:gridSpan w:val="4"/>
            <w:vMerge/>
            <w:tcBorders/>
          </w:tcPr>
          <w:p/>
        </w:tc>
        <w:tc>
          <w:tcPr>
            <w:tcW w:type="dxa" w:w="53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6+&lt;-h-7i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837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4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bc[Ldc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]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6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40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39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2" w:after="0"/>
              <w:ind w:left="2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JSNJQeU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7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6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V60660-67</w:t>
            </w:r>
          </w:p>
        </w:tc>
        <w:tc>
          <w:tcPr>
            <w:tcW w:type="dxa" w:w="3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72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A/-I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4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5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4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9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A/-I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//((5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8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H+467</w:t>
            </w:r>
          </w:p>
        </w:tc>
        <w:tc>
          <w:tcPr>
            <w:tcW w:type="dxa" w:w="3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60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86&lt;+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39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36" w:after="0"/>
              <w:ind w:left="2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JS</w:t>
              <w:br/>
              <w:br/>
              <w:t>U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837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36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4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bc[Lke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l</w:t>
              <w:br/>
              <w:t>Y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7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6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j3606V860</w:t>
            </w:r>
          </w:p>
        </w:tc>
        <w:tc>
          <w:tcPr>
            <w:tcW w:type="dxa" w:w="3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72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4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6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/I</w:t>
            </w:r>
          </w:p>
        </w:tc>
        <w:tc>
          <w:tcPr>
            <w:tcW w:type="dxa" w:w="113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10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//((5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542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&lt;7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37"/>
            <w:vMerge/>
            <w:tcBorders/>
          </w:tcPr>
          <w:p/>
        </w:tc>
        <w:tc>
          <w:tcPr>
            <w:tcW w:type="dxa" w:w="3348"/>
            <w:gridSpan w:val="4"/>
            <w:vMerge/>
            <w:tcBorders/>
          </w:tcPr>
          <w:p/>
        </w:tc>
        <w:tc>
          <w:tcPr>
            <w:tcW w:type="dxa" w:w="53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-5.-87-+6687--/m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837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4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bc[Lke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l</w:t>
              <w:br/>
              <w:t>Y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6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39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JS</w:t>
              <w:br/>
              <w:br/>
              <w:t>U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7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6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j3606V860</w:t>
            </w:r>
          </w:p>
        </w:tc>
        <w:tc>
          <w:tcPr>
            <w:tcW w:type="dxa" w:w="3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72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A-I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4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22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0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A-I</w:t>
            </w:r>
          </w:p>
        </w:tc>
        <w:tc>
          <w:tcPr>
            <w:tcW w:type="dxa" w:w="9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36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//((5)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542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&lt;7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37"/>
            <w:vMerge/>
            <w:tcBorders/>
          </w:tcPr>
          <w:p/>
        </w:tc>
        <w:tc>
          <w:tcPr>
            <w:tcW w:type="dxa" w:w="3348"/>
            <w:gridSpan w:val="4"/>
            <w:vMerge/>
            <w:tcBorders/>
          </w:tcPr>
          <w:p/>
        </w:tc>
        <w:tc>
          <w:tcPr>
            <w:tcW w:type="dxa" w:w="53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7iB78&lt;+-?+87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837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4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bc[Lke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l</w:t>
              <w:br/>
              <w:t>Y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6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39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JS</w:t>
              <w:br/>
              <w:br/>
              <w:t>U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7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6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j3606V860</w:t>
            </w:r>
          </w:p>
        </w:tc>
        <w:tc>
          <w:tcPr>
            <w:tcW w:type="dxa" w:w="3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72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4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22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5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0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9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36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//((5A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542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&lt;7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37"/>
            <w:vMerge/>
            <w:tcBorders/>
          </w:tcPr>
          <w:p/>
        </w:tc>
        <w:tc>
          <w:tcPr>
            <w:tcW w:type="dxa" w:w="3348"/>
            <w:gridSpan w:val="4"/>
            <w:vMerge/>
            <w:tcBorders/>
          </w:tcPr>
          <w:p/>
        </w:tc>
        <w:tc>
          <w:tcPr>
            <w:tcW w:type="dxa" w:w="53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468607--B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837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4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bc[Lke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l</w:t>
              <w:br/>
              <w:t>Y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6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39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JS</w:t>
              <w:br/>
              <w:br/>
              <w:t>U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7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6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j3606V860</w:t>
            </w:r>
          </w:p>
        </w:tc>
        <w:tc>
          <w:tcPr>
            <w:tcW w:type="dxa" w:w="3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72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4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22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4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36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//((5/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542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&lt;7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37"/>
            <w:vMerge/>
            <w:tcBorders/>
          </w:tcPr>
          <w:p/>
        </w:tc>
        <w:tc>
          <w:tcPr>
            <w:tcW w:type="dxa" w:w="3348"/>
            <w:gridSpan w:val="4"/>
            <w:vMerge/>
            <w:tcBorders/>
          </w:tcPr>
          <w:p/>
        </w:tc>
        <w:tc>
          <w:tcPr>
            <w:tcW w:type="dxa" w:w="53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&lt;i66++607-7+-/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837"/>
            <w:vMerge/>
            <w:tcBorders/>
          </w:tcPr>
          <w:p/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10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Y</w:t>
              <w:br/>
              <w:t>!</w:t>
            </w:r>
          </w:p>
        </w:tc>
        <w:tc>
          <w:tcPr>
            <w:tcW w:type="dxa" w:w="2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4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bc[Ldc</w:t>
            </w: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]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6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390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br/>
              <w:t>JSNJQeU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7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0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6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V60660-67</w:t>
            </w:r>
          </w:p>
        </w:tc>
        <w:tc>
          <w:tcPr>
            <w:tcW w:type="dxa" w:w="31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72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*-I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4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5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9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44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2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90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*-I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86"/>
        </w:trPr>
        <w:tc>
          <w:tcPr>
            <w:tcW w:type="dxa" w:w="83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8" w:firstLine="0"/>
              <w:jc w:val="righ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H+467</w:t>
            </w:r>
          </w:p>
        </w:tc>
        <w:tc>
          <w:tcPr>
            <w:tcW w:type="dxa" w:w="3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600" w:right="0" w:firstLine="0"/>
              <w:jc w:val="left"/>
            </w:pPr>
            <w:r>
              <w:rPr>
                <w:rFonts w:ascii="Type3 (154 0 R)" w:hAnsi="Type3 (154 0 R)" w:eastAsia="Type3 (154 0 R)"/>
                <w:b w:val="0"/>
                <w:i w:val="0"/>
                <w:color w:val="000000"/>
                <w:sz w:val="14"/>
              </w:rPr>
              <w:t>7386i&lt;07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20" w:lineRule="exact" w:before="1186" w:after="0"/>
        <w:ind w:left="0" w:right="6218" w:firstLine="0"/>
        <w:jc w:val="right"/>
      </w:pPr>
      <w:r>
        <w:rPr>
          <w:rFonts w:ascii="Type3 (154 0 R)" w:hAnsi="Type3 (154 0 R)" w:eastAsia="Type3 (154 0 R)"/>
          <w:b w:val="0"/>
          <w:i w:val="0"/>
          <w:color w:val="000000"/>
          <w:sz w:val="12"/>
        </w:rPr>
        <w:t>)-</w:t>
      </w:r>
      <w:r>
        <w:rPr>
          <w:rFonts w:ascii="Type3 (154 0 R)" w:hAnsi="Type3 (154 0 R)" w:eastAsia="Type3 (154 0 R)"/>
          <w:b w:val="0"/>
          <w:i w:val="0"/>
          <w:color w:val="000000"/>
          <w:sz w:val="12"/>
        </w:rPr>
        <w:t>/</w:t>
      </w:r>
    </w:p>
    <w:p>
      <w:pPr>
        <w:sectPr>
          <w:pgSz w:w="11900" w:h="16840"/>
          <w:pgMar w:top="262" w:right="104" w:bottom="0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798" w:firstLine="0"/>
        <w:jc w:val="right"/>
      </w:pPr>
      <w:r>
        <w:rPr>
          <w:rFonts w:ascii="Type3 (162 0 R)" w:hAnsi="Type3 (162 0 R)" w:eastAsia="Type3 (162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482" w:after="782"/>
        <w:ind w:left="180" w:right="0" w:firstLine="0"/>
        <w:jc w:val="left"/>
      </w:pPr>
      <w:r>
        <w:rPr>
          <w:rFonts w:ascii="Type3 (162 0 R)" w:hAnsi="Type3 (162 0 R)" w:eastAsia="Type3 (162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58"/>
        <w:gridCol w:w="5858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8"/>
              </w:rPr>
              <w:t>()***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8"/>
              </w:rPr>
              <w:t xml:space="preserve">01-. </w:t>
            </w:r>
            <w:r>
              <w:tab/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8"/>
              </w:rPr>
              <w:t>(/(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8"/>
              </w:rPr>
              <w:t xml:space="preserve">2%"9:;-. </w:t>
            </w:r>
            <w:r>
              <w:tab/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8"/>
              </w:rPr>
              <w:t>2345-467708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8"/>
              </w:rPr>
              <w:t xml:space="preserve">4=&gt;&gt;;-. </w:t>
            </w:r>
            <w:r>
              <w:tab/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8"/>
              </w:rPr>
              <w:t>080064&lt;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4" w:after="0"/>
              <w:ind w:left="360" w:right="1152" w:firstLine="2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8"/>
              </w:rPr>
              <w:t xml:space="preserve">+38?-@-))-/-)A-( </w:t>
            </w:r>
            <w:r>
              <w:br/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8"/>
              </w:rPr>
              <w:t xml:space="preserve">&lt;686&lt;0-6B7067-+&lt;870-C+3 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8"/>
              </w:rPr>
              <w:t xml:space="preserve">:;-'",%D"'&gt;-8%"%EF%'-8:&gt;G%$ </w:t>
            </w:r>
            <w:r>
              <w:br/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8"/>
              </w:rPr>
              <w:t xml:space="preserve">8&lt;+6H </w:t>
            </w:r>
            <w:r>
              <w:br/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8"/>
              </w:rPr>
              <w:t>8&lt;+6H-6</w:t>
            </w:r>
          </w:p>
        </w:tc>
      </w:tr>
    </w:tbl>
    <w:p>
      <w:pPr>
        <w:autoSpaceDN w:val="0"/>
        <w:autoSpaceDE w:val="0"/>
        <w:widowControl/>
        <w:spacing w:line="200" w:lineRule="exact" w:before="260" w:after="30"/>
        <w:ind w:left="0" w:right="4794" w:firstLine="0"/>
        <w:jc w:val="right"/>
      </w:pPr>
      <w:r>
        <w:rPr>
          <w:rFonts w:ascii="Type3 (162 0 R)" w:hAnsi="Type3 (162 0 R)" w:eastAsia="Type3 (162 0 R)"/>
          <w:b w:val="0"/>
          <w:i w:val="0"/>
          <w:color w:val="000000"/>
          <w:sz w:val="20"/>
        </w:rPr>
        <w:t>-I-&gt;;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  <w:gridCol w:w="976"/>
      </w:tblGrid>
      <w:tr>
        <w:trPr>
          <w:trHeight w:hRule="exact" w:val="720"/>
        </w:trPr>
        <w:tc>
          <w:tcPr>
            <w:tcW w:type="dxa" w:w="1170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  <w:gridCol w:w="1170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 xml:space="preserve">PQ 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 xml:space="preserve">ON 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 xml:space="preserve">N 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M</w:t>
              <w:br/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 xml:space="preserve">L </w:t>
            </w:r>
            <w:r>
              <w:tab/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 xml:space="preserve">STU </w:t>
            </w:r>
            <w:r>
              <w:tab/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JK</w:t>
            </w:r>
          </w:p>
          <w:p>
            <w:pPr>
              <w:autoSpaceDN w:val="0"/>
              <w:autoSpaceDE w:val="0"/>
              <w:widowControl/>
              <w:spacing w:line="140" w:lineRule="exact" w:before="178" w:after="0"/>
              <w:ind w:left="9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//((5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700"/>
            </w:tblGrid>
            <w:tr>
              <w:trPr>
                <w:trHeight w:hRule="exact" w:val="282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060" w:val="left"/>
                <w:tab w:pos="5262" w:val="left"/>
              </w:tabs>
              <w:autoSpaceDE w:val="0"/>
              <w:widowControl/>
              <w:spacing w:line="140" w:lineRule="exact" w:before="0" w:after="0"/>
              <w:ind w:left="106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W</w:t>
              <w:br/>
              <w:t xml:space="preserve">! </w:t>
            </w:r>
            <w:r>
              <w:tab/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XYZL[Y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br/>
              <w:t xml:space="preserve">\ </w:t>
            </w:r>
            <w:r>
              <w:tab/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BV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60.0" w:type="dxa"/>
            </w:tblPr>
            <w:tblGrid>
              <w:gridCol w:w="11700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120" w:val="left"/>
              </w:tabs>
              <w:autoSpaceDE w:val="0"/>
              <w:widowControl/>
              <w:spacing w:line="140" w:lineRule="exact" w:before="0" w:after="0"/>
              <w:ind w:left="617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N]^ _`!</w:t>
            </w:r>
            <w:r>
              <w:tab/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br/>
              <w:t>JSNJQaU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V60660-67</w:t>
            </w:r>
          </w:p>
        </w:tc>
        <w:tc>
          <w:tcPr>
            <w:tcW w:type="dxa" w:w="31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5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8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28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56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3668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H+467</w:t>
            </w:r>
          </w:p>
        </w:tc>
        <w:tc>
          <w:tcPr>
            <w:tcW w:type="dxa" w:w="60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7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736b67-</w:t>
            </w:r>
          </w:p>
        </w:tc>
      </w:tr>
      <w:tr>
        <w:trPr>
          <w:trHeight w:hRule="exact" w:val="420"/>
        </w:trPr>
        <w:tc>
          <w:tcPr>
            <w:tcW w:type="dxa" w:w="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//((5*</w:t>
            </w:r>
          </w:p>
        </w:tc>
        <w:tc>
          <w:tcPr>
            <w:tcW w:type="dxa" w:w="1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5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9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8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XYZL[Y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br/>
              <w:t>\</w:t>
            </w:r>
          </w:p>
        </w:tc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15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42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4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2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br/>
              <w:t>JSNJQaU</w:t>
            </w:r>
          </w:p>
        </w:tc>
      </w:tr>
      <w:tr>
        <w:trPr>
          <w:trHeight w:hRule="exact" w:val="23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6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V60660-67</w:t>
            </w:r>
          </w:p>
        </w:tc>
        <w:tc>
          <w:tcPr>
            <w:tcW w:type="dxa" w:w="31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5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)-I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28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28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)-I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140" w:lineRule="exact" w:before="8" w:after="52"/>
        <w:ind w:left="1474" w:right="0" w:firstLine="0"/>
        <w:jc w:val="left"/>
      </w:pPr>
      <w:r>
        <w:rPr>
          <w:rFonts w:ascii="Type3 (162 0 R)" w:hAnsi="Type3 (162 0 R)" w:eastAsia="Type3 (162 0 R)"/>
          <w:b w:val="0"/>
          <w:i w:val="0"/>
          <w:color w:val="000000"/>
          <w:sz w:val="14"/>
        </w:rPr>
        <w:t>H+467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  <w:gridCol w:w="837"/>
      </w:tblGrid>
      <w:tr>
        <w:trPr>
          <w:trHeight w:hRule="exact" w:val="38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//((5(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6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XYZLd[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\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8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4" w:after="0"/>
              <w:ind w:left="2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br/>
              <w:t>JS</w:t>
              <w:br/>
              <w:br/>
              <w:t>U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30" w:after="0"/>
              <w:ind w:left="0" w:right="13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6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4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06026060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0" w:after="0"/>
              <w:ind w:left="14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24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16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/I</w:t>
            </w:r>
          </w:p>
        </w:tc>
        <w:tc>
          <w:tcPr>
            <w:tcW w:type="dxa" w:w="113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9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//((5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31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c70-+?7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837"/>
            <w:vMerge/>
            <w:tcBorders/>
          </w:tcPr>
          <w:p/>
        </w:tc>
        <w:tc>
          <w:tcPr>
            <w:tcW w:type="dxa" w:w="3348"/>
            <w:gridSpan w:val="4"/>
            <w:vMerge/>
            <w:tcBorders/>
          </w:tcPr>
          <w:p/>
        </w:tc>
        <w:tc>
          <w:tcPr>
            <w:tcW w:type="dxa" w:w="52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-5.-87-+6687--/e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837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6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XYZLd[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\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6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8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2" w:after="0"/>
              <w:ind w:left="2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br/>
              <w:t>JS</w:t>
              <w:br/>
              <w:br/>
              <w:t>U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13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18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4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06026060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4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4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18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04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8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62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//((5)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31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c70-+?7</w:t>
            </w:r>
          </w:p>
        </w:tc>
        <w:tc>
          <w:tcPr>
            <w:tcW w:type="dxa" w:w="3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14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f&lt;&lt;f-8&lt;?b-;gh;i,'$%",-jh-%#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8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36" w:after="0"/>
              <w:ind w:left="2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br/>
              <w:t>JS</w:t>
              <w:br/>
              <w:br/>
              <w:t>U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24"/>
        </w:trPr>
        <w:tc>
          <w:tcPr>
            <w:tcW w:type="dxa" w:w="837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6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XYZLd[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\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4" w:after="0"/>
              <w:ind w:left="0" w:right="166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13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18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4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06026060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4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-/I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4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18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04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-/I</w:t>
            </w:r>
          </w:p>
        </w:tc>
        <w:tc>
          <w:tcPr>
            <w:tcW w:type="dxa" w:w="8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62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//((5)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31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c70-+?7</w:t>
            </w:r>
          </w:p>
        </w:tc>
        <w:tc>
          <w:tcPr>
            <w:tcW w:type="dxa" w:w="3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14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86&lt;+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8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36" w:after="0"/>
              <w:ind w:left="2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br/>
              <w:t>JS</w:t>
              <w:br/>
              <w:br/>
              <w:t>U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24"/>
        </w:trPr>
        <w:tc>
          <w:tcPr>
            <w:tcW w:type="dxa" w:w="837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6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XYZLd[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\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4" w:after="0"/>
              <w:ind w:left="0" w:right="166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9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13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18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4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06026060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14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4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118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144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0" w:after="0"/>
              <w:ind w:left="0" w:right="28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//((5)</w:t>
            </w:r>
          </w:p>
        </w:tc>
        <w:tc>
          <w:tcPr>
            <w:tcW w:type="dxa" w:w="1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31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c70-+?7</w:t>
            </w:r>
          </w:p>
        </w:tc>
        <w:tc>
          <w:tcPr>
            <w:tcW w:type="dxa" w:w="3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14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&lt;b66++607-/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0" w:right="40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8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38" w:after="0"/>
              <w:ind w:left="2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br/>
              <w:t>JS</w:t>
              <w:br/>
              <w:br/>
              <w:t>U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837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0" w:after="0"/>
              <w:ind w:left="14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8" w:after="0"/>
              <w:ind w:left="6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XYZLd[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\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16" w:after="0"/>
              <w:ind w:left="0" w:right="166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13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4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06026060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4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*/-I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4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18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04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*/-I</w:t>
            </w:r>
          </w:p>
        </w:tc>
        <w:tc>
          <w:tcPr>
            <w:tcW w:type="dxa" w:w="8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//((5))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31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c70-+?7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37"/>
            <w:vMerge/>
            <w:tcBorders/>
          </w:tcPr>
          <w:p/>
        </w:tc>
        <w:tc>
          <w:tcPr>
            <w:tcW w:type="dxa" w:w="3348"/>
            <w:gridSpan w:val="4"/>
            <w:vMerge/>
            <w:tcBorders/>
          </w:tcPr>
          <w:p/>
        </w:tc>
        <w:tc>
          <w:tcPr>
            <w:tcW w:type="dxa" w:w="52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868k67-/-B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837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XYZaLZ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\W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8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br/>
              <w:t>JS</w:t>
              <w:br/>
              <w:t>JP</w:t>
              <w:br/>
              <w:t>U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154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/-I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A/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8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f&lt;8&lt;600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4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4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6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/I</w:t>
            </w:r>
          </w:p>
        </w:tc>
        <w:tc>
          <w:tcPr>
            <w:tcW w:type="dxa" w:w="113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9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//((5)A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4" w:after="0"/>
              <w:ind w:left="282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f6H-c&lt;0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37"/>
            <w:vMerge/>
            <w:tcBorders/>
          </w:tcPr>
          <w:p/>
        </w:tc>
        <w:tc>
          <w:tcPr>
            <w:tcW w:type="dxa" w:w="3348"/>
            <w:gridSpan w:val="4"/>
            <w:vMerge/>
            <w:tcBorders/>
          </w:tcPr>
          <w:p/>
        </w:tc>
        <w:tc>
          <w:tcPr>
            <w:tcW w:type="dxa" w:w="52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-5.-87-+6687--/e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837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XYZaLZ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\W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6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8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br/>
              <w:t>JS</w:t>
              <w:br/>
              <w:t>JP</w:t>
              <w:br/>
              <w:t>U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13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A/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8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f&lt;8&lt;600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4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A-)I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4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18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04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A-)I</w:t>
            </w:r>
          </w:p>
        </w:tc>
        <w:tc>
          <w:tcPr>
            <w:tcW w:type="dxa" w:w="8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//((5)/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282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f6H-c&lt;0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37"/>
            <w:vMerge/>
            <w:tcBorders/>
          </w:tcPr>
          <w:p/>
        </w:tc>
        <w:tc>
          <w:tcPr>
            <w:tcW w:type="dxa" w:w="3348"/>
            <w:gridSpan w:val="4"/>
            <w:vMerge/>
            <w:tcBorders/>
          </w:tcPr>
          <w:p/>
        </w:tc>
        <w:tc>
          <w:tcPr>
            <w:tcW w:type="dxa" w:w="52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8-B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837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XYZaLZ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\W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6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8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br/>
              <w:t>JS</w:t>
              <w:br/>
              <w:t>JP</w:t>
              <w:br/>
              <w:t>U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13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A/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8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f&lt;8&lt;600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4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4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18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44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12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8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//((5)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282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f6H-c&lt;0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37"/>
            <w:vMerge/>
            <w:tcBorders/>
          </w:tcPr>
          <w:p/>
        </w:tc>
        <w:tc>
          <w:tcPr>
            <w:tcW w:type="dxa" w:w="3348"/>
            <w:gridSpan w:val="4"/>
            <w:vMerge/>
            <w:tcBorders/>
          </w:tcPr>
          <w:p/>
        </w:tc>
        <w:tc>
          <w:tcPr>
            <w:tcW w:type="dxa" w:w="52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468607--/-B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837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36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XYZaLZ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\W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8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br/>
              <w:t>JS</w:t>
              <w:br/>
              <w:t>JP</w:t>
              <w:br/>
              <w:t>U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154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/-I</w:t>
            </w:r>
          </w:p>
        </w:tc>
      </w:tr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A/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0" w:right="376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+6c&lt;0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6" w:after="0"/>
              <w:ind w:left="14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4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6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/I</w:t>
            </w:r>
          </w:p>
        </w:tc>
        <w:tc>
          <w:tcPr>
            <w:tcW w:type="dxa" w:w="113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9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/-I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86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//((5)*</w:t>
            </w:r>
          </w:p>
        </w:tc>
        <w:tc>
          <w:tcPr>
            <w:tcW w:type="dxa" w:w="47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2" w:after="0"/>
              <w:ind w:left="6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V6++60-8V60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89"/>
        </w:trPr>
        <w:tc>
          <w:tcPr>
            <w:tcW w:type="dxa" w:w="837"/>
            <w:vMerge/>
            <w:tcBorders/>
          </w:tcPr>
          <w:p/>
        </w:tc>
        <w:tc>
          <w:tcPr>
            <w:tcW w:type="dxa" w:w="3348"/>
            <w:gridSpan w:val="4"/>
            <w:vMerge/>
            <w:tcBorders/>
          </w:tcPr>
          <w:p/>
        </w:tc>
        <w:tc>
          <w:tcPr>
            <w:tcW w:type="dxa" w:w="52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19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-5.-87-+6687--/e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141"/>
        </w:trPr>
        <w:tc>
          <w:tcPr>
            <w:tcW w:type="dxa" w:w="837"/>
            <w:vMerge/>
            <w:tcBorders/>
          </w:tcPr>
          <w:p/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80"/>
            </w:tblGrid>
            <w:tr>
              <w:trPr>
                <w:trHeight w:hRule="exact" w:val="280"/>
              </w:trPr>
              <w:tc>
                <w:tcPr>
                  <w:tcW w:type="dxa" w:w="1008"/>
                  <w:tcBorders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46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W</w:t>
              <w:br/>
              <w:t>!</w:t>
            </w:r>
          </w:p>
        </w:tc>
        <w:tc>
          <w:tcPr>
            <w:tcW w:type="dxa" w:w="28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6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XYZaLZ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\W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0" w:after="0"/>
              <w:ind w:left="0" w:right="166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14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40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N]^ _`!</w:t>
            </w:r>
          </w:p>
        </w:tc>
        <w:tc>
          <w:tcPr>
            <w:tcW w:type="dxa" w:w="3820"/>
            <w:gridSpan w:val="7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2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br/>
              <w:t>JS</w:t>
              <w:br/>
              <w:t>JP</w:t>
              <w:br/>
              <w:t>U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5859"/>
            <w:gridSpan w:val="7"/>
            <w:vMerge/>
            <w:tcBorders/>
          </w:tcPr>
          <w:p/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0" w:after="0"/>
              <w:ind w:left="0" w:right="13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0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A/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0" w:right="376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+6c&lt;0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52" w:after="0"/>
              <w:ind w:left="14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0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244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118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06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104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-I</w:t>
            </w:r>
          </w:p>
        </w:tc>
        <w:tc>
          <w:tcPr>
            <w:tcW w:type="dxa" w:w="8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72" w:after="0"/>
              <w:ind w:left="0" w:right="0" w:firstLine="0"/>
              <w:jc w:val="center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840"/>
        </w:trPr>
        <w:tc>
          <w:tcPr>
            <w:tcW w:type="dxa" w:w="837"/>
            <w:vMerge/>
            <w:tcBorders/>
          </w:tcPr>
          <w:p/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68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V6++60-8V60</w:t>
            </w:r>
          </w:p>
        </w:tc>
        <w:tc>
          <w:tcPr>
            <w:tcW w:type="dxa" w:w="3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140" w:right="0" w:firstLine="0"/>
              <w:jc w:val="lef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4"/>
              </w:rPr>
              <w:t>&lt;+6B07---ED-ih-.-2(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  <w:tr>
        <w:trPr>
          <w:trHeight w:hRule="exact" w:val="732"/>
        </w:trPr>
        <w:tc>
          <w:tcPr>
            <w:tcW w:type="dxa" w:w="837"/>
            <w:vMerge/>
            <w:tcBorders/>
          </w:tcPr>
          <w:p/>
        </w:tc>
        <w:tc>
          <w:tcPr>
            <w:tcW w:type="dxa" w:w="47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632" w:after="0"/>
              <w:ind w:left="0" w:right="162" w:firstLine="0"/>
              <w:jc w:val="right"/>
            </w:pP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2"/>
              </w:rPr>
              <w:t>A-</w:t>
            </w:r>
            <w:r>
              <w:rPr>
                <w:rFonts w:ascii="Type3 (162 0 R)" w:hAnsi="Type3 (162 0 R)" w:eastAsia="Type3 (162 0 R)"/>
                <w:b w:val="0"/>
                <w:i w:val="0"/>
                <w:color w:val="000000"/>
                <w:sz w:val="12"/>
              </w:rPr>
              <w:t>/</w:t>
            </w:r>
          </w:p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1674"/>
            <w:gridSpan w:val="2"/>
            <w:vMerge/>
            <w:tcBorders/>
          </w:tcPr>
          <w:p/>
        </w:tc>
        <w:tc>
          <w:tcPr>
            <w:tcW w:type="dxa" w:w="2511"/>
            <w:gridSpan w:val="3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  <w:tc>
          <w:tcPr>
            <w:tcW w:type="dxa" w:w="83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62" w:right="104" w:bottom="0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"/>
        <w:ind w:left="0" w:right="0"/>
      </w:pPr>
    </w:p>
    <w:p>
      <w:pPr>
        <w:autoSpaceDN w:val="0"/>
        <w:autoSpaceDE w:val="0"/>
        <w:widowControl/>
        <w:spacing w:line="120" w:lineRule="exact" w:before="0" w:after="0"/>
        <w:ind w:left="0" w:right="880" w:firstLine="0"/>
        <w:jc w:val="right"/>
      </w:pPr>
      <w:r>
        <w:rPr>
          <w:rFonts w:ascii="Type3 (170 0 R)" w:hAnsi="Type3 (170 0 R)" w:eastAsia="Type3 (170 0 R)"/>
          <w:b w:val="0"/>
          <w:i w:val="0"/>
          <w:color w:val="000000"/>
          <w:sz w:val="12"/>
        </w:rPr>
        <w:t>!</w:t>
      </w:r>
    </w:p>
    <w:p>
      <w:pPr>
        <w:autoSpaceDN w:val="0"/>
        <w:autoSpaceDE w:val="0"/>
        <w:widowControl/>
        <w:spacing w:line="180" w:lineRule="exact" w:before="482" w:after="782"/>
        <w:ind w:left="180" w:right="0" w:firstLine="0"/>
        <w:jc w:val="left"/>
      </w:pPr>
      <w:r>
        <w:rPr>
          <w:rFonts w:ascii="Type3 (170 0 R)" w:hAnsi="Type3 (170 0 R)" w:eastAsia="Type3 (170 0 R)"/>
          <w:b w:val="0"/>
          <w:i w:val="0"/>
          <w:color w:val="000000"/>
          <w:sz w:val="18"/>
        </w:rPr>
        <w:t>"#$%&amp;%$'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899"/>
        <w:gridCol w:w="5899"/>
      </w:tblGrid>
      <w:tr>
        <w:trPr>
          <w:trHeight w:hRule="exact" w:val="2080"/>
        </w:trPr>
        <w:tc>
          <w:tcPr>
            <w:tcW w:type="dxa" w:w="560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384" w:after="0"/>
              <w:ind w:left="210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8"/>
              </w:rPr>
              <w:t xml:space="preserve">+',-. </w:t>
            </w:r>
            <w:r>
              <w:tab/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8"/>
              </w:rPr>
              <w:t>()***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8"/>
              </w:rPr>
              <w:t xml:space="preserve">01-. </w:t>
            </w:r>
            <w:r>
              <w:tab/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8"/>
              </w:rPr>
              <w:t>(/(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40" w:after="0"/>
              <w:ind w:left="210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8"/>
              </w:rPr>
              <w:t xml:space="preserve">2%"9:;-. </w:t>
            </w:r>
            <w:r>
              <w:tab/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8"/>
              </w:rPr>
              <w:t>2345-467708</w:t>
            </w:r>
          </w:p>
          <w:p>
            <w:pPr>
              <w:autoSpaceDN w:val="0"/>
              <w:tabs>
                <w:tab w:pos="2210" w:val="left"/>
              </w:tabs>
              <w:autoSpaceDE w:val="0"/>
              <w:widowControl/>
              <w:spacing w:line="180" w:lineRule="exact" w:before="160" w:after="0"/>
              <w:ind w:left="210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8"/>
              </w:rPr>
              <w:t xml:space="preserve">4=&gt;&gt;;-. </w:t>
            </w:r>
            <w:r>
              <w:tab/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8"/>
              </w:rPr>
              <w:t>080064&lt;</w:t>
            </w:r>
          </w:p>
        </w:tc>
        <w:tc>
          <w:tcPr>
            <w:tcW w:type="dxa" w:w="584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494613647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04" w:after="0"/>
              <w:ind w:left="360" w:right="1152" w:firstLine="2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8"/>
              </w:rPr>
              <w:t xml:space="preserve">+38?-@-))-/-)A-( </w:t>
            </w:r>
            <w:r>
              <w:br/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8"/>
              </w:rPr>
              <w:t xml:space="preserve">&lt;686&lt;0-6B7067-+&lt;870-C+3 </w:t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8"/>
              </w:rPr>
              <w:t xml:space="preserve">:;-'",%D"'&gt;-8%"%EF%'-8:&gt;G%$ </w:t>
            </w:r>
            <w:r>
              <w:br/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8"/>
              </w:rPr>
              <w:t xml:space="preserve">8&lt;+6H </w:t>
            </w:r>
            <w:r>
              <w:br/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8"/>
              </w:rPr>
              <w:t>8&lt;+6H-6</w:t>
            </w:r>
          </w:p>
        </w:tc>
      </w:tr>
    </w:tbl>
    <w:p>
      <w:pPr>
        <w:autoSpaceDN w:val="0"/>
        <w:autoSpaceDE w:val="0"/>
        <w:widowControl/>
        <w:spacing w:line="200" w:lineRule="exact" w:before="260" w:after="30"/>
        <w:ind w:left="0" w:right="4876" w:firstLine="0"/>
        <w:jc w:val="right"/>
      </w:pPr>
      <w:r>
        <w:rPr>
          <w:rFonts w:ascii="Type3 (170 0 R)" w:hAnsi="Type3 (170 0 R)" w:eastAsia="Type3 (170 0 R)"/>
          <w:b w:val="0"/>
          <w:i w:val="0"/>
          <w:color w:val="000000"/>
          <w:sz w:val="20"/>
        </w:rPr>
        <w:t>-I-&gt;;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>
        <w:trPr>
          <w:trHeight w:hRule="exact" w:val="720"/>
        </w:trPr>
        <w:tc>
          <w:tcPr>
            <w:tcW w:type="dxa" w:w="11780"/>
            <w:gridSpan w:val="1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78"/>
              <w:gridCol w:w="1178"/>
              <w:gridCol w:w="1178"/>
              <w:gridCol w:w="1178"/>
              <w:gridCol w:w="1178"/>
              <w:gridCol w:w="1178"/>
              <w:gridCol w:w="1178"/>
              <w:gridCol w:w="1178"/>
              <w:gridCol w:w="1178"/>
              <w:gridCol w:w="1178"/>
            </w:tblGrid>
            <w:tr>
              <w:trPr>
                <w:trHeight w:hRule="exact" w:val="220"/>
              </w:trPr>
              <w:tc>
                <w:tcPr>
                  <w:tcW w:type="dxa" w:w="92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6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3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0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4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80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58"/>
                  <w:tcBorders>
                    <w:start w:sz="7.998549461364746" w:val="single" w:color="#000000"/>
                    <w:top w:sz="7.998549461364746" w:val="single" w:color="#000000"/>
                    <w:end w:sz="7.998549461364746" w:val="single" w:color="#000000"/>
                    <w:bottom w:sz="7.998549461364746" w:val="single" w:color="#000000"/>
                  </w:tcBorders>
                  <w:shd w:fill="e3e3e3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3292" w:val="left"/>
                <w:tab w:pos="5148" w:val="left"/>
                <w:tab w:pos="6198" w:val="left"/>
                <w:tab w:pos="7294" w:val="left"/>
                <w:tab w:pos="8298" w:val="left"/>
                <w:tab w:pos="11136" w:val="left"/>
              </w:tabs>
              <w:autoSpaceDE w:val="0"/>
              <w:widowControl/>
              <w:spacing w:line="140" w:lineRule="exact" w:before="0" w:after="0"/>
              <w:ind w:left="1288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 xml:space="preserve">PQ </w:t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 xml:space="preserve">ON </w:t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 xml:space="preserve">N </w:t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M</w:t>
              <w:br/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 xml:space="preserve">L </w:t>
            </w:r>
            <w:r>
              <w:tab/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R</w:t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 xml:space="preserve">STU </w:t>
            </w:r>
            <w:r>
              <w:tab/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JK</w:t>
            </w:r>
          </w:p>
          <w:p>
            <w:pPr>
              <w:autoSpaceDN w:val="0"/>
              <w:autoSpaceDE w:val="0"/>
              <w:widowControl/>
              <w:spacing w:line="140" w:lineRule="exact" w:before="178" w:after="0"/>
              <w:ind w:left="96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//((5)(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60.0" w:type="dxa"/>
            </w:tblPr>
            <w:tblGrid>
              <w:gridCol w:w="11780"/>
            </w:tblGrid>
            <w:tr>
              <w:trPr>
                <w:trHeight w:hRule="exact" w:val="282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2060" w:val="left"/>
                <w:tab w:pos="5262" w:val="left"/>
              </w:tabs>
              <w:autoSpaceDE w:val="0"/>
              <w:widowControl/>
              <w:spacing w:line="140" w:lineRule="exact" w:before="0" w:after="0"/>
              <w:ind w:left="1066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X</w:t>
              <w:br/>
              <w:t xml:space="preserve">! </w:t>
            </w:r>
            <w:r>
              <w:tab/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YZ[\L[</w:t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 xml:space="preserve">]X </w:t>
            </w:r>
            <w:r>
              <w:tab/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BV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60.0" w:type="dxa"/>
            </w:tblPr>
            <w:tblGrid>
              <w:gridCol w:w="11780"/>
            </w:tblGrid>
            <w:tr>
              <w:trPr>
                <w:trHeight w:hRule="exact" w:val="282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7120" w:val="left"/>
              </w:tabs>
              <w:autoSpaceDE w:val="0"/>
              <w:widowControl/>
              <w:spacing w:line="140" w:lineRule="exact" w:before="0" w:after="0"/>
              <w:ind w:left="6170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N^_ `a!</w:t>
            </w:r>
            <w:r>
              <w:tab/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br/>
              <w:t>JS</w:t>
              <w:br/>
              <w:t>JP</w:t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A/</w:t>
            </w:r>
          </w:p>
        </w:tc>
        <w:tc>
          <w:tcPr>
            <w:tcW w:type="dxa" w:w="1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96" w:firstLine="0"/>
              <w:jc w:val="righ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+6W&lt;0</w:t>
            </w:r>
          </w:p>
        </w:tc>
        <w:tc>
          <w:tcPr>
            <w:tcW w:type="dxa" w:w="34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" w:firstLine="0"/>
              <w:jc w:val="righ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A/-I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34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0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A/-I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240"/>
        </w:trPr>
        <w:tc>
          <w:tcPr>
            <w:tcW w:type="dxa" w:w="255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60" w:firstLine="0"/>
              <w:jc w:val="righ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V6++60-8V60</w:t>
            </w:r>
          </w:p>
        </w:tc>
        <w:tc>
          <w:tcPr>
            <w:tcW w:type="dxa" w:w="9222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62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86&lt;+</w:t>
            </w:r>
          </w:p>
        </w:tc>
      </w:tr>
      <w:tr>
        <w:trPr>
          <w:trHeight w:hRule="exact" w:val="420"/>
        </w:trPr>
        <w:tc>
          <w:tcPr>
            <w:tcW w:type="dxa" w:w="9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0" w:firstLine="0"/>
              <w:jc w:val="center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//((5)</w:t>
            </w:r>
          </w:p>
        </w:tc>
        <w:tc>
          <w:tcPr>
            <w:tcW w:type="dxa" w:w="10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70"/>
            </w:tblGrid>
            <w:tr>
              <w:trPr>
                <w:trHeight w:hRule="exact" w:val="280"/>
              </w:trPr>
              <w:tc>
                <w:tcPr>
                  <w:tcW w:type="dxa" w:w="998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136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X</w:t>
              <w:br/>
              <w:t>!</w:t>
            </w:r>
          </w:p>
        </w:tc>
        <w:tc>
          <w:tcPr>
            <w:tcW w:type="dxa" w:w="280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60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YZ[\L[</w:t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]X</w:t>
            </w:r>
          </w:p>
        </w:tc>
        <w:tc>
          <w:tcPr>
            <w:tcW w:type="dxa" w:w="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6" w:after="0"/>
              <w:ind w:left="0" w:right="266" w:firstLine="0"/>
              <w:jc w:val="righ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BV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340"/>
            </w:tblGrid>
            <w:tr>
              <w:trPr>
                <w:trHeight w:hRule="exact" w:val="280"/>
              </w:trPr>
              <w:tc>
                <w:tcPr>
                  <w:tcW w:type="dxa" w:w="1060"/>
                  <w:tcBorders>
                    <w:start w:sz="3.999279260635376" w:val="single" w:color="#000000"/>
                    <w:top w:sz="3.999279260635376" w:val="single" w:color="#000000"/>
                    <w:end w:sz="3.999279260635376" w:val="single" w:color="#000000"/>
                    <w:bottom w:sz="3.999279260635376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N^_ `a!</w:t>
            </w:r>
          </w:p>
        </w:tc>
        <w:tc>
          <w:tcPr>
            <w:tcW w:type="dxa" w:w="46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38" w:after="0"/>
              <w:ind w:left="20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br/>
              <w:t>JS</w:t>
              <w:br/>
              <w:t>JP</w:t>
              <w:br/>
              <w:t>U</w:t>
            </w:r>
          </w:p>
        </w:tc>
      </w:tr>
      <w:tr>
        <w:trPr>
          <w:trHeight w:hRule="exact" w:val="22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120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A/</w:t>
            </w:r>
          </w:p>
        </w:tc>
        <w:tc>
          <w:tcPr>
            <w:tcW w:type="dxa" w:w="1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196" w:firstLine="0"/>
              <w:jc w:val="righ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+6W&lt;0</w:t>
            </w:r>
          </w:p>
        </w:tc>
        <w:tc>
          <w:tcPr>
            <w:tcW w:type="dxa" w:w="34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0" w:firstLine="0"/>
              <w:jc w:val="center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&lt;686&lt;0-6B7067-+&lt;870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20" w:firstLine="0"/>
              <w:jc w:val="righ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A-I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34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1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40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A-I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0" w:right="0" w:firstLine="0"/>
              <w:jc w:val="center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I</w:t>
            </w:r>
          </w:p>
        </w:tc>
      </w:tr>
      <w:tr>
        <w:trPr>
          <w:trHeight w:hRule="exact" w:val="380"/>
        </w:trPr>
        <w:tc>
          <w:tcPr>
            <w:tcW w:type="dxa" w:w="57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988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V6++60-8V60</w:t>
            </w:r>
          </w:p>
        </w:tc>
        <w:tc>
          <w:tcPr>
            <w:tcW w:type="dxa" w:w="60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6" w:after="0"/>
              <w:ind w:left="98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B706&lt;+&lt;07--B</w:t>
            </w:r>
          </w:p>
        </w:tc>
      </w:tr>
      <w:tr>
        <w:trPr>
          <w:trHeight w:hRule="exact" w:val="380"/>
        </w:trPr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1700"/>
            </w:tblGrid>
            <w:tr>
              <w:trPr>
                <w:trHeight w:hRule="exact" w:val="360"/>
              </w:trPr>
              <w:tc>
                <w:tcPr>
                  <w:tcW w:type="dxa" w:w="1600"/>
                  <w:tcBorders/>
                  <w:shd w:fill="f7e9f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40" w:after="0"/>
                    <w:ind w:left="290" w:right="0" w:firstLine="0"/>
                    <w:jc w:val="left"/>
                  </w:pPr>
                  <w:r>
                    <w:rPr>
                      <w:rFonts w:ascii="Type3 (170 0 R)" w:hAnsi="Type3 (170 0 R)" w:eastAsia="Type3 (170 0 R)"/>
                      <w:b w:val="0"/>
                      <w:i w:val="0"/>
                      <w:color w:val="000000"/>
                      <w:sz w:val="14"/>
                    </w:rPr>
                    <w:t>gah^</w:t>
                  </w:r>
                  <w:r>
                    <w:rPr>
                      <w:rFonts w:ascii="Type3 (170 0 R)" w:hAnsi="Type3 (170 0 R)" w:eastAsia="Type3 (170 0 R)"/>
                      <w:b w:val="0"/>
                      <w:i w:val="0"/>
                      <w:color w:val="000000"/>
                      <w:sz w:val="14"/>
                    </w:rPr>
                    <w:t>ijkglma 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8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0" w:after="0"/>
              <w:ind w:left="0" w:right="0" w:firstLine="0"/>
              <w:jc w:val="center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L[Z[Zcc</w:t>
            </w:r>
          </w:p>
        </w:tc>
        <w:tc>
          <w:tcPr>
            <w:tcW w:type="dxa" w:w="1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234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br/>
              <w:t xml:space="preserve">hkaop </w:t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n!</w:t>
            </w:r>
          </w:p>
        </w:tc>
        <w:tc>
          <w:tcPr>
            <w:tcW w:type="dxa" w:w="1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380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n[LLQ\Z</w:t>
              <w:br/>
              <w:t>Q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8" w:after="0"/>
              <w:ind w:left="0" w:right="20" w:firstLine="0"/>
              <w:jc w:val="righ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YbL</w:t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c[[d[[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8" w:after="0"/>
              <w:ind w:left="0" w:right="0" w:firstLine="0"/>
              <w:jc w:val="righ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[d[[</w:t>
            </w:r>
          </w:p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8" w:after="0"/>
              <w:ind w:left="0" w:right="120" w:firstLine="0"/>
              <w:jc w:val="righ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ec[\[[d[[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8" w:after="0"/>
              <w:ind w:left="156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\ffL[[d[[</w:t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LZZ[[d[[</w:t>
            </w:r>
          </w:p>
        </w:tc>
      </w:tr>
      <w:tr>
        <w:trPr>
          <w:trHeight w:hRule="exact" w:val="318"/>
        </w:trPr>
        <w:tc>
          <w:tcPr>
            <w:tcW w:type="dxa" w:w="4294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98" w:after="0"/>
              <w:ind w:left="0" w:right="326" w:firstLine="0"/>
              <w:jc w:val="righ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ha qhkaop !</w:t>
            </w:r>
          </w:p>
        </w:tc>
        <w:tc>
          <w:tcPr>
            <w:tcW w:type="dxa" w:w="14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18" w:after="0"/>
              <w:ind w:left="0" w:right="0" w:firstLine="0"/>
              <w:jc w:val="center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aM</w:t>
              <w:br/>
              <w:t>hkaop !</w:t>
            </w:r>
          </w:p>
        </w:tc>
        <w:tc>
          <w:tcPr>
            <w:tcW w:type="dxa" w:w="60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98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27-20r?7-38?7-+3-8&lt;+6-015/25+3</w:t>
            </w:r>
          </w:p>
        </w:tc>
      </w:tr>
    </w:tbl>
    <w:p>
      <w:pPr>
        <w:autoSpaceDN w:val="0"/>
        <w:autoSpaceDE w:val="0"/>
        <w:widowControl/>
        <w:spacing w:line="2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  <w:gridCol w:w="1073"/>
      </w:tblGrid>
      <w:tr>
        <w:trPr>
          <w:trHeight w:hRule="exact" w:val="140"/>
        </w:trPr>
        <w:tc>
          <w:tcPr>
            <w:tcW w:type="dxa" w:w="3260"/>
            <w:tcBorders>
              <w:end w:sz="7.998549461364746" w:val="single" w:color="#000000"/>
              <w:bottom w:sz="7.99855852127075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1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73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98549461364746" w:val="single" w:color="#000000"/>
              <w:top w:sz="7.998549461364746" w:val="single" w:color="#000000"/>
              <w:end w:sz="7.998549461364746" w:val="single" w:color="#000000"/>
              <w:bottom w:sz="7.998558521270752" w:val="single" w:color="#000000"/>
            </w:tcBorders>
            <w:shd w:fill="e6ecfa"/>
            <w:tcMar>
              <w:start w:w="0" w:type="dxa"/>
              <w:end w:w="0" w:type="dxa"/>
            </w:tcMar>
          </w:tcPr>
          <w:p/>
        </w:tc>
        <w:tc>
          <w:tcPr>
            <w:tcW w:type="dxa" w:w="60"/>
            <w:tcBorders>
              <w:start w:sz="7.99854946136474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3260"/>
            <w:tcBorders>
              <w:start w:sz="7.998558521270752" w:val="single" w:color="#000000"/>
              <w:top w:sz="7.998558521270752" w:val="single" w:color="#000000"/>
              <w:bottom w:sz="7.99855852127075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3260"/>
            </w:tblGrid>
            <w:tr>
              <w:trPr>
                <w:trHeight w:hRule="exact" w:val="360"/>
              </w:trPr>
              <w:tc>
                <w:tcPr>
                  <w:tcW w:type="dxa" w:w="1440"/>
                  <w:tcBorders/>
                  <w:shd w:fill="e6ec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240" w:after="0"/>
                    <w:ind w:left="292" w:right="0" w:firstLine="0"/>
                    <w:jc w:val="left"/>
                  </w:pPr>
                  <w:r>
                    <w:rPr>
                      <w:rFonts w:ascii="Type3 (170 0 R)" w:hAnsi="Type3 (170 0 R)" w:eastAsia="Type3 (170 0 R)"/>
                      <w:b w:val="0"/>
                      <w:i w:val="0"/>
                      <w:color w:val="000000"/>
                      <w:sz w:val="14"/>
                    </w:rPr>
                    <w:t>gah^</w:t>
                  </w:r>
                  <w:r>
                    <w:rPr>
                      <w:rFonts w:ascii="Type3 (170 0 R)" w:hAnsi="Type3 (170 0 R)" w:eastAsia="Type3 (170 0 R)"/>
                      <w:b w:val="0"/>
                      <w:i w:val="0"/>
                      <w:color w:val="000000"/>
                      <w:sz w:val="14"/>
                    </w:rPr>
                    <w:t>sj`jph^!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18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0" w:firstLine="0"/>
              <w:jc w:val="center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 xml:space="preserve">up </w:t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 xml:space="preserve">i </w:t>
            </w:r>
          </w:p>
        </w:tc>
        <w:tc>
          <w:tcPr>
            <w:tcW w:type="dxa" w:w="122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0" w:firstLine="0"/>
              <w:jc w:val="center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 xml:space="preserve">up </w:t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 xml:space="preserve">i ^_s` v </w:t>
            </w: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i kglma v</w:t>
            </w:r>
          </w:p>
        </w:tc>
        <w:tc>
          <w:tcPr>
            <w:tcW w:type="dxa" w:w="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218" w:firstLine="0"/>
              <w:jc w:val="righ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M</w:t>
              <w:br/>
            </w:r>
          </w:p>
        </w:tc>
        <w:tc>
          <w:tcPr>
            <w:tcW w:type="dxa" w:w="114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206" w:right="0" w:firstLine="0"/>
              <w:jc w:val="lef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L</w:t>
            </w:r>
          </w:p>
        </w:tc>
        <w:tc>
          <w:tcPr>
            <w:tcW w:type="dxa" w:w="58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70" w:right="0" w:firstLine="0"/>
              <w:jc w:val="left"/>
            </w:pPr>
            <w:r>
              <w:rPr>
                <w:shd w:val="clear" w:color="auto" w:fill="e6ecfa"/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R</w:t>
            </w:r>
            <w:r>
              <w:rPr>
                <w:shd w:val="clear" w:color="auto" w:fill="e6ecfa"/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STU</w:t>
            </w:r>
          </w:p>
        </w:tc>
        <w:tc>
          <w:tcPr>
            <w:tcW w:type="dxa" w:w="104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58"/>
            <w:tcBorders>
              <w:start w:sz="7.998549461364746" w:val="single" w:color="#000000"/>
              <w:top w:sz="7.998558521270752" w:val="single" w:color="#000000"/>
              <w:end w:sz="7.998549461364746" w:val="single" w:color="#000000"/>
              <w:bottom w:sz="7.99854946136474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8" w:after="0"/>
              <w:ind w:left="0" w:right="102" w:firstLine="0"/>
              <w:jc w:val="right"/>
            </w:pPr>
            <w:r>
              <w:rPr>
                <w:rFonts w:ascii="Type3 (170 0 R)" w:hAnsi="Type3 (170 0 R)" w:eastAsia="Type3 (170 0 R)"/>
                <w:b w:val="0"/>
                <w:i w:val="0"/>
                <w:color w:val="000000"/>
                <w:sz w:val="14"/>
              </w:rPr>
              <w:t>JK</w:t>
            </w:r>
          </w:p>
        </w:tc>
        <w:tc>
          <w:tcPr>
            <w:tcW w:type="dxa" w:w="60"/>
            <w:tcBorders>
              <w:end w:sz="7.99855852127075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20" w:lineRule="exact" w:before="7692" w:after="0"/>
        <w:ind w:left="0" w:right="6300" w:firstLine="0"/>
        <w:jc w:val="right"/>
      </w:pPr>
      <w:r>
        <w:rPr>
          <w:rFonts w:ascii="Type3 (170 0 R)" w:hAnsi="Type3 (170 0 R)" w:eastAsia="Type3 (170 0 R)"/>
          <w:b w:val="0"/>
          <w:i w:val="0"/>
          <w:color w:val="000000"/>
          <w:sz w:val="12"/>
        </w:rPr>
        <w:t>/-</w:t>
      </w:r>
      <w:r>
        <w:rPr>
          <w:rFonts w:ascii="Type3 (170 0 R)" w:hAnsi="Type3 (170 0 R)" w:eastAsia="Type3 (170 0 R)"/>
          <w:b w:val="0"/>
          <w:i w:val="0"/>
          <w:color w:val="000000"/>
          <w:sz w:val="12"/>
        </w:rPr>
        <w:t>/</w:t>
      </w:r>
    </w:p>
    <w:sectPr w:rsidR="00FC693F" w:rsidRPr="0006063C" w:rsidSect="00034616">
      <w:pgSz w:w="11900" w:h="16840"/>
      <w:pgMar w:top="262" w:right="22" w:bottom="0" w:left="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