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22" w:lineRule="exact" w:before="0" w:after="0"/>
        <w:ind w:left="0" w:right="0"/>
      </w:pPr>
    </w:p>
    <w:p>
      <w:pPr>
        <w:autoSpaceDN w:val="0"/>
        <w:autoSpaceDE w:val="0"/>
        <w:widowControl/>
        <w:spacing w:line="118" w:lineRule="exact" w:before="0" w:after="0"/>
        <w:ind w:left="0" w:right="716" w:firstLine="0"/>
        <w:jc w:val="right"/>
      </w:pPr>
      <w:r>
        <w:rPr>
          <w:rFonts w:ascii="Type3 (24 0 R)" w:hAnsi="Type3 (24 0 R)" w:eastAsia="Type3 (24 0 R)"/>
          <w:b w:val="0"/>
          <w:i w:val="0"/>
          <w:color w:val="000000"/>
          <w:sz w:val="12"/>
        </w:rPr>
        <w:t>!</w:t>
      </w:r>
    </w:p>
    <w:p>
      <w:pPr>
        <w:autoSpaceDN w:val="0"/>
        <w:autoSpaceDE w:val="0"/>
        <w:widowControl/>
        <w:spacing w:line="180" w:lineRule="exact" w:before="2292" w:after="130"/>
        <w:ind w:left="0" w:right="2666" w:firstLine="0"/>
        <w:jc w:val="right"/>
      </w:pPr>
      <w:r>
        <w:rPr>
          <w:rFonts w:ascii="Type3 (24 0 R)" w:hAnsi="Type3 (24 0 R)" w:eastAsia="Type3 (24 0 R)"/>
          <w:b w:val="0"/>
          <w:i w:val="0"/>
          <w:color w:val="000000"/>
          <w:sz w:val="18"/>
        </w:rPr>
        <w:t>"#$%&amp;%$'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5523"/>
        <w:gridCol w:w="5523"/>
      </w:tblGrid>
      <w:tr>
        <w:trPr>
          <w:trHeight w:hRule="exact" w:val="3354"/>
        </w:trPr>
        <w:tc>
          <w:tcPr>
            <w:tcW w:type="dxa" w:w="69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94" w:after="0"/>
              <w:ind w:left="0" w:right="858" w:firstLine="0"/>
              <w:jc w:val="righ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20"/>
              </w:rPr>
              <w:t xml:space="preserve">C7 </w:t>
            </w:r>
          </w:p>
        </w:tc>
        <w:tc>
          <w:tcPr>
            <w:tcW w:type="dxa" w:w="37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94" w:after="0"/>
              <w:ind w:left="888" w:right="0" w:firstLine="0"/>
              <w:jc w:val="lef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20"/>
              </w:rPr>
              <w:t>*)*(0*0A</w:t>
            </w:r>
          </w:p>
        </w:tc>
      </w:tr>
    </w:tbl>
    <w:p>
      <w:pPr>
        <w:autoSpaceDN w:val="0"/>
        <w:autoSpaceDE w:val="0"/>
        <w:widowControl/>
        <w:spacing w:line="218" w:lineRule="exact" w:before="698" w:after="0"/>
        <w:ind w:left="0" w:right="910" w:firstLine="0"/>
        <w:jc w:val="right"/>
      </w:pPr>
      <w:r>
        <w:rPr>
          <w:rFonts w:ascii="Type3 (24 0 R)" w:hAnsi="Type3 (24 0 R)" w:eastAsia="Type3 (24 0 R)"/>
          <w:b w:val="0"/>
          <w:i w:val="0"/>
          <w:color w:val="000000"/>
          <w:sz w:val="22"/>
        </w:rPr>
        <w:t>OOOOOO0)0</w:t>
      </w:r>
      <w:r>
        <w:rPr>
          <w:rFonts w:ascii="Type3 (24 0 R)" w:hAnsi="Type3 (24 0 R)" w:eastAsia="Type3 (24 0 R)"/>
          <w:b w:val="0"/>
          <w:i w:val="0"/>
          <w:color w:val="000000"/>
          <w:sz w:val="22"/>
        </w:rPr>
        <w:t>J**COOOOOO</w:t>
      </w:r>
    </w:p>
    <w:p>
      <w:pPr>
        <w:autoSpaceDN w:val="0"/>
        <w:autoSpaceDE w:val="0"/>
        <w:widowControl/>
        <w:spacing w:line="258" w:lineRule="exact" w:before="650" w:after="0"/>
        <w:ind w:left="40" w:right="0" w:firstLine="0"/>
        <w:jc w:val="left"/>
      </w:pPr>
      <w:r>
        <w:rPr>
          <w:rFonts w:ascii="Type3 (24 0 R)" w:hAnsi="Type3 (24 0 R)" w:eastAsia="Type3 (24 0 R)"/>
          <w:b w:val="0"/>
          <w:i w:val="0"/>
          <w:color w:val="000000"/>
          <w:sz w:val="26"/>
        </w:rPr>
        <w:t xml:space="preserve"> DD6 5&gt;DC</w:t>
      </w:r>
    </w:p>
    <w:p>
      <w:pPr>
        <w:autoSpaceDN w:val="0"/>
        <w:autoSpaceDE w:val="0"/>
        <w:widowControl/>
        <w:spacing w:line="258" w:lineRule="exact" w:before="398" w:after="0"/>
        <w:ind w:left="40" w:right="0" w:firstLine="0"/>
        <w:jc w:val="left"/>
      </w:pPr>
      <w:r>
        <w:rPr>
          <w:rFonts w:ascii="Type3 (24 0 R)" w:hAnsi="Type3 (24 0 R)" w:eastAsia="Type3 (24 0 R)"/>
          <w:b w:val="0"/>
          <w:i w:val="0"/>
          <w:color w:val="000000"/>
          <w:sz w:val="26"/>
        </w:rPr>
        <w:t xml:space="preserve"> 5677 E-&gt;,5F &gt;G6HI DD,5D53F6&gt; ; 3-I 0)0J**C** 3&gt;K:7 ; 3-I 72</w:t>
      </w:r>
    </w:p>
    <w:p>
      <w:pPr>
        <w:autoSpaceDN w:val="0"/>
        <w:autoSpaceDE w:val="0"/>
        <w:widowControl/>
        <w:spacing w:line="258" w:lineRule="exact" w:before="70" w:after="0"/>
        <w:ind w:left="40" w:right="0" w:firstLine="0"/>
        <w:jc w:val="left"/>
      </w:pPr>
      <w:r>
        <w:rPr>
          <w:rFonts w:ascii="Type3 (24 0 R)" w:hAnsi="Type3 (24 0 R)" w:eastAsia="Type3 (24 0 R)"/>
          <w:b w:val="0"/>
          <w:i w:val="0"/>
          <w:color w:val="000000"/>
          <w:sz w:val="26"/>
        </w:rPr>
        <w:t>-,-276-=I DI=G,;L- D63I6F6I5 7DM,63-DN</w:t>
      </w:r>
    </w:p>
    <w:p>
      <w:pPr>
        <w:autoSpaceDN w:val="0"/>
        <w:autoSpaceDE w:val="0"/>
        <w:widowControl/>
        <w:spacing w:line="258" w:lineRule="exact" w:before="398" w:after="0"/>
        <w:ind w:left="40" w:right="0" w:firstLine="0"/>
        <w:jc w:val="left"/>
      </w:pPr>
      <w:r>
        <w:rPr>
          <w:rFonts w:ascii="Type3 (24 0 R)" w:hAnsi="Type3 (24 0 R)" w:eastAsia="Type3 (24 0 R)"/>
          <w:b w:val="0"/>
          <w:i w:val="0"/>
          <w:color w:val="000000"/>
          <w:sz w:val="26"/>
        </w:rPr>
        <w:br/>
        <w:t xml:space="preserve"> 3-6; 3-DI=F,5=DN</w:t>
      </w:r>
    </w:p>
    <w:p>
      <w:pPr>
        <w:autoSpaceDN w:val="0"/>
        <w:tabs>
          <w:tab w:pos="4626" w:val="left"/>
        </w:tabs>
        <w:autoSpaceDE w:val="0"/>
        <w:widowControl/>
        <w:spacing w:line="250" w:lineRule="exact" w:before="2926" w:after="358"/>
        <w:ind w:left="120" w:right="0" w:firstLine="0"/>
        <w:jc w:val="left"/>
      </w:pPr>
      <w:r>
        <w:rPr>
          <w:rFonts w:ascii="Type3 (24 0 R)" w:hAnsi="Type3 (24 0 R)" w:eastAsia="Type3 (24 0 R)"/>
          <w:b w:val="0"/>
          <w:i w:val="0"/>
          <w:color w:val="000000"/>
          <w:sz w:val="20"/>
        </w:rPr>
        <w:t xml:space="preserve">6-5726&gt; </w:t>
      </w:r>
      <w:r>
        <w:rPr>
          <w:rFonts w:ascii="Type3 (24 0 R)" w:hAnsi="Type3 (24 0 R)" w:eastAsia="Type3 (24 0 R)"/>
          <w:b w:val="0"/>
          <w:i w:val="0"/>
          <w:color w:val="000000"/>
          <w:sz w:val="20"/>
        </w:rPr>
        <w:t xml:space="preserve">I5G,;L- ! </w:t>
      </w:r>
      <w:r>
        <w:tab/>
      </w:r>
      <w:r>
        <w:rPr>
          <w:rFonts w:ascii="Type3 (24 0 R)" w:hAnsi="Type3 (24 0 R)" w:eastAsia="Type3 (24 0 R)"/>
          <w:b w:val="0"/>
          <w:i w:val="0"/>
          <w:color w:val="000000"/>
          <w:sz w:val="18"/>
        </w:rPr>
        <w:t>8,,&gt;I,3= D&lt;23G26&gt; DI !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3.99999999999999" w:type="dxa"/>
      </w:tblPr>
      <w:tblGrid>
        <w:gridCol w:w="5523"/>
        <w:gridCol w:w="5523"/>
      </w:tblGrid>
      <w:tr>
        <w:trPr>
          <w:trHeight w:hRule="exact" w:val="368"/>
        </w:trPr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74" w:after="0"/>
              <w:ind w:left="106" w:right="0" w:firstLine="0"/>
              <w:jc w:val="lef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8"/>
              </w:rPr>
              <w:t>"#$%&amp;%$'</w:t>
            </w:r>
          </w:p>
        </w:tc>
        <w:tc>
          <w:tcPr>
            <w:tcW w:type="dxa" w:w="6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1988" w:firstLine="0"/>
              <w:jc w:val="righ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8"/>
              </w:rPr>
              <w:t>92&gt;7 I=&lt;6-I 3,- G,;L- !</w:t>
            </w:r>
          </w:p>
        </w:tc>
      </w:tr>
    </w:tbl>
    <w:p>
      <w:pPr>
        <w:autoSpaceDN w:val="0"/>
        <w:autoSpaceDE w:val="0"/>
        <w:widowControl/>
        <w:spacing w:line="178" w:lineRule="exact" w:before="12" w:after="0"/>
        <w:ind w:left="0" w:right="2230" w:firstLine="0"/>
        <w:jc w:val="right"/>
      </w:pPr>
      <w:r>
        <w:rPr>
          <w:rFonts w:ascii="Type3 (24 0 R)" w:hAnsi="Type3 (24 0 R)" w:eastAsia="Type3 (24 0 R)"/>
          <w:b w:val="0"/>
          <w:i w:val="0"/>
          <w:color w:val="000000"/>
          <w:sz w:val="18"/>
        </w:rPr>
        <w:t>2345 !</w:t>
      </w:r>
    </w:p>
    <w:p>
      <w:pPr>
        <w:autoSpaceDN w:val="0"/>
        <w:autoSpaceDE w:val="0"/>
        <w:widowControl/>
        <w:spacing w:line="180" w:lineRule="exact" w:before="100" w:after="0"/>
        <w:ind w:left="0" w:right="4020" w:firstLine="0"/>
        <w:jc w:val="right"/>
      </w:pPr>
      <w:r>
        <w:rPr>
          <w:rFonts w:ascii="Type3 (24 0 R)" w:hAnsi="Type3 (24 0 R)" w:eastAsia="Type3 (24 0 R)"/>
          <w:b w:val="0"/>
          <w:i w:val="0"/>
          <w:color w:val="000000"/>
          <w:sz w:val="18"/>
        </w:rPr>
        <w:t xml:space="preserve"> F6D !</w:t>
      </w:r>
    </w:p>
    <w:p>
      <w:pPr>
        <w:autoSpaceDN w:val="0"/>
        <w:autoSpaceDE w:val="0"/>
        <w:widowControl/>
        <w:spacing w:line="258" w:lineRule="exact" w:before="370" w:after="68"/>
        <w:ind w:left="776" w:right="0" w:firstLine="0"/>
        <w:jc w:val="left"/>
      </w:pPr>
      <w:r>
        <w:rPr>
          <w:rFonts w:ascii="Type3 (24 0 R)" w:hAnsi="Type3 (24 0 R)" w:eastAsia="Type3 (24 0 R)"/>
          <w:b w:val="0"/>
          <w:i w:val="0"/>
          <w:color w:val="000000"/>
          <w:sz w:val="26"/>
        </w:rPr>
        <w:t>&lt;M -</w:t>
      </w:r>
      <w:r>
        <w:rPr>
          <w:rFonts w:ascii="Type3 (24 0 R)" w:hAnsi="Type3 (24 0 R)" w:eastAsia="Type3 (24 0 R)"/>
          <w:b w:val="0"/>
          <w:i w:val="0"/>
          <w:color w:val="000000"/>
          <w:sz w:val="26"/>
        </w:rPr>
        <w:t>I 7P,&gt;I&gt; !9&gt; D-2-6,3</w:t>
        <w:br/>
        <w:t>&gt;26DI D23-=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6.000000000000014" w:type="dxa"/>
      </w:tblPr>
      <w:tblGrid>
        <w:gridCol w:w="2761"/>
        <w:gridCol w:w="2761"/>
        <w:gridCol w:w="2761"/>
        <w:gridCol w:w="2761"/>
      </w:tblGrid>
      <w:tr>
        <w:trPr>
          <w:trHeight w:hRule="exact" w:val="298"/>
        </w:trPr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0" w:right="116" w:firstLine="0"/>
              <w:jc w:val="righ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8"/>
              </w:rPr>
              <w:t>,;</w:t>
            </w: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8"/>
              </w:rPr>
              <w:t>I5&lt;=3=Q6G626&gt; !</w:t>
            </w:r>
          </w:p>
        </w:tc>
        <w:tc>
          <w:tcPr>
            <w:tcW w:type="dxa" w:w="4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132" w:right="0" w:firstLine="0"/>
              <w:jc w:val="lef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8"/>
              </w:rPr>
              <w:br/>
              <w:br/>
              <w:t>8</w:t>
              <w:br/>
              <w:t>9</w:t>
              <w:br/>
            </w:r>
          </w:p>
        </w:tc>
        <w:tc>
          <w:tcPr>
            <w:tcW w:type="dxa" w:w="3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78" w:after="156"/>
              <w:ind w:left="0" w:right="1660" w:firstLine="0"/>
              <w:jc w:val="righ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8"/>
              </w:rPr>
              <w:t>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70.0" w:type="dxa"/>
            </w:tblPr>
            <w:tblGrid>
              <w:gridCol w:w="3680"/>
            </w:tblGrid>
            <w:tr>
              <w:trPr>
                <w:trHeight w:hRule="exact" w:val="796"/>
              </w:trPr>
              <w:tc>
                <w:tcPr>
                  <w:tcW w:type="dxa" w:w="3502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382" w:val="left"/>
                    </w:tabs>
                    <w:autoSpaceDE w:val="0"/>
                    <w:widowControl/>
                    <w:spacing w:line="198" w:lineRule="exact" w:before="462" w:after="0"/>
                    <w:ind w:left="188" w:right="0" w:firstLine="0"/>
                    <w:jc w:val="left"/>
                  </w:pP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 xml:space="preserve">,3-23-! </w:t>
                  </w:r>
                  <w:r>
                    <w:tab/>
                  </w: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>OO0)0J**N**OO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20"/>
        </w:trPr>
        <w:tc>
          <w:tcPr>
            <w:tcW w:type="dxa" w:w="5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0" w:after="0"/>
              <w:ind w:left="0" w:right="660" w:firstLine="0"/>
              <w:jc w:val="righ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8"/>
              </w:rPr>
              <w:t>5 ,3-2:3,7232;&lt;2,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0" w:after="0"/>
              <w:ind w:left="116" w:right="0" w:firstLine="0"/>
              <w:jc w:val="lef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8"/>
              </w:rPr>
              <w:t>?</w:t>
            </w:r>
          </w:p>
        </w:tc>
        <w:tc>
          <w:tcPr>
            <w:tcW w:type="dxa" w:w="2761"/>
            <w:vMerge/>
            <w:tcBorders/>
          </w:tcPr>
          <w:p/>
        </w:tc>
      </w:tr>
      <w:tr>
        <w:trPr>
          <w:trHeight w:hRule="exact" w:val="990"/>
        </w:trPr>
        <w:tc>
          <w:tcPr>
            <w:tcW w:type="dxa" w:w="5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6.000000000000014" w:type="dxa"/>
            </w:tblPr>
            <w:tblGrid>
              <w:gridCol w:w="1188"/>
              <w:gridCol w:w="1188"/>
              <w:gridCol w:w="1188"/>
              <w:gridCol w:w="1188"/>
              <w:gridCol w:w="1188"/>
            </w:tblGrid>
            <w:tr>
              <w:trPr>
                <w:trHeight w:hRule="exact" w:val="796"/>
              </w:trPr>
              <w:tc>
                <w:tcPr>
                  <w:tcW w:type="dxa" w:w="1930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696" w:val="left"/>
                    </w:tabs>
                    <w:autoSpaceDE w:val="0"/>
                    <w:widowControl/>
                    <w:spacing w:line="398" w:lineRule="exact" w:before="0" w:after="0"/>
                    <w:ind w:left="188" w:right="432" w:firstLine="0"/>
                    <w:jc w:val="left"/>
                  </w:pP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 xml:space="preserve">8,I 2345 </w:t>
                  </w: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>****A</w:t>
                  </w:r>
                </w:p>
              </w:tc>
              <w:tc>
                <w:tcPr>
                  <w:tcW w:type="dxa" w:w="40"/>
                  <w:tcBorders>
                    <w:start w:sz="7.960620403289795" w:val="single" w:color="#000000"/>
                    <w:end w:sz="7.96062040328979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930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696" w:val="left"/>
                    </w:tabs>
                    <w:autoSpaceDE w:val="0"/>
                    <w:widowControl/>
                    <w:spacing w:line="398" w:lineRule="exact" w:before="0" w:after="0"/>
                    <w:ind w:left="190" w:right="432" w:firstLine="0"/>
                    <w:jc w:val="left"/>
                  </w:pP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 xml:space="preserve">8,I </w:t>
                  </w: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>56GR -</w:t>
                  </w: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>***B.</w:t>
                  </w:r>
                </w:p>
              </w:tc>
              <w:tc>
                <w:tcPr>
                  <w:tcW w:type="dxa" w:w="1188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930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398" w:val="left"/>
                    </w:tabs>
                    <w:autoSpaceDE w:val="0"/>
                    <w:widowControl/>
                    <w:spacing w:line="398" w:lineRule="exact" w:before="0" w:after="0"/>
                    <w:ind w:left="110" w:right="288" w:firstLine="0"/>
                    <w:jc w:val="left"/>
                  </w:pP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>1</w:t>
                  </w: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 xml:space="preserve">I 8,;L- </w:t>
                  </w:r>
                  <w:r>
                    <w:br/>
                  </w: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>B+0**.**0**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6.00000000000023" w:type="dxa"/>
            </w:tblPr>
            <w:tblGrid>
              <w:gridCol w:w="1400"/>
            </w:tblGrid>
            <w:tr>
              <w:trPr>
                <w:trHeight w:hRule="exact" w:val="796"/>
              </w:trPr>
              <w:tc>
                <w:tcPr>
                  <w:tcW w:type="dxa" w:w="1174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528" w:val="left"/>
                    </w:tabs>
                    <w:autoSpaceDE w:val="0"/>
                    <w:widowControl/>
                    <w:spacing w:line="398" w:lineRule="exact" w:before="0" w:after="0"/>
                    <w:ind w:left="170" w:right="288" w:firstLine="0"/>
                    <w:jc w:val="left"/>
                  </w:pP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 xml:space="preserve">87= </w:t>
                  </w:r>
                  <w:r>
                    <w:br/>
                  </w: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>)A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76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18" w:lineRule="exact" w:before="222" w:after="0"/>
        <w:ind w:left="0" w:right="6050" w:firstLine="0"/>
        <w:jc w:val="right"/>
      </w:pPr>
      <w:r>
        <w:rPr>
          <w:rFonts w:ascii="Type3 (24 0 R)" w:hAnsi="Type3 (24 0 R)" w:eastAsia="Type3 (24 0 R)"/>
          <w:b w:val="0"/>
          <w:i w:val="0"/>
          <w:color w:val="000000"/>
          <w:sz w:val="12"/>
        </w:rPr>
        <w:t xml:space="preserve">T </w:t>
      </w:r>
      <w:r>
        <w:rPr>
          <w:rFonts w:ascii="Type3 (24 0 R)" w:hAnsi="Type3 (24 0 R)" w:eastAsia="Type3 (24 0 R)"/>
          <w:b w:val="0"/>
          <w:i w:val="0"/>
          <w:color w:val="000000"/>
          <w:sz w:val="12"/>
        </w:rPr>
        <w:t>S</w:t>
      </w:r>
    </w:p>
    <w:p>
      <w:pPr>
        <w:sectPr>
          <w:pgSz w:w="11900" w:h="16840"/>
          <w:pgMar w:top="124" w:right="268" w:bottom="0" w:left="58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2"/>
        <w:ind w:left="0" w:right="0"/>
      </w:pPr>
    </w:p>
    <w:p>
      <w:pPr>
        <w:autoSpaceDN w:val="0"/>
        <w:autoSpaceDE w:val="0"/>
        <w:widowControl/>
        <w:spacing w:line="120" w:lineRule="exact" w:before="0" w:after="0"/>
        <w:ind w:left="0" w:right="798" w:firstLine="0"/>
        <w:jc w:val="right"/>
      </w:pPr>
      <w:r>
        <w:rPr>
          <w:rFonts w:ascii="Type3 (98 0 R)" w:hAnsi="Type3 (98 0 R)" w:eastAsia="Type3 (98 0 R)"/>
          <w:b w:val="0"/>
          <w:i w:val="0"/>
          <w:color w:val="000000"/>
          <w:sz w:val="12"/>
        </w:rPr>
        <w:t>!</w:t>
      </w:r>
    </w:p>
    <w:p>
      <w:pPr>
        <w:autoSpaceDN w:val="0"/>
        <w:autoSpaceDE w:val="0"/>
        <w:widowControl/>
        <w:spacing w:line="178" w:lineRule="exact" w:before="480" w:after="778"/>
        <w:ind w:left="180" w:right="0" w:firstLine="0"/>
        <w:jc w:val="left"/>
      </w:pPr>
      <w:r>
        <w:rPr>
          <w:rFonts w:ascii="Type3 (98 0 R)" w:hAnsi="Type3 (98 0 R)" w:eastAsia="Type3 (98 0 R)"/>
          <w:b w:val="0"/>
          <w:i w:val="0"/>
          <w:color w:val="000000"/>
          <w:sz w:val="18"/>
        </w:rPr>
        <w:t>"#$%&amp;%$'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5832"/>
        <w:gridCol w:w="5832"/>
      </w:tblGrid>
      <w:tr>
        <w:trPr>
          <w:trHeight w:hRule="exact" w:val="2070"/>
        </w:trPr>
        <w:tc>
          <w:tcPr>
            <w:tcW w:type="dxa" w:w="5582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198" w:val="left"/>
              </w:tabs>
              <w:autoSpaceDE w:val="0"/>
              <w:widowControl/>
              <w:spacing w:line="180" w:lineRule="exact" w:before="382" w:after="0"/>
              <w:ind w:left="208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8"/>
              </w:rPr>
              <w:t>*'+,-</w:t>
            </w:r>
            <w:r>
              <w:tab/>
            </w: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8"/>
              </w:rPr>
              <w:t>()(</w:t>
            </w:r>
          </w:p>
          <w:p>
            <w:pPr>
              <w:autoSpaceDN w:val="0"/>
              <w:tabs>
                <w:tab w:pos="2198" w:val="left"/>
              </w:tabs>
              <w:autoSpaceDE w:val="0"/>
              <w:widowControl/>
              <w:spacing w:line="178" w:lineRule="exact" w:before="140" w:after="0"/>
              <w:ind w:left="208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8"/>
              </w:rPr>
              <w:t>/0,-</w:t>
            </w:r>
            <w:r>
              <w:tab/>
            </w: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8"/>
              </w:rPr>
              <w:t>.</w:t>
            </w:r>
          </w:p>
          <w:p>
            <w:pPr>
              <w:autoSpaceDN w:val="0"/>
              <w:tabs>
                <w:tab w:pos="2198" w:val="left"/>
              </w:tabs>
              <w:autoSpaceDE w:val="0"/>
              <w:widowControl/>
              <w:spacing w:line="178" w:lineRule="exact" w:before="140" w:after="0"/>
              <w:ind w:left="208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8"/>
              </w:rPr>
              <w:t>1%"789,-</w:t>
            </w:r>
            <w:r>
              <w:tab/>
            </w: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8"/>
              </w:rPr>
              <w:t>12,2,3455/6</w:t>
            </w:r>
          </w:p>
          <w:p>
            <w:pPr>
              <w:autoSpaceDN w:val="0"/>
              <w:tabs>
                <w:tab w:pos="2198" w:val="left"/>
              </w:tabs>
              <w:autoSpaceDE w:val="0"/>
              <w:widowControl/>
              <w:spacing w:line="180" w:lineRule="exact" w:before="160" w:after="0"/>
              <w:ind w:left="208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8"/>
              </w:rPr>
              <w:t>3:;;9,-</w:t>
            </w:r>
            <w:r>
              <w:tab/>
            </w: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8"/>
              </w:rPr>
              <w:t>/6//432</w:t>
            </w:r>
          </w:p>
        </w:tc>
        <w:tc>
          <w:tcPr>
            <w:tcW w:type="dxa" w:w="5822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204" w:after="0"/>
              <w:ind w:left="358" w:right="1152" w:firstLine="2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8"/>
              </w:rPr>
              <w:t xml:space="preserve">*&lt;6=,&gt;,)),,)?,( </w:t>
            </w:r>
            <w:r>
              <w:br/>
            </w: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8"/>
              </w:rPr>
              <w:t xml:space="preserve">24642/,4@5/45,*265/,A*&lt; </w:t>
            </w: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8"/>
              </w:rPr>
              <w:t xml:space="preserve">89,'"+%B"';,6%"%CD%',68;E%$ </w:t>
            </w:r>
            <w:r>
              <w:br/>
            </w: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8"/>
              </w:rPr>
              <w:t xml:space="preserve">62*4F </w:t>
            </w:r>
            <w:r>
              <w:br/>
            </w: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8"/>
              </w:rPr>
              <w:t>62*4F,4</w:t>
            </w:r>
          </w:p>
        </w:tc>
      </w:tr>
    </w:tbl>
    <w:p>
      <w:pPr>
        <w:autoSpaceDN w:val="0"/>
        <w:autoSpaceDE w:val="0"/>
        <w:widowControl/>
        <w:spacing w:line="19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8.000000000000007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272"/>
        </w:trPr>
        <w:tc>
          <w:tcPr>
            <w:tcW w:type="dxa" w:w="71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260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20"/>
              </w:rPr>
              <w:t>,G,;9</w:t>
            </w:r>
          </w:p>
        </w:tc>
        <w:tc>
          <w:tcPr>
            <w:tcW w:type="dxa" w:w="448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1890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20"/>
              </w:rPr>
              <w:t>(</w:t>
            </w:r>
          </w:p>
        </w:tc>
      </w:tr>
      <w:tr>
        <w:trPr>
          <w:trHeight w:hRule="exact" w:val="358"/>
        </w:trPr>
        <w:tc>
          <w:tcPr>
            <w:tcW w:type="dxa" w:w="1164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8.000000000000007" w:type="dxa"/>
            </w:tblPr>
            <w:tblGrid>
              <w:gridCol w:w="1164"/>
              <w:gridCol w:w="1164"/>
              <w:gridCol w:w="1164"/>
              <w:gridCol w:w="1164"/>
              <w:gridCol w:w="1164"/>
              <w:gridCol w:w="1164"/>
              <w:gridCol w:w="1164"/>
              <w:gridCol w:w="1164"/>
              <w:gridCol w:w="1164"/>
              <w:gridCol w:w="1164"/>
            </w:tblGrid>
            <w:tr>
              <w:trPr>
                <w:trHeight w:hRule="exact" w:val="218"/>
              </w:trPr>
              <w:tc>
                <w:tcPr>
                  <w:tcW w:type="dxa" w:w="916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652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228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996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34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134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78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34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74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58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tabs>
                <w:tab w:pos="3284" w:val="left"/>
                <w:tab w:pos="5132" w:val="left"/>
                <w:tab w:pos="6178" w:val="left"/>
                <w:tab w:pos="7268" w:val="left"/>
                <w:tab w:pos="8268" w:val="left"/>
                <w:tab w:pos="11092" w:val="left"/>
              </w:tabs>
              <w:autoSpaceDE w:val="0"/>
              <w:widowControl/>
              <w:spacing w:line="140" w:lineRule="exact" w:before="0" w:after="0"/>
              <w:ind w:left="1290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 xml:space="preserve">NO </w:t>
            </w: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 xml:space="preserve">ML </w:t>
            </w:r>
            <w:r>
              <w:tab/>
            </w: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 xml:space="preserve">L </w:t>
            </w: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K</w:t>
              <w:br/>
            </w:r>
            <w:r>
              <w:tab/>
            </w: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 xml:space="preserve">J </w:t>
            </w:r>
            <w:r>
              <w:tab/>
            </w: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P</w:t>
            </w: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 xml:space="preserve">QRS </w:t>
            </w:r>
            <w:r>
              <w:tab/>
            </w: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HI</w:t>
            </w:r>
          </w:p>
        </w:tc>
      </w:tr>
      <w:tr>
        <w:trPr>
          <w:trHeight w:hRule="exact" w:val="382"/>
        </w:trPr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84" w:after="0"/>
              <w:ind w:left="182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..W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4.00000000000006" w:type="dxa"/>
            </w:tblPr>
            <w:tblGrid>
              <w:gridCol w:w="1080"/>
            </w:tblGrid>
            <w:tr>
              <w:trPr>
                <w:trHeight w:hRule="exact" w:val="280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50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X</w:t>
              <w:br/>
              <w:t>!</w:t>
            </w:r>
          </w:p>
        </w:tc>
        <w:tc>
          <w:tcPr>
            <w:tcW w:type="dxa" w:w="28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94" w:after="0"/>
              <w:ind w:left="58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YZ[\J</w:t>
            </w: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X</w:t>
              <w:br/>
              <w:t>N]</w:t>
              <w:br/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84" w:after="0"/>
              <w:ind w:left="0" w:right="118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@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460"/>
            </w:tblGrid>
            <w:tr>
              <w:trPr>
                <w:trHeight w:hRule="exact" w:val="280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L^_ `a!</w:t>
            </w:r>
          </w:p>
        </w:tc>
        <w:tc>
          <w:tcPr>
            <w:tcW w:type="dxa" w:w="448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94" w:after="0"/>
              <w:ind w:left="120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br/>
              <w:br/>
              <w:t>L</w:t>
              <w:br/>
              <w:t>QY</w:t>
              <w:br/>
              <w:t>S</w:t>
            </w:r>
          </w:p>
        </w:tc>
      </w:tr>
      <w:tr>
        <w:trPr>
          <w:trHeight w:hRule="exact" w:val="228"/>
        </w:trPr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128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??</w:t>
            </w:r>
          </w:p>
        </w:tc>
        <w:tc>
          <w:tcPr>
            <w:tcW w:type="dxa" w:w="15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T&lt;4/14/4/</w:t>
            </w:r>
          </w:p>
        </w:tc>
        <w:tc>
          <w:tcPr>
            <w:tcW w:type="dxa" w:w="3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116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24642/,4@5/45,*265/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104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,G</w:t>
            </w:r>
          </w:p>
        </w:tc>
        <w:tc>
          <w:tcPr>
            <w:tcW w:type="dxa" w:w="9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8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128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.G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(,G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,G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140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G</w:t>
            </w:r>
          </w:p>
        </w:tc>
      </w:tr>
    </w:tbl>
    <w:p>
      <w:pPr>
        <w:autoSpaceDN w:val="0"/>
        <w:autoSpaceDE w:val="0"/>
        <w:widowControl/>
        <w:spacing w:line="140" w:lineRule="exact" w:before="8" w:after="56"/>
        <w:ind w:left="1248" w:right="0" w:firstLine="0"/>
        <w:jc w:val="left"/>
      </w:pPr>
      <w:r>
        <w:rPr>
          <w:rFonts w:ascii="Type3 (98 0 R)" w:hAnsi="Type3 (98 0 R)" w:eastAsia="Type3 (98 0 R)"/>
          <w:b w:val="0"/>
          <w:i w:val="0"/>
          <w:color w:val="000000"/>
          <w:sz w:val="14"/>
        </w:rPr>
        <w:t>T&lt;42,UV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1.99999999999999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388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46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..W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4.00000000000006" w:type="dxa"/>
            </w:tblPr>
            <w:tblGrid>
              <w:gridCol w:w="1080"/>
            </w:tblGrid>
            <w:tr>
              <w:trPr>
                <w:trHeight w:hRule="exact" w:val="280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50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X</w:t>
              <w:br/>
              <w:t>!</w:t>
            </w:r>
          </w:p>
        </w:tc>
        <w:tc>
          <w:tcPr>
            <w:tcW w:type="dxa" w:w="2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8" w:after="0"/>
              <w:ind w:left="58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YZ[\J</w:t>
            </w: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X</w:t>
              <w:br/>
              <w:t>N]</w:t>
              <w:br/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46" w:after="0"/>
              <w:ind w:left="0" w:right="158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51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520"/>
            </w:tblGrid>
            <w:tr>
              <w:trPr>
                <w:trHeight w:hRule="exact" w:val="280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L^_ `a!</w:t>
            </w:r>
          </w:p>
        </w:tc>
        <w:tc>
          <w:tcPr>
            <w:tcW w:type="dxa" w:w="29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8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br/>
              <w:br/>
              <w:t>L</w:t>
              <w:br/>
              <w:t>QY</w:t>
              <w:br/>
              <w:t>S</w:t>
            </w:r>
          </w:p>
        </w:tc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24" w:after="0"/>
              <w:ind w:left="124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(G</w:t>
            </w:r>
          </w:p>
        </w:tc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24" w:after="0"/>
              <w:ind w:left="0" w:right="80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G</w:t>
            </w:r>
          </w:p>
        </w:tc>
      </w:tr>
      <w:tr>
        <w:trPr>
          <w:trHeight w:hRule="exact" w:val="284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16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??</w:t>
            </w:r>
          </w:p>
        </w:tc>
        <w:tc>
          <w:tcPr>
            <w:tcW w:type="dxa" w:w="15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16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T&lt;4/14/4/</w:t>
            </w:r>
          </w:p>
        </w:tc>
        <w:tc>
          <w:tcPr>
            <w:tcW w:type="dxa" w:w="3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16" w:after="0"/>
              <w:ind w:left="116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24642/,4@5/45,*265/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36" w:after="0"/>
              <w:ind w:left="0" w:right="104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(,G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36" w:after="0"/>
              <w:ind w:left="0" w:right="252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36" w:after="0"/>
              <w:ind w:left="0" w:right="148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.G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36" w:after="0"/>
              <w:ind w:left="152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,G</w:t>
            </w:r>
          </w:p>
        </w:tc>
        <w:tc>
          <w:tcPr>
            <w:tcW w:type="dxa" w:w="1060"/>
            <w:vMerge/>
            <w:tcBorders/>
          </w:tcPr>
          <w:p/>
        </w:tc>
        <w:tc>
          <w:tcPr>
            <w:tcW w:type="dxa" w:w="106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0" w:lineRule="exact" w:before="8" w:after="56"/>
        <w:ind w:left="1248" w:right="0" w:firstLine="0"/>
        <w:jc w:val="left"/>
      </w:pPr>
      <w:r>
        <w:rPr>
          <w:rFonts w:ascii="Type3 (98 0 R)" w:hAnsi="Type3 (98 0 R)" w:eastAsia="Type3 (98 0 R)"/>
          <w:b w:val="0"/>
          <w:i w:val="0"/>
          <w:color w:val="000000"/>
          <w:sz w:val="14"/>
        </w:rPr>
        <w:t>T&lt;42,UV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1.99999999999999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372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2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..W)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4.00000000000006" w:type="dxa"/>
            </w:tblPr>
            <w:tblGrid>
              <w:gridCol w:w="1080"/>
            </w:tblGrid>
            <w:tr>
              <w:trPr>
                <w:trHeight w:hRule="exact" w:val="276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50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X</w:t>
              <w:br/>
              <w:t>!</w:t>
            </w:r>
          </w:p>
        </w:tc>
        <w:tc>
          <w:tcPr>
            <w:tcW w:type="dxa" w:w="28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56" w:after="0"/>
              <w:ind w:left="58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YZ[\J</w:t>
            </w: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X</w:t>
              <w:br/>
              <w:t>N]</w:t>
              <w:br/>
            </w:r>
          </w:p>
        </w:tc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4" w:after="0"/>
              <w:ind w:left="0" w:right="222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@b</w:t>
            </w:r>
          </w:p>
        </w:tc>
        <w:tc>
          <w:tcPr>
            <w:tcW w:type="dxa" w:w="1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460"/>
            </w:tblGrid>
            <w:tr>
              <w:trPr>
                <w:trHeight w:hRule="exact" w:val="276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L^_ `a!</w:t>
            </w:r>
          </w:p>
        </w:tc>
        <w:tc>
          <w:tcPr>
            <w:tcW w:type="dxa" w:w="288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56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br/>
              <w:br/>
              <w:t>L</w:t>
              <w:br/>
              <w:t>QY</w:t>
              <w:br/>
              <w:t>S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514" w:after="0"/>
              <w:ind w:left="86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,G</w:t>
            </w:r>
          </w:p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514" w:after="0"/>
              <w:ind w:left="0" w:right="80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G</w:t>
            </w:r>
          </w:p>
        </w:tc>
      </w:tr>
      <w:tr>
        <w:trPr>
          <w:trHeight w:hRule="exact" w:val="85"/>
        </w:trPr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32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??</w:t>
            </w:r>
          </w:p>
        </w:tc>
        <w:tc>
          <w:tcPr>
            <w:tcW w:type="dxa" w:w="1060"/>
            <w:vMerge/>
            <w:tcBorders/>
          </w:tcPr>
          <w:p/>
        </w:tc>
        <w:tc>
          <w:tcPr>
            <w:tcW w:type="dxa" w:w="2120"/>
            <w:gridSpan w:val="2"/>
            <w:vMerge/>
            <w:tcBorders/>
          </w:tcPr>
          <w:p/>
        </w:tc>
        <w:tc>
          <w:tcPr>
            <w:tcW w:type="dxa" w:w="1060"/>
            <w:vMerge/>
            <w:tcBorders/>
          </w:tcPr>
          <w:p/>
        </w:tc>
        <w:tc>
          <w:tcPr>
            <w:tcW w:type="dxa" w:w="1060"/>
            <w:vMerge/>
            <w:tcBorders/>
          </w:tcPr>
          <w:p/>
        </w:tc>
        <w:tc>
          <w:tcPr>
            <w:tcW w:type="dxa" w:w="3180"/>
            <w:gridSpan w:val="3"/>
            <w:vMerge/>
            <w:tcBorders/>
          </w:tcPr>
          <w:p/>
        </w:tc>
        <w:tc>
          <w:tcPr>
            <w:tcW w:type="dxa" w:w="1060"/>
            <w:vMerge/>
            <w:tcBorders/>
          </w:tcPr>
          <w:p/>
        </w:tc>
        <w:tc>
          <w:tcPr>
            <w:tcW w:type="dxa" w:w="1060"/>
            <w:vMerge/>
            <w:tcBorders/>
          </w:tcPr>
          <w:p/>
        </w:tc>
      </w:tr>
      <w:tr>
        <w:trPr>
          <w:trHeight w:hRule="exact" w:val="194"/>
        </w:trPr>
        <w:tc>
          <w:tcPr>
            <w:tcW w:type="dxa" w:w="1060"/>
            <w:vMerge/>
            <w:tcBorders/>
          </w:tcPr>
          <w:p/>
        </w:tc>
        <w:tc>
          <w:tcPr>
            <w:tcW w:type="dxa" w:w="1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46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T&lt;4/14/4/</w:t>
            </w:r>
          </w:p>
        </w:tc>
        <w:tc>
          <w:tcPr>
            <w:tcW w:type="dxa" w:w="31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46" w:after="0"/>
              <w:ind w:left="76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24642/,4@5/45,*265/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56" w:after="0"/>
              <w:ind w:left="0" w:right="104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,G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56" w:after="0"/>
              <w:ind w:left="0" w:right="252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56" w:after="0"/>
              <w:ind w:left="0" w:right="128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.G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56" w:after="0"/>
              <w:ind w:left="132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,G</w:t>
            </w:r>
          </w:p>
        </w:tc>
        <w:tc>
          <w:tcPr>
            <w:tcW w:type="dxa" w:w="1060"/>
            <w:vMerge/>
            <w:tcBorders/>
          </w:tcPr>
          <w:p/>
        </w:tc>
        <w:tc>
          <w:tcPr>
            <w:tcW w:type="dxa" w:w="1060"/>
            <w:vMerge/>
            <w:tcBorders/>
          </w:tcPr>
          <w:p/>
        </w:tc>
      </w:tr>
      <w:tr>
        <w:trPr>
          <w:trHeight w:hRule="exact" w:val="238"/>
        </w:trPr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68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..W?</w:t>
            </w:r>
          </w:p>
        </w:tc>
        <w:tc>
          <w:tcPr>
            <w:tcW w:type="dxa" w:w="47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8" w:after="0"/>
              <w:ind w:left="336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T&lt;42,UV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90" w:after="0"/>
              <w:ind w:left="140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642*</w:t>
            </w:r>
          </w:p>
        </w:tc>
        <w:tc>
          <w:tcPr>
            <w:tcW w:type="dxa" w:w="288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80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br/>
              <w:br/>
              <w:t>L</w:t>
              <w:br/>
              <w:t>QY</w:t>
              <w:br/>
              <w:t>S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748" w:after="0"/>
              <w:ind w:left="144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?G</w:t>
            </w:r>
          </w:p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748" w:after="0"/>
              <w:ind w:left="0" w:right="80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G</w:t>
            </w:r>
          </w:p>
        </w:tc>
      </w:tr>
      <w:tr>
        <w:trPr>
          <w:trHeight w:hRule="exact" w:val="443"/>
        </w:trPr>
        <w:tc>
          <w:tcPr>
            <w:tcW w:type="dxa" w:w="1060"/>
            <w:vMerge/>
            <w:tcBorders/>
          </w:tcPr>
          <w:p/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4.00000000000006" w:type="dxa"/>
            </w:tblPr>
            <w:tblGrid>
              <w:gridCol w:w="1080"/>
            </w:tblGrid>
            <w:tr>
              <w:trPr>
                <w:trHeight w:hRule="exact" w:val="278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50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X</w:t>
              <w:br/>
              <w:t>!</w:t>
            </w:r>
          </w:p>
        </w:tc>
        <w:tc>
          <w:tcPr>
            <w:tcW w:type="dxa" w:w="28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2" w:after="0"/>
              <w:ind w:left="58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YZ[\J</w:t>
            </w: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X</w:t>
              <w:br/>
              <w:t>N]</w:t>
              <w:br/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0" w:after="0"/>
              <w:ind w:left="0" w:right="222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@b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460"/>
            </w:tblGrid>
            <w:tr>
              <w:trPr>
                <w:trHeight w:hRule="exact" w:val="278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L^_ `a!</w:t>
            </w:r>
          </w:p>
        </w:tc>
        <w:tc>
          <w:tcPr>
            <w:tcW w:type="dxa" w:w="3180"/>
            <w:gridSpan w:val="3"/>
            <w:vMerge/>
            <w:tcBorders/>
          </w:tcPr>
          <w:p/>
        </w:tc>
        <w:tc>
          <w:tcPr>
            <w:tcW w:type="dxa" w:w="1060"/>
            <w:vMerge/>
            <w:tcBorders/>
          </w:tcPr>
          <w:p/>
        </w:tc>
        <w:tc>
          <w:tcPr>
            <w:tcW w:type="dxa" w:w="1060"/>
            <w:vMerge/>
            <w:tcBorders/>
          </w:tcPr>
          <w:p/>
        </w:tc>
      </w:tr>
      <w:tr>
        <w:trPr>
          <w:trHeight w:hRule="exact" w:val="179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42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??</w:t>
            </w:r>
          </w:p>
        </w:tc>
        <w:tc>
          <w:tcPr>
            <w:tcW w:type="dxa" w:w="1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42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T&lt;4/14/4/</w:t>
            </w:r>
          </w:p>
        </w:tc>
        <w:tc>
          <w:tcPr>
            <w:tcW w:type="dxa" w:w="31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42" w:after="0"/>
              <w:ind w:left="76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24642/,4@5/45,*265/</w:t>
            </w:r>
          </w:p>
        </w:tc>
        <w:tc>
          <w:tcPr>
            <w:tcW w:type="dxa" w:w="1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8" w:after="0"/>
              <w:ind w:left="0" w:right="104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?,G</w:t>
            </w:r>
          </w:p>
        </w:tc>
        <w:tc>
          <w:tcPr>
            <w:tcW w:type="dxa" w:w="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8" w:after="0"/>
              <w:ind w:left="0" w:right="252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8" w:after="0"/>
              <w:ind w:left="0" w:right="128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.G</w:t>
            </w:r>
          </w:p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8" w:after="0"/>
              <w:ind w:left="172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),(G</w:t>
            </w:r>
          </w:p>
        </w:tc>
        <w:tc>
          <w:tcPr>
            <w:tcW w:type="dxa" w:w="1060"/>
            <w:vMerge/>
            <w:tcBorders/>
          </w:tcPr>
          <w:p/>
        </w:tc>
        <w:tc>
          <w:tcPr>
            <w:tcW w:type="dxa" w:w="1060"/>
            <w:vMerge/>
            <w:tcBorders/>
          </w:tcPr>
          <w:p/>
        </w:tc>
      </w:tr>
      <w:tr>
        <w:trPr>
          <w:trHeight w:hRule="exact" w:val="66"/>
        </w:trPr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84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..W</w:t>
            </w:r>
          </w:p>
        </w:tc>
        <w:tc>
          <w:tcPr>
            <w:tcW w:type="dxa" w:w="478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4" w:after="0"/>
              <w:ind w:left="336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T&lt;42,UV</w:t>
            </w:r>
          </w:p>
        </w:tc>
        <w:tc>
          <w:tcPr>
            <w:tcW w:type="dxa" w:w="1060"/>
            <w:vMerge/>
            <w:tcBorders/>
          </w:tcPr>
          <w:p/>
        </w:tc>
        <w:tc>
          <w:tcPr>
            <w:tcW w:type="dxa" w:w="1060"/>
            <w:vMerge/>
            <w:tcBorders/>
          </w:tcPr>
          <w:p/>
        </w:tc>
        <w:tc>
          <w:tcPr>
            <w:tcW w:type="dxa" w:w="1060"/>
            <w:vMerge/>
            <w:tcBorders/>
          </w:tcPr>
          <w:p/>
        </w:tc>
        <w:tc>
          <w:tcPr>
            <w:tcW w:type="dxa" w:w="1060"/>
            <w:vMerge/>
            <w:tcBorders/>
          </w:tcPr>
          <w:p/>
        </w:tc>
        <w:tc>
          <w:tcPr>
            <w:tcW w:type="dxa" w:w="1060"/>
            <w:vMerge/>
            <w:tcBorders/>
          </w:tcPr>
          <w:p/>
        </w:tc>
        <w:tc>
          <w:tcPr>
            <w:tcW w:type="dxa" w:w="1060"/>
            <w:vMerge/>
            <w:tcBorders/>
          </w:tcPr>
          <w:p/>
        </w:tc>
      </w:tr>
      <w:tr>
        <w:trPr>
          <w:trHeight w:hRule="exact" w:val="195"/>
        </w:trPr>
        <w:tc>
          <w:tcPr>
            <w:tcW w:type="dxa" w:w="1060"/>
            <w:vMerge/>
            <w:tcBorders/>
          </w:tcPr>
          <w:p/>
        </w:tc>
        <w:tc>
          <w:tcPr>
            <w:tcW w:type="dxa" w:w="4240"/>
            <w:gridSpan w:val="4"/>
            <w:vMerge/>
            <w:tcBorders/>
          </w:tcPr>
          <w:p/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0" w:after="0"/>
              <w:ind w:left="140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*15/</w:t>
            </w:r>
          </w:p>
        </w:tc>
        <w:tc>
          <w:tcPr>
            <w:tcW w:type="dxa" w:w="1060"/>
            <w:vMerge/>
            <w:tcBorders/>
          </w:tcPr>
          <w:p/>
        </w:tc>
        <w:tc>
          <w:tcPr>
            <w:tcW w:type="dxa" w:w="1060"/>
            <w:vMerge/>
            <w:tcBorders/>
          </w:tcPr>
          <w:p/>
        </w:tc>
        <w:tc>
          <w:tcPr>
            <w:tcW w:type="dxa" w:w="1060"/>
            <w:vMerge/>
            <w:tcBorders/>
          </w:tcPr>
          <w:p/>
        </w:tc>
        <w:tc>
          <w:tcPr>
            <w:tcW w:type="dxa" w:w="1060"/>
            <w:vMerge/>
            <w:tcBorders/>
          </w:tcPr>
          <w:p/>
        </w:tc>
        <w:tc>
          <w:tcPr>
            <w:tcW w:type="dxa" w:w="1060"/>
            <w:vMerge/>
            <w:tcBorders/>
          </w:tcPr>
          <w:p/>
        </w:tc>
      </w:tr>
      <w:tr>
        <w:trPr>
          <w:trHeight w:hRule="exact" w:val="132"/>
        </w:trPr>
        <w:tc>
          <w:tcPr>
            <w:tcW w:type="dxa" w:w="1060"/>
            <w:vMerge/>
            <w:tcBorders/>
          </w:tcPr>
          <w:p/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4.00000000000006" w:type="dxa"/>
            </w:tblPr>
            <w:tblGrid>
              <w:gridCol w:w="1080"/>
            </w:tblGrid>
            <w:tr>
              <w:trPr>
                <w:trHeight w:hRule="exact" w:val="278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150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X</w:t>
              <w:br/>
              <w:t>!</w:t>
            </w:r>
          </w:p>
        </w:tc>
        <w:tc>
          <w:tcPr>
            <w:tcW w:type="dxa" w:w="28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34" w:after="0"/>
              <w:ind w:left="58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YZ[\J</w:t>
            </w: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X</w:t>
              <w:br/>
              <w:t>N]</w:t>
              <w:br/>
            </w:r>
          </w:p>
        </w:tc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2" w:after="0"/>
              <w:ind w:left="0" w:right="222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@b</w:t>
            </w:r>
          </w:p>
        </w:tc>
        <w:tc>
          <w:tcPr>
            <w:tcW w:type="dxa" w:w="1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460"/>
            </w:tblGrid>
            <w:tr>
              <w:trPr>
                <w:trHeight w:hRule="exact" w:val="278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L^_ `a!</w:t>
            </w:r>
          </w:p>
        </w:tc>
        <w:tc>
          <w:tcPr>
            <w:tcW w:type="dxa" w:w="288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34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br/>
              <w:br/>
              <w:t>L</w:t>
              <w:br/>
              <w:t>QY</w:t>
              <w:br/>
              <w:t>S</w:t>
            </w:r>
          </w:p>
        </w:tc>
        <w:tc>
          <w:tcPr>
            <w:tcW w:type="dxa" w:w="1060"/>
            <w:vMerge/>
            <w:tcBorders/>
          </w:tcPr>
          <w:p/>
        </w:tc>
        <w:tc>
          <w:tcPr>
            <w:tcW w:type="dxa" w:w="1060"/>
            <w:vMerge/>
            <w:tcBorders/>
          </w:tcPr>
          <w:p/>
        </w:tc>
      </w:tr>
      <w:tr>
        <w:trPr>
          <w:trHeight w:hRule="exact" w:val="301"/>
        </w:trPr>
        <w:tc>
          <w:tcPr>
            <w:tcW w:type="dxa" w:w="1060"/>
            <w:vMerge/>
            <w:tcBorders/>
          </w:tcPr>
          <w:p/>
        </w:tc>
        <w:tc>
          <w:tcPr>
            <w:tcW w:type="dxa" w:w="1060"/>
            <w:vMerge/>
            <w:tcBorders/>
          </w:tcPr>
          <w:p/>
        </w:tc>
        <w:tc>
          <w:tcPr>
            <w:tcW w:type="dxa" w:w="2120"/>
            <w:gridSpan w:val="2"/>
            <w:vMerge/>
            <w:tcBorders/>
          </w:tcPr>
          <w:p/>
        </w:tc>
        <w:tc>
          <w:tcPr>
            <w:tcW w:type="dxa" w:w="1060"/>
            <w:vMerge/>
            <w:tcBorders/>
          </w:tcPr>
          <w:p/>
        </w:tc>
        <w:tc>
          <w:tcPr>
            <w:tcW w:type="dxa" w:w="1060"/>
            <w:vMerge/>
            <w:tcBorders/>
          </w:tcPr>
          <w:p/>
        </w:tc>
        <w:tc>
          <w:tcPr>
            <w:tcW w:type="dxa" w:w="3180"/>
            <w:gridSpan w:val="3"/>
            <w:vMerge/>
            <w:tcBorders/>
          </w:tcPr>
          <w:p/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68" w:after="0"/>
              <w:ind w:left="86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?,G</w:t>
            </w:r>
          </w:p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68" w:after="0"/>
              <w:ind w:left="0" w:right="80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G</w:t>
            </w:r>
          </w:p>
        </w:tc>
      </w:tr>
      <w:tr>
        <w:trPr>
          <w:trHeight w:hRule="exact" w:val="185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6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??</w:t>
            </w:r>
          </w:p>
        </w:tc>
        <w:tc>
          <w:tcPr>
            <w:tcW w:type="dxa" w:w="1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6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T&lt;4/14/4/</w:t>
            </w:r>
          </w:p>
        </w:tc>
        <w:tc>
          <w:tcPr>
            <w:tcW w:type="dxa" w:w="31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6" w:after="0"/>
              <w:ind w:left="76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24642/,4@5/45,*265/</w:t>
            </w:r>
          </w:p>
        </w:tc>
        <w:tc>
          <w:tcPr>
            <w:tcW w:type="dxa" w:w="1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8" w:after="0"/>
              <w:ind w:left="0" w:right="104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?,G</w:t>
            </w:r>
          </w:p>
        </w:tc>
        <w:tc>
          <w:tcPr>
            <w:tcW w:type="dxa" w:w="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8" w:after="0"/>
              <w:ind w:left="0" w:right="252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8" w:after="0"/>
              <w:ind w:left="0" w:right="128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.G</w:t>
            </w:r>
          </w:p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8" w:after="0"/>
              <w:ind w:left="132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)c,G</w:t>
            </w:r>
          </w:p>
        </w:tc>
        <w:tc>
          <w:tcPr>
            <w:tcW w:type="dxa" w:w="1060"/>
            <w:vMerge/>
            <w:tcBorders/>
          </w:tcPr>
          <w:p/>
        </w:tc>
        <w:tc>
          <w:tcPr>
            <w:tcW w:type="dxa" w:w="1060"/>
            <w:vMerge/>
            <w:tcBorders/>
          </w:tcPr>
          <w:p/>
        </w:tc>
      </w:tr>
      <w:tr>
        <w:trPr>
          <w:trHeight w:hRule="exact" w:val="62"/>
        </w:trPr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80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..Wc</w:t>
            </w:r>
          </w:p>
        </w:tc>
        <w:tc>
          <w:tcPr>
            <w:tcW w:type="dxa" w:w="478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40" w:after="0"/>
              <w:ind w:left="336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T&lt;42,UV</w:t>
            </w:r>
          </w:p>
        </w:tc>
        <w:tc>
          <w:tcPr>
            <w:tcW w:type="dxa" w:w="1060"/>
            <w:vMerge/>
            <w:tcBorders/>
          </w:tcPr>
          <w:p/>
        </w:tc>
        <w:tc>
          <w:tcPr>
            <w:tcW w:type="dxa" w:w="1060"/>
            <w:vMerge/>
            <w:tcBorders/>
          </w:tcPr>
          <w:p/>
        </w:tc>
        <w:tc>
          <w:tcPr>
            <w:tcW w:type="dxa" w:w="1060"/>
            <w:vMerge/>
            <w:tcBorders/>
          </w:tcPr>
          <w:p/>
        </w:tc>
        <w:tc>
          <w:tcPr>
            <w:tcW w:type="dxa" w:w="1060"/>
            <w:vMerge/>
            <w:tcBorders/>
          </w:tcPr>
          <w:p/>
        </w:tc>
        <w:tc>
          <w:tcPr>
            <w:tcW w:type="dxa" w:w="1060"/>
            <w:vMerge/>
            <w:tcBorders/>
          </w:tcPr>
          <w:p/>
        </w:tc>
        <w:tc>
          <w:tcPr>
            <w:tcW w:type="dxa" w:w="1060"/>
            <w:vMerge/>
            <w:tcBorders/>
          </w:tcPr>
          <w:p/>
        </w:tc>
      </w:tr>
      <w:tr>
        <w:trPr>
          <w:trHeight w:hRule="exact" w:val="194"/>
        </w:trPr>
        <w:tc>
          <w:tcPr>
            <w:tcW w:type="dxa" w:w="1060"/>
            <w:vMerge/>
            <w:tcBorders/>
          </w:tcPr>
          <w:p/>
        </w:tc>
        <w:tc>
          <w:tcPr>
            <w:tcW w:type="dxa" w:w="4240"/>
            <w:gridSpan w:val="4"/>
            <w:vMerge/>
            <w:tcBorders/>
          </w:tcPr>
          <w:p/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40" w:after="0"/>
              <w:ind w:left="140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23F4/5</w:t>
            </w:r>
          </w:p>
        </w:tc>
        <w:tc>
          <w:tcPr>
            <w:tcW w:type="dxa" w:w="1060"/>
            <w:vMerge/>
            <w:tcBorders/>
          </w:tcPr>
          <w:p/>
        </w:tc>
        <w:tc>
          <w:tcPr>
            <w:tcW w:type="dxa" w:w="1060"/>
            <w:vMerge/>
            <w:tcBorders/>
          </w:tcPr>
          <w:p/>
        </w:tc>
        <w:tc>
          <w:tcPr>
            <w:tcW w:type="dxa" w:w="1060"/>
            <w:vMerge/>
            <w:tcBorders/>
          </w:tcPr>
          <w:p/>
        </w:tc>
        <w:tc>
          <w:tcPr>
            <w:tcW w:type="dxa" w:w="1060"/>
            <w:vMerge/>
            <w:tcBorders/>
          </w:tcPr>
          <w:p/>
        </w:tc>
        <w:tc>
          <w:tcPr>
            <w:tcW w:type="dxa" w:w="1060"/>
            <w:vMerge/>
            <w:tcBorders/>
          </w:tcPr>
          <w:p/>
        </w:tc>
      </w:tr>
      <w:tr>
        <w:trPr>
          <w:trHeight w:hRule="exact" w:val="133"/>
        </w:trPr>
        <w:tc>
          <w:tcPr>
            <w:tcW w:type="dxa" w:w="1060"/>
            <w:vMerge/>
            <w:tcBorders/>
          </w:tcPr>
          <w:p/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4.00000000000006" w:type="dxa"/>
            </w:tblPr>
            <w:tblGrid>
              <w:gridCol w:w="1080"/>
            </w:tblGrid>
            <w:tr>
              <w:trPr>
                <w:trHeight w:hRule="exact" w:val="276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150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X</w:t>
              <w:br/>
              <w:t>!</w:t>
            </w:r>
          </w:p>
        </w:tc>
        <w:tc>
          <w:tcPr>
            <w:tcW w:type="dxa" w:w="28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36" w:after="0"/>
              <w:ind w:left="58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YZ[\J</w:t>
            </w: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X</w:t>
              <w:br/>
              <w:t>N]</w:t>
              <w:br/>
            </w:r>
          </w:p>
        </w:tc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4" w:after="0"/>
              <w:ind w:left="0" w:right="222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@b</w:t>
            </w:r>
          </w:p>
        </w:tc>
        <w:tc>
          <w:tcPr>
            <w:tcW w:type="dxa" w:w="1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460"/>
            </w:tblGrid>
            <w:tr>
              <w:trPr>
                <w:trHeight w:hRule="exact" w:val="276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L^_ `a!</w:t>
            </w:r>
          </w:p>
        </w:tc>
        <w:tc>
          <w:tcPr>
            <w:tcW w:type="dxa" w:w="288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36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br/>
              <w:br/>
              <w:t>L</w:t>
              <w:br/>
              <w:t>QY</w:t>
              <w:br/>
              <w:t>S</w:t>
            </w:r>
          </w:p>
        </w:tc>
        <w:tc>
          <w:tcPr>
            <w:tcW w:type="dxa" w:w="1060"/>
            <w:vMerge/>
            <w:tcBorders/>
          </w:tcPr>
          <w:p/>
        </w:tc>
        <w:tc>
          <w:tcPr>
            <w:tcW w:type="dxa" w:w="1060"/>
            <w:vMerge/>
            <w:tcBorders/>
          </w:tcPr>
          <w:p/>
        </w:tc>
      </w:tr>
      <w:tr>
        <w:trPr>
          <w:trHeight w:hRule="exact" w:val="301"/>
        </w:trPr>
        <w:tc>
          <w:tcPr>
            <w:tcW w:type="dxa" w:w="1060"/>
            <w:vMerge/>
            <w:tcBorders/>
          </w:tcPr>
          <w:p/>
        </w:tc>
        <w:tc>
          <w:tcPr>
            <w:tcW w:type="dxa" w:w="1060"/>
            <w:vMerge/>
            <w:tcBorders/>
          </w:tcPr>
          <w:p/>
        </w:tc>
        <w:tc>
          <w:tcPr>
            <w:tcW w:type="dxa" w:w="2120"/>
            <w:gridSpan w:val="2"/>
            <w:vMerge/>
            <w:tcBorders/>
          </w:tcPr>
          <w:p/>
        </w:tc>
        <w:tc>
          <w:tcPr>
            <w:tcW w:type="dxa" w:w="1060"/>
            <w:vMerge/>
            <w:tcBorders/>
          </w:tcPr>
          <w:p/>
        </w:tc>
        <w:tc>
          <w:tcPr>
            <w:tcW w:type="dxa" w:w="1060"/>
            <w:vMerge/>
            <w:tcBorders/>
          </w:tcPr>
          <w:p/>
        </w:tc>
        <w:tc>
          <w:tcPr>
            <w:tcW w:type="dxa" w:w="3180"/>
            <w:gridSpan w:val="3"/>
            <w:vMerge/>
            <w:tcBorders/>
          </w:tcPr>
          <w:p/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50" w:after="0"/>
              <w:ind w:left="86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,??G</w:t>
            </w:r>
          </w:p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50" w:after="0"/>
              <w:ind w:left="0" w:right="80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G</w:t>
            </w:r>
          </w:p>
        </w:tc>
      </w:tr>
      <w:tr>
        <w:trPr>
          <w:trHeight w:hRule="exact" w:val="189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8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??</w:t>
            </w:r>
          </w:p>
        </w:tc>
        <w:tc>
          <w:tcPr>
            <w:tcW w:type="dxa" w:w="1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8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T&lt;4/14/4/</w:t>
            </w:r>
          </w:p>
        </w:tc>
        <w:tc>
          <w:tcPr>
            <w:tcW w:type="dxa" w:w="31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8" w:after="0"/>
              <w:ind w:left="76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24642/,4@5/45,*265/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0" w:after="0"/>
              <w:ind w:left="0" w:right="104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?,?G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0" w:after="0"/>
              <w:ind w:left="0" w:right="252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0" w:after="0"/>
              <w:ind w:left="0" w:right="128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.G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0" w:after="0"/>
              <w:ind w:left="132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,.cG</w:t>
            </w:r>
          </w:p>
        </w:tc>
        <w:tc>
          <w:tcPr>
            <w:tcW w:type="dxa" w:w="1060"/>
            <w:vMerge/>
            <w:tcBorders/>
          </w:tcPr>
          <w:p/>
        </w:tc>
        <w:tc>
          <w:tcPr>
            <w:tcW w:type="dxa" w:w="1060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476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..W</w:t>
            </w:r>
          </w:p>
        </w:tc>
        <w:tc>
          <w:tcPr>
            <w:tcW w:type="dxa" w:w="1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6" w:after="0"/>
              <w:ind w:left="336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T&lt;42,UV</w:t>
            </w:r>
          </w:p>
        </w:tc>
        <w:tc>
          <w:tcPr>
            <w:tcW w:type="dxa" w:w="31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98" w:after="0"/>
              <w:ind w:left="76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T46b2F4/</w:t>
            </w:r>
          </w:p>
        </w:tc>
        <w:tc>
          <w:tcPr>
            <w:tcW w:type="dxa" w:w="1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460"/>
            </w:tblGrid>
            <w:tr>
              <w:trPr>
                <w:trHeight w:hRule="exact" w:val="280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L^_ `a!</w:t>
            </w:r>
          </w:p>
        </w:tc>
        <w:tc>
          <w:tcPr>
            <w:tcW w:type="dxa" w:w="288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86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br/>
              <w:br/>
              <w:t>L</w:t>
              <w:br/>
              <w:t>QY</w:t>
              <w:br/>
              <w:t>S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54" w:after="0"/>
              <w:ind w:left="86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,G</w:t>
            </w:r>
          </w:p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54" w:after="0"/>
              <w:ind w:left="0" w:right="80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G</w:t>
            </w:r>
          </w:p>
        </w:tc>
      </w:tr>
      <w:tr>
        <w:trPr>
          <w:trHeight w:hRule="exact" w:val="427"/>
        </w:trPr>
        <w:tc>
          <w:tcPr>
            <w:tcW w:type="dxa" w:w="1060"/>
            <w:vMerge/>
            <w:tcBorders/>
          </w:tcPr>
          <w:p/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4.00000000000006" w:type="dxa"/>
            </w:tblPr>
            <w:tblGrid>
              <w:gridCol w:w="1080"/>
            </w:tblGrid>
            <w:tr>
              <w:trPr>
                <w:trHeight w:hRule="exact" w:val="280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50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X</w:t>
              <w:br/>
              <w:t>!</w:t>
            </w:r>
          </w:p>
        </w:tc>
        <w:tc>
          <w:tcPr>
            <w:tcW w:type="dxa" w:w="28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6" w:after="0"/>
              <w:ind w:left="58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YZ[\J</w:t>
            </w: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X</w:t>
              <w:br/>
              <w:t>N]</w:t>
              <w:br/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16" w:after="0"/>
              <w:ind w:left="0" w:right="118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@</w:t>
            </w:r>
          </w:p>
        </w:tc>
        <w:tc>
          <w:tcPr>
            <w:tcW w:type="dxa" w:w="1060"/>
            <w:vMerge/>
            <w:tcBorders/>
          </w:tcPr>
          <w:p/>
        </w:tc>
        <w:tc>
          <w:tcPr>
            <w:tcW w:type="dxa" w:w="3180"/>
            <w:gridSpan w:val="3"/>
            <w:vMerge/>
            <w:tcBorders/>
          </w:tcPr>
          <w:p/>
        </w:tc>
        <w:tc>
          <w:tcPr>
            <w:tcW w:type="dxa" w:w="1060"/>
            <w:vMerge/>
            <w:tcBorders/>
          </w:tcPr>
          <w:p/>
        </w:tc>
        <w:tc>
          <w:tcPr>
            <w:tcW w:type="dxa" w:w="1060"/>
            <w:vMerge/>
            <w:tcBorders/>
          </w:tcPr>
          <w:p/>
        </w:tc>
      </w:tr>
      <w:tr>
        <w:trPr>
          <w:trHeight w:hRule="exact" w:val="215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8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?</w:t>
            </w:r>
          </w:p>
        </w:tc>
        <w:tc>
          <w:tcPr>
            <w:tcW w:type="dxa" w:w="1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8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&lt;5/2b**</w:t>
            </w:r>
          </w:p>
        </w:tc>
        <w:tc>
          <w:tcPr>
            <w:tcW w:type="dxa" w:w="31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8" w:after="0"/>
              <w:ind w:left="76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24642/,4@5/45,*265/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8" w:after="0"/>
              <w:ind w:left="0" w:right="104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,G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8" w:after="0"/>
              <w:ind w:left="0" w:right="252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8" w:after="0"/>
              <w:ind w:left="0" w:right="128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.G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8" w:after="0"/>
              <w:ind w:left="132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(,G</w:t>
            </w:r>
          </w:p>
        </w:tc>
        <w:tc>
          <w:tcPr>
            <w:tcW w:type="dxa" w:w="1060"/>
            <w:vMerge/>
            <w:tcBorders/>
          </w:tcPr>
          <w:p/>
        </w:tc>
        <w:tc>
          <w:tcPr>
            <w:tcW w:type="dxa" w:w="106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0" w:lineRule="exact" w:before="8" w:after="54"/>
        <w:ind w:left="968" w:right="0" w:firstLine="0"/>
        <w:jc w:val="left"/>
      </w:pPr>
      <w:r>
        <w:rPr>
          <w:rFonts w:ascii="Type3 (98 0 R)" w:hAnsi="Type3 (98 0 R)" w:eastAsia="Type3 (98 0 R)"/>
          <w:b w:val="0"/>
          <w:i w:val="0"/>
          <w:color w:val="000000"/>
          <w:sz w:val="14"/>
        </w:rPr>
        <w:t>3*42,6F/5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1.99999999999999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376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38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..W(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4.00000000000006" w:type="dxa"/>
            </w:tblPr>
            <w:tblGrid>
              <w:gridCol w:w="1080"/>
            </w:tblGrid>
            <w:tr>
              <w:trPr>
                <w:trHeight w:hRule="exact" w:val="280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50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X</w:t>
              <w:br/>
              <w:t>!</w:t>
            </w:r>
          </w:p>
        </w:tc>
        <w:tc>
          <w:tcPr>
            <w:tcW w:type="dxa" w:w="28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58" w:after="0"/>
              <w:ind w:left="58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YZ[\J</w:t>
            </w: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X</w:t>
              <w:br/>
              <w:t>N]</w:t>
              <w:br/>
            </w:r>
          </w:p>
        </w:tc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48" w:after="0"/>
              <w:ind w:left="0" w:right="222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@b</w:t>
            </w:r>
          </w:p>
        </w:tc>
        <w:tc>
          <w:tcPr>
            <w:tcW w:type="dxa" w:w="1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560"/>
            </w:tblGrid>
            <w:tr>
              <w:trPr>
                <w:trHeight w:hRule="exact" w:val="280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584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L^_ `a!</w:t>
            </w:r>
          </w:p>
        </w:tc>
        <w:tc>
          <w:tcPr>
            <w:tcW w:type="dxa" w:w="278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58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br/>
              <w:br/>
              <w:t>L</w:t>
              <w:br/>
              <w:t>QY</w:t>
              <w:br/>
              <w:t>S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526" w:after="0"/>
              <w:ind w:left="144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cG</w:t>
            </w:r>
          </w:p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526" w:after="0"/>
              <w:ind w:left="0" w:right="80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G</w:t>
            </w:r>
          </w:p>
        </w:tc>
      </w:tr>
      <w:tr>
        <w:trPr>
          <w:trHeight w:hRule="exact" w:val="83"/>
        </w:trPr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?</w:t>
            </w:r>
          </w:p>
        </w:tc>
        <w:tc>
          <w:tcPr>
            <w:tcW w:type="dxa" w:w="1060"/>
            <w:vMerge/>
            <w:tcBorders/>
          </w:tcPr>
          <w:p/>
        </w:tc>
        <w:tc>
          <w:tcPr>
            <w:tcW w:type="dxa" w:w="2120"/>
            <w:gridSpan w:val="2"/>
            <w:vMerge/>
            <w:tcBorders/>
          </w:tcPr>
          <w:p/>
        </w:tc>
        <w:tc>
          <w:tcPr>
            <w:tcW w:type="dxa" w:w="1060"/>
            <w:vMerge/>
            <w:tcBorders/>
          </w:tcPr>
          <w:p/>
        </w:tc>
        <w:tc>
          <w:tcPr>
            <w:tcW w:type="dxa" w:w="1060"/>
            <w:vMerge/>
            <w:tcBorders/>
          </w:tcPr>
          <w:p/>
        </w:tc>
        <w:tc>
          <w:tcPr>
            <w:tcW w:type="dxa" w:w="3180"/>
            <w:gridSpan w:val="3"/>
            <w:vMerge/>
            <w:tcBorders/>
          </w:tcPr>
          <w:p/>
        </w:tc>
        <w:tc>
          <w:tcPr>
            <w:tcW w:type="dxa" w:w="1060"/>
            <w:vMerge/>
            <w:tcBorders/>
          </w:tcPr>
          <w:p/>
        </w:tc>
        <w:tc>
          <w:tcPr>
            <w:tcW w:type="dxa" w:w="1060"/>
            <w:vMerge/>
            <w:tcBorders/>
          </w:tcPr>
          <w:p/>
        </w:tc>
      </w:tr>
      <w:tr>
        <w:trPr>
          <w:trHeight w:hRule="exact" w:val="176"/>
        </w:trPr>
        <w:tc>
          <w:tcPr>
            <w:tcW w:type="dxa" w:w="1060"/>
            <w:vMerge/>
            <w:tcBorders/>
          </w:tcPr>
          <w:p/>
        </w:tc>
        <w:tc>
          <w:tcPr>
            <w:tcW w:type="dxa" w:w="1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6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&lt;5/2b**</w:t>
            </w:r>
          </w:p>
        </w:tc>
        <w:tc>
          <w:tcPr>
            <w:tcW w:type="dxa" w:w="31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6" w:after="0"/>
              <w:ind w:left="76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24642/,4@5/45,*265/</w:t>
            </w:r>
          </w:p>
        </w:tc>
        <w:tc>
          <w:tcPr>
            <w:tcW w:type="dxa" w:w="1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6" w:after="0"/>
              <w:ind w:left="0" w:right="204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c,G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6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6" w:after="0"/>
              <w:ind w:left="0" w:right="128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.G</w:t>
            </w:r>
          </w:p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6" w:after="0"/>
              <w:ind w:left="172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,?G</w:t>
            </w:r>
          </w:p>
        </w:tc>
        <w:tc>
          <w:tcPr>
            <w:tcW w:type="dxa" w:w="1060"/>
            <w:vMerge/>
            <w:tcBorders/>
          </w:tcPr>
          <w:p/>
        </w:tc>
        <w:tc>
          <w:tcPr>
            <w:tcW w:type="dxa" w:w="1060"/>
            <w:vMerge/>
            <w:tcBorders/>
          </w:tcPr>
          <w:p/>
        </w:tc>
      </w:tr>
      <w:tr>
        <w:trPr>
          <w:trHeight w:hRule="exact" w:val="68"/>
        </w:trPr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86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..W.</w:t>
            </w:r>
          </w:p>
        </w:tc>
        <w:tc>
          <w:tcPr>
            <w:tcW w:type="dxa" w:w="478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6" w:after="0"/>
              <w:ind w:left="56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3*42,6F/5</w:t>
            </w:r>
          </w:p>
        </w:tc>
        <w:tc>
          <w:tcPr>
            <w:tcW w:type="dxa" w:w="1060"/>
            <w:vMerge/>
            <w:tcBorders/>
          </w:tcPr>
          <w:p/>
        </w:tc>
        <w:tc>
          <w:tcPr>
            <w:tcW w:type="dxa" w:w="1060"/>
            <w:vMerge/>
            <w:tcBorders/>
          </w:tcPr>
          <w:p/>
        </w:tc>
        <w:tc>
          <w:tcPr>
            <w:tcW w:type="dxa" w:w="1060"/>
            <w:vMerge/>
            <w:tcBorders/>
          </w:tcPr>
          <w:p/>
        </w:tc>
        <w:tc>
          <w:tcPr>
            <w:tcW w:type="dxa" w:w="1060"/>
            <w:vMerge/>
            <w:tcBorders/>
          </w:tcPr>
          <w:p/>
        </w:tc>
        <w:tc>
          <w:tcPr>
            <w:tcW w:type="dxa" w:w="1060"/>
            <w:vMerge/>
            <w:tcBorders/>
          </w:tcPr>
          <w:p/>
        </w:tc>
        <w:tc>
          <w:tcPr>
            <w:tcW w:type="dxa" w:w="1060"/>
            <w:vMerge/>
            <w:tcBorders/>
          </w:tcPr>
          <w:p/>
        </w:tc>
      </w:tr>
      <w:tr>
        <w:trPr>
          <w:trHeight w:hRule="exact" w:val="193"/>
        </w:trPr>
        <w:tc>
          <w:tcPr>
            <w:tcW w:type="dxa" w:w="1060"/>
            <w:vMerge/>
            <w:tcBorders/>
          </w:tcPr>
          <w:p/>
        </w:tc>
        <w:tc>
          <w:tcPr>
            <w:tcW w:type="dxa" w:w="4240"/>
            <w:gridSpan w:val="4"/>
            <w:vMerge/>
            <w:tcBorders/>
          </w:tcPr>
          <w:p/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0" w:after="0"/>
              <w:ind w:left="140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2d44**4/5</w:t>
            </w:r>
          </w:p>
        </w:tc>
        <w:tc>
          <w:tcPr>
            <w:tcW w:type="dxa" w:w="1060"/>
            <w:vMerge/>
            <w:tcBorders/>
          </w:tcPr>
          <w:p/>
        </w:tc>
        <w:tc>
          <w:tcPr>
            <w:tcW w:type="dxa" w:w="1060"/>
            <w:vMerge/>
            <w:tcBorders/>
          </w:tcPr>
          <w:p/>
        </w:tc>
        <w:tc>
          <w:tcPr>
            <w:tcW w:type="dxa" w:w="1060"/>
            <w:vMerge/>
            <w:tcBorders/>
          </w:tcPr>
          <w:p/>
        </w:tc>
        <w:tc>
          <w:tcPr>
            <w:tcW w:type="dxa" w:w="1060"/>
            <w:vMerge/>
            <w:tcBorders/>
          </w:tcPr>
          <w:p/>
        </w:tc>
        <w:tc>
          <w:tcPr>
            <w:tcW w:type="dxa" w:w="1060"/>
            <w:vMerge/>
            <w:tcBorders/>
          </w:tcPr>
          <w:p/>
        </w:tc>
      </w:tr>
      <w:tr>
        <w:trPr>
          <w:trHeight w:hRule="exact" w:val="134"/>
        </w:trPr>
        <w:tc>
          <w:tcPr>
            <w:tcW w:type="dxa" w:w="1060"/>
            <w:vMerge/>
            <w:tcBorders/>
          </w:tcPr>
          <w:p/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4.00000000000006" w:type="dxa"/>
            </w:tblPr>
            <w:tblGrid>
              <w:gridCol w:w="1080"/>
            </w:tblGrid>
            <w:tr>
              <w:trPr>
                <w:trHeight w:hRule="exact" w:val="280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50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X</w:t>
              <w:br/>
              <w:t>!</w:t>
            </w:r>
          </w:p>
        </w:tc>
        <w:tc>
          <w:tcPr>
            <w:tcW w:type="dxa" w:w="28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6" w:after="0"/>
              <w:ind w:left="58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YZ[\J</w:t>
            </w: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X</w:t>
              <w:br/>
              <w:t>N]</w:t>
              <w:br/>
            </w:r>
          </w:p>
        </w:tc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4" w:after="0"/>
              <w:ind w:left="0" w:right="222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@b</w:t>
            </w:r>
          </w:p>
        </w:tc>
        <w:tc>
          <w:tcPr>
            <w:tcW w:type="dxa" w:w="1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560"/>
            </w:tblGrid>
            <w:tr>
              <w:trPr>
                <w:trHeight w:hRule="exact" w:val="280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584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L^_ `a!</w:t>
            </w:r>
          </w:p>
        </w:tc>
        <w:tc>
          <w:tcPr>
            <w:tcW w:type="dxa" w:w="278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6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br/>
              <w:br/>
              <w:t>L</w:t>
              <w:br/>
              <w:t>QY</w:t>
              <w:br/>
              <w:t>S</w:t>
            </w:r>
          </w:p>
        </w:tc>
        <w:tc>
          <w:tcPr>
            <w:tcW w:type="dxa" w:w="1060"/>
            <w:vMerge/>
            <w:tcBorders/>
          </w:tcPr>
          <w:p/>
        </w:tc>
        <w:tc>
          <w:tcPr>
            <w:tcW w:type="dxa" w:w="1060"/>
            <w:vMerge/>
            <w:tcBorders/>
          </w:tcPr>
          <w:p/>
        </w:tc>
      </w:tr>
      <w:tr>
        <w:trPr>
          <w:trHeight w:hRule="exact" w:val="303"/>
        </w:trPr>
        <w:tc>
          <w:tcPr>
            <w:tcW w:type="dxa" w:w="1060"/>
            <w:vMerge/>
            <w:tcBorders/>
          </w:tcPr>
          <w:p/>
        </w:tc>
        <w:tc>
          <w:tcPr>
            <w:tcW w:type="dxa" w:w="1060"/>
            <w:vMerge/>
            <w:tcBorders/>
          </w:tcPr>
          <w:p/>
        </w:tc>
        <w:tc>
          <w:tcPr>
            <w:tcW w:type="dxa" w:w="2120"/>
            <w:gridSpan w:val="2"/>
            <w:vMerge/>
            <w:tcBorders/>
          </w:tcPr>
          <w:p/>
        </w:tc>
        <w:tc>
          <w:tcPr>
            <w:tcW w:type="dxa" w:w="1060"/>
            <w:vMerge/>
            <w:tcBorders/>
          </w:tcPr>
          <w:p/>
        </w:tc>
        <w:tc>
          <w:tcPr>
            <w:tcW w:type="dxa" w:w="1060"/>
            <w:vMerge/>
            <w:tcBorders/>
          </w:tcPr>
          <w:p/>
        </w:tc>
        <w:tc>
          <w:tcPr>
            <w:tcW w:type="dxa" w:w="3180"/>
            <w:gridSpan w:val="3"/>
            <w:vMerge/>
            <w:tcBorders/>
          </w:tcPr>
          <w:p/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70" w:after="0"/>
              <w:ind w:left="144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70" w:after="0"/>
              <w:ind w:left="0" w:right="80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G</w:t>
            </w:r>
          </w:p>
        </w:tc>
      </w:tr>
      <w:tr>
        <w:trPr>
          <w:trHeight w:hRule="exact" w:val="181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44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?</w:t>
            </w:r>
          </w:p>
        </w:tc>
        <w:tc>
          <w:tcPr>
            <w:tcW w:type="dxa" w:w="1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44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&lt;5/2b**</w:t>
            </w:r>
          </w:p>
        </w:tc>
        <w:tc>
          <w:tcPr>
            <w:tcW w:type="dxa" w:w="31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44" w:after="0"/>
              <w:ind w:left="76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24642/,4@5/45,*265/</w:t>
            </w:r>
          </w:p>
        </w:tc>
        <w:tc>
          <w:tcPr>
            <w:tcW w:type="dxa" w:w="1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8" w:after="0"/>
              <w:ind w:left="0" w:right="204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,G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8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8" w:after="0"/>
              <w:ind w:left="0" w:right="128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.G</w:t>
            </w:r>
          </w:p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8" w:after="0"/>
              <w:ind w:left="172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?,c(G</w:t>
            </w:r>
          </w:p>
        </w:tc>
        <w:tc>
          <w:tcPr>
            <w:tcW w:type="dxa" w:w="1060"/>
            <w:vMerge/>
            <w:tcBorders/>
          </w:tcPr>
          <w:p/>
        </w:tc>
        <w:tc>
          <w:tcPr>
            <w:tcW w:type="dxa" w:w="1060"/>
            <w:vMerge/>
            <w:tcBorders/>
          </w:tcPr>
          <w:p/>
        </w:tc>
      </w:tr>
      <w:tr>
        <w:trPr>
          <w:trHeight w:hRule="exact" w:val="64"/>
        </w:trPr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82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..W</w:t>
            </w:r>
          </w:p>
        </w:tc>
        <w:tc>
          <w:tcPr>
            <w:tcW w:type="dxa" w:w="478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2" w:after="0"/>
              <w:ind w:left="56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3*42,6F/5</w:t>
            </w:r>
          </w:p>
        </w:tc>
        <w:tc>
          <w:tcPr>
            <w:tcW w:type="dxa" w:w="1060"/>
            <w:vMerge/>
            <w:tcBorders/>
          </w:tcPr>
          <w:p/>
        </w:tc>
        <w:tc>
          <w:tcPr>
            <w:tcW w:type="dxa" w:w="1060"/>
            <w:vMerge/>
            <w:tcBorders/>
          </w:tcPr>
          <w:p/>
        </w:tc>
        <w:tc>
          <w:tcPr>
            <w:tcW w:type="dxa" w:w="1060"/>
            <w:vMerge/>
            <w:tcBorders/>
          </w:tcPr>
          <w:p/>
        </w:tc>
        <w:tc>
          <w:tcPr>
            <w:tcW w:type="dxa" w:w="1060"/>
            <w:vMerge/>
            <w:tcBorders/>
          </w:tcPr>
          <w:p/>
        </w:tc>
        <w:tc>
          <w:tcPr>
            <w:tcW w:type="dxa" w:w="1060"/>
            <w:vMerge/>
            <w:tcBorders/>
          </w:tcPr>
          <w:p/>
        </w:tc>
        <w:tc>
          <w:tcPr>
            <w:tcW w:type="dxa" w:w="1060"/>
            <w:vMerge/>
            <w:tcBorders/>
          </w:tcPr>
          <w:p/>
        </w:tc>
      </w:tr>
      <w:tr>
        <w:trPr>
          <w:trHeight w:hRule="exact" w:val="194"/>
        </w:trPr>
        <w:tc>
          <w:tcPr>
            <w:tcW w:type="dxa" w:w="1060"/>
            <w:vMerge/>
            <w:tcBorders/>
          </w:tcPr>
          <w:p/>
        </w:tc>
        <w:tc>
          <w:tcPr>
            <w:tcW w:type="dxa" w:w="4240"/>
            <w:gridSpan w:val="4"/>
            <w:vMerge/>
            <w:tcBorders/>
          </w:tcPr>
          <w:p/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0" w:after="0"/>
              <w:ind w:left="140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F@26b5@64/5</w:t>
            </w:r>
          </w:p>
        </w:tc>
        <w:tc>
          <w:tcPr>
            <w:tcW w:type="dxa" w:w="1060"/>
            <w:vMerge/>
            <w:tcBorders/>
          </w:tcPr>
          <w:p/>
        </w:tc>
        <w:tc>
          <w:tcPr>
            <w:tcW w:type="dxa" w:w="1060"/>
            <w:vMerge/>
            <w:tcBorders/>
          </w:tcPr>
          <w:p/>
        </w:tc>
        <w:tc>
          <w:tcPr>
            <w:tcW w:type="dxa" w:w="1060"/>
            <w:vMerge/>
            <w:tcBorders/>
          </w:tcPr>
          <w:p/>
        </w:tc>
        <w:tc>
          <w:tcPr>
            <w:tcW w:type="dxa" w:w="1060"/>
            <w:vMerge/>
            <w:tcBorders/>
          </w:tcPr>
          <w:p/>
        </w:tc>
        <w:tc>
          <w:tcPr>
            <w:tcW w:type="dxa" w:w="1060"/>
            <w:vMerge/>
            <w:tcBorders/>
          </w:tcPr>
          <w:p/>
        </w:tc>
      </w:tr>
      <w:tr>
        <w:trPr>
          <w:trHeight w:hRule="exact" w:val="133"/>
        </w:trPr>
        <w:tc>
          <w:tcPr>
            <w:tcW w:type="dxa" w:w="1060"/>
            <w:vMerge/>
            <w:tcBorders/>
          </w:tcPr>
          <w:p/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4.00000000000006" w:type="dxa"/>
            </w:tblPr>
            <w:tblGrid>
              <w:gridCol w:w="1080"/>
            </w:tblGrid>
            <w:tr>
              <w:trPr>
                <w:trHeight w:hRule="exact" w:val="280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50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X</w:t>
              <w:br/>
              <w:t>!</w:t>
            </w:r>
          </w:p>
        </w:tc>
        <w:tc>
          <w:tcPr>
            <w:tcW w:type="dxa" w:w="28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6" w:after="0"/>
              <w:ind w:left="58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YZ[\J</w:t>
            </w: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X</w:t>
              <w:br/>
              <w:t>N]</w:t>
              <w:br/>
            </w:r>
          </w:p>
        </w:tc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4" w:after="0"/>
              <w:ind w:left="0" w:right="222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@b</w:t>
            </w:r>
          </w:p>
        </w:tc>
        <w:tc>
          <w:tcPr>
            <w:tcW w:type="dxa" w:w="1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560"/>
            </w:tblGrid>
            <w:tr>
              <w:trPr>
                <w:trHeight w:hRule="exact" w:val="280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584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L^_ `a!</w:t>
            </w:r>
          </w:p>
        </w:tc>
        <w:tc>
          <w:tcPr>
            <w:tcW w:type="dxa" w:w="278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6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br/>
              <w:br/>
              <w:t>L</w:t>
              <w:br/>
              <w:t>QY</w:t>
              <w:br/>
              <w:t>S</w:t>
            </w:r>
          </w:p>
        </w:tc>
        <w:tc>
          <w:tcPr>
            <w:tcW w:type="dxa" w:w="1060"/>
            <w:vMerge/>
            <w:tcBorders/>
          </w:tcPr>
          <w:p/>
        </w:tc>
        <w:tc>
          <w:tcPr>
            <w:tcW w:type="dxa" w:w="1060"/>
            <w:vMerge/>
            <w:tcBorders/>
          </w:tcPr>
          <w:p/>
        </w:tc>
      </w:tr>
      <w:tr>
        <w:trPr>
          <w:trHeight w:hRule="exact" w:val="303"/>
        </w:trPr>
        <w:tc>
          <w:tcPr>
            <w:tcW w:type="dxa" w:w="1060"/>
            <w:vMerge/>
            <w:tcBorders/>
          </w:tcPr>
          <w:p/>
        </w:tc>
        <w:tc>
          <w:tcPr>
            <w:tcW w:type="dxa" w:w="1060"/>
            <w:vMerge/>
            <w:tcBorders/>
          </w:tcPr>
          <w:p/>
        </w:tc>
        <w:tc>
          <w:tcPr>
            <w:tcW w:type="dxa" w:w="2120"/>
            <w:gridSpan w:val="2"/>
            <w:vMerge/>
            <w:tcBorders/>
          </w:tcPr>
          <w:p/>
        </w:tc>
        <w:tc>
          <w:tcPr>
            <w:tcW w:type="dxa" w:w="1060"/>
            <w:vMerge/>
            <w:tcBorders/>
          </w:tcPr>
          <w:p/>
        </w:tc>
        <w:tc>
          <w:tcPr>
            <w:tcW w:type="dxa" w:w="1060"/>
            <w:vMerge/>
            <w:tcBorders/>
          </w:tcPr>
          <w:p/>
        </w:tc>
        <w:tc>
          <w:tcPr>
            <w:tcW w:type="dxa" w:w="3180"/>
            <w:gridSpan w:val="3"/>
            <w:vMerge/>
            <w:tcBorders/>
          </w:tcPr>
          <w:p/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48" w:after="0"/>
              <w:ind w:left="86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,G</w:t>
            </w:r>
          </w:p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48" w:after="0"/>
              <w:ind w:left="0" w:right="80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G</w:t>
            </w:r>
          </w:p>
        </w:tc>
      </w:tr>
      <w:tr>
        <w:trPr>
          <w:trHeight w:hRule="exact" w:val="185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48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?</w:t>
            </w:r>
          </w:p>
        </w:tc>
        <w:tc>
          <w:tcPr>
            <w:tcW w:type="dxa" w:w="1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48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&lt;5/2b**</w:t>
            </w:r>
          </w:p>
        </w:tc>
        <w:tc>
          <w:tcPr>
            <w:tcW w:type="dxa" w:w="31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48" w:after="0"/>
              <w:ind w:left="76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24642/,4@5/45,*265/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6" w:after="0"/>
              <w:ind w:left="0" w:right="204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,G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6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6" w:after="0"/>
              <w:ind w:left="0" w:right="128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.G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6" w:after="0"/>
              <w:ind w:left="132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,(G</w:t>
            </w:r>
          </w:p>
        </w:tc>
        <w:tc>
          <w:tcPr>
            <w:tcW w:type="dxa" w:w="1060"/>
            <w:vMerge/>
            <w:tcBorders/>
          </w:tcPr>
          <w:p/>
        </w:tc>
        <w:tc>
          <w:tcPr>
            <w:tcW w:type="dxa" w:w="1060"/>
            <w:vMerge/>
            <w:tcBorders/>
          </w:tcPr>
          <w:p/>
        </w:tc>
      </w:tr>
      <w:tr>
        <w:trPr>
          <w:trHeight w:hRule="exact" w:val="249"/>
        </w:trPr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78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..W</w:t>
            </w:r>
          </w:p>
        </w:tc>
        <w:tc>
          <w:tcPr>
            <w:tcW w:type="dxa" w:w="47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8" w:after="0"/>
              <w:ind w:left="56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3*42,6F/5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0" w:after="0"/>
              <w:ind w:left="140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41=2*</w:t>
            </w:r>
          </w:p>
        </w:tc>
        <w:tc>
          <w:tcPr>
            <w:tcW w:type="dxa" w:w="278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490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br/>
              <w:br/>
              <w:t>L</w:t>
              <w:br/>
              <w:t>QY</w:t>
              <w:br/>
              <w:t>S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56" w:after="0"/>
              <w:ind w:left="86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,G</w:t>
            </w:r>
          </w:p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56" w:after="0"/>
              <w:ind w:left="0" w:right="80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G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4.00000000000006" w:type="dxa"/>
            </w:tblPr>
            <w:tblGrid>
              <w:gridCol w:w="1080"/>
            </w:tblGrid>
            <w:tr>
              <w:trPr>
                <w:trHeight w:hRule="exact" w:val="276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150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X</w:t>
              <w:br/>
              <w:t>!</w:t>
            </w:r>
          </w:p>
        </w:tc>
        <w:tc>
          <w:tcPr>
            <w:tcW w:type="dxa" w:w="28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40" w:after="0"/>
              <w:ind w:left="58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YZ[\J</w:t>
            </w: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X</w:t>
              <w:br/>
              <w:t>N]</w:t>
              <w:br/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8" w:after="0"/>
              <w:ind w:left="0" w:right="118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@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560"/>
            </w:tblGrid>
            <w:tr>
              <w:trPr>
                <w:trHeight w:hRule="exact" w:val="276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0" w:right="584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L^_ `a!</w:t>
            </w:r>
          </w:p>
        </w:tc>
        <w:tc>
          <w:tcPr>
            <w:tcW w:type="dxa" w:w="3180"/>
            <w:gridSpan w:val="3"/>
            <w:vMerge/>
            <w:tcBorders/>
          </w:tcPr>
          <w:p/>
        </w:tc>
        <w:tc>
          <w:tcPr>
            <w:tcW w:type="dxa" w:w="1060"/>
            <w:vMerge/>
            <w:tcBorders/>
          </w:tcPr>
          <w:p/>
        </w:tc>
        <w:tc>
          <w:tcPr>
            <w:tcW w:type="dxa" w:w="1060"/>
            <w:vMerge/>
            <w:tcBorders/>
          </w:tcPr>
          <w:p/>
        </w:tc>
      </w:tr>
      <w:tr>
        <w:trPr>
          <w:trHeight w:hRule="exact" w:val="215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8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?</w:t>
            </w:r>
          </w:p>
        </w:tc>
        <w:tc>
          <w:tcPr>
            <w:tcW w:type="dxa" w:w="1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8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&lt;5/2b**</w:t>
            </w:r>
          </w:p>
        </w:tc>
        <w:tc>
          <w:tcPr>
            <w:tcW w:type="dxa" w:w="31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8" w:after="0"/>
              <w:ind w:left="76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24642/,4@5/45,*265/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8" w:after="0"/>
              <w:ind w:left="0" w:right="204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,G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8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8" w:after="0"/>
              <w:ind w:left="0" w:right="128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.G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8" w:after="0"/>
              <w:ind w:left="132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(,G</w:t>
            </w:r>
          </w:p>
        </w:tc>
        <w:tc>
          <w:tcPr>
            <w:tcW w:type="dxa" w:w="1060"/>
            <w:vMerge/>
            <w:tcBorders/>
          </w:tcPr>
          <w:p/>
        </w:tc>
        <w:tc>
          <w:tcPr>
            <w:tcW w:type="dxa" w:w="106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38" w:lineRule="exact" w:before="10" w:after="106"/>
        <w:ind w:left="968" w:right="0" w:firstLine="0"/>
        <w:jc w:val="left"/>
      </w:pPr>
      <w:r>
        <w:rPr>
          <w:rFonts w:ascii="Type3 (98 0 R)" w:hAnsi="Type3 (98 0 R)" w:eastAsia="Type3 (98 0 R)"/>
          <w:b w:val="0"/>
          <w:i w:val="0"/>
          <w:color w:val="000000"/>
          <w:sz w:val="14"/>
        </w:rPr>
        <w:t>3*42,6F/5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1.99999999999999" w:type="dxa"/>
      </w:tblPr>
      <w:tblGrid>
        <w:gridCol w:w="972"/>
        <w:gridCol w:w="972"/>
        <w:gridCol w:w="972"/>
        <w:gridCol w:w="972"/>
        <w:gridCol w:w="972"/>
        <w:gridCol w:w="972"/>
        <w:gridCol w:w="972"/>
        <w:gridCol w:w="972"/>
        <w:gridCol w:w="972"/>
        <w:gridCol w:w="972"/>
        <w:gridCol w:w="972"/>
        <w:gridCol w:w="972"/>
      </w:tblGrid>
      <w:tr>
        <w:trPr>
          <w:trHeight w:hRule="exact" w:val="322"/>
        </w:trPr>
        <w:tc>
          <w:tcPr>
            <w:tcW w:type="dxa" w:w="904"/>
            <w:tcBorders>
              <w:end w:sz="3.98031020164489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84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..W</w:t>
            </w:r>
          </w:p>
        </w:tc>
        <w:tc>
          <w:tcPr>
            <w:tcW w:type="dxa" w:w="1036"/>
            <w:vMerge w:val="restart"/>
            <w:tcBorders>
              <w:start w:sz="3.98031020164489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3.999999999999915" w:type="dxa"/>
            </w:tblPr>
            <w:tblGrid>
              <w:gridCol w:w="1036"/>
            </w:tblGrid>
            <w:tr>
              <w:trPr>
                <w:trHeight w:hRule="exact" w:val="280"/>
              </w:trPr>
              <w:tc>
                <w:tcPr>
                  <w:tcW w:type="dxa" w:w="1004"/>
                  <w:tcBorders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X</w:t>
              <w:br/>
              <w:t>!</w:t>
            </w:r>
          </w:p>
        </w:tc>
        <w:tc>
          <w:tcPr>
            <w:tcW w:type="dxa" w:w="286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08" w:after="0"/>
              <w:ind w:left="58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YZ[\J</w:t>
            </w: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X</w:t>
              <w:br/>
              <w:t>N]</w:t>
              <w:br/>
            </w:r>
          </w:p>
        </w:tc>
        <w:tc>
          <w:tcPr>
            <w:tcW w:type="dxa" w:w="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96" w:after="0"/>
              <w:ind w:left="0" w:right="162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@b</w:t>
            </w:r>
          </w:p>
        </w:tc>
        <w:tc>
          <w:tcPr>
            <w:tcW w:type="dxa" w:w="1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520"/>
            </w:tblGrid>
            <w:tr>
              <w:trPr>
                <w:trHeight w:hRule="exact" w:val="280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L^_ `a!</w:t>
            </w:r>
          </w:p>
        </w:tc>
        <w:tc>
          <w:tcPr>
            <w:tcW w:type="dxa" w:w="290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08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br/>
              <w:br/>
              <w:t>L</w:t>
              <w:br/>
              <w:t>QY</w:t>
              <w:br/>
              <w:t>S</w:t>
            </w:r>
          </w:p>
        </w:tc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74" w:after="0"/>
              <w:ind w:left="124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.G</w:t>
            </w:r>
          </w:p>
        </w:tc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74" w:after="0"/>
              <w:ind w:left="0" w:right="80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G</w:t>
            </w:r>
          </w:p>
        </w:tc>
      </w:tr>
      <w:tr>
        <w:trPr>
          <w:trHeight w:hRule="exact" w:val="85"/>
        </w:trPr>
        <w:tc>
          <w:tcPr>
            <w:tcW w:type="dxa" w:w="904"/>
            <w:vMerge w:val="restart"/>
            <w:tcBorders>
              <w:end w:sz="3.98031020164489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32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?</w:t>
            </w:r>
          </w:p>
        </w:tc>
        <w:tc>
          <w:tcPr>
            <w:tcW w:type="dxa" w:w="972"/>
            <w:vMerge/>
            <w:tcBorders>
              <w:start w:sz="3.9803102016448975" w:val="single" w:color="#000000"/>
            </w:tcBorders>
          </w:tcPr>
          <w:p/>
        </w:tc>
        <w:tc>
          <w:tcPr>
            <w:tcW w:type="dxa" w:w="2916"/>
            <w:gridSpan w:val="3"/>
            <w:vMerge/>
            <w:tcBorders/>
          </w:tcPr>
          <w:p/>
        </w:tc>
        <w:tc>
          <w:tcPr>
            <w:tcW w:type="dxa" w:w="972"/>
            <w:vMerge/>
            <w:tcBorders/>
          </w:tcPr>
          <w:p/>
        </w:tc>
        <w:tc>
          <w:tcPr>
            <w:tcW w:type="dxa" w:w="972"/>
            <w:vMerge/>
            <w:tcBorders/>
          </w:tcPr>
          <w:p/>
        </w:tc>
        <w:tc>
          <w:tcPr>
            <w:tcW w:type="dxa" w:w="2916"/>
            <w:gridSpan w:val="3"/>
            <w:vMerge/>
            <w:tcBorders/>
          </w:tcPr>
          <w:p/>
        </w:tc>
        <w:tc>
          <w:tcPr>
            <w:tcW w:type="dxa" w:w="972"/>
            <w:vMerge/>
            <w:tcBorders/>
          </w:tcPr>
          <w:p/>
        </w:tc>
        <w:tc>
          <w:tcPr>
            <w:tcW w:type="dxa" w:w="972"/>
            <w:vMerge/>
            <w:tcBorders/>
          </w:tcPr>
          <w:p/>
        </w:tc>
      </w:tr>
      <w:tr>
        <w:trPr>
          <w:trHeight w:hRule="exact" w:val="194"/>
        </w:trPr>
        <w:tc>
          <w:tcPr>
            <w:tcW w:type="dxa" w:w="972"/>
            <w:vMerge/>
            <w:tcBorders>
              <w:end w:sz="3.9803102016448975" w:val="single" w:color="#000000"/>
            </w:tcBorders>
          </w:tcPr>
          <w:p/>
        </w:tc>
        <w:tc>
          <w:tcPr>
            <w:tcW w:type="dxa" w:w="1516"/>
            <w:gridSpan w:val="2"/>
            <w:tcBorders>
              <w:start w:sz="3.98031020164489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6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&lt;5/2b**</w:t>
            </w:r>
          </w:p>
        </w:tc>
        <w:tc>
          <w:tcPr>
            <w:tcW w:type="dxa" w:w="31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6" w:after="0"/>
              <w:ind w:left="136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24642/,4@5/45,*265/</w:t>
            </w:r>
          </w:p>
        </w:tc>
        <w:tc>
          <w:tcPr>
            <w:tcW w:type="dxa" w:w="1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6" w:after="0"/>
              <w:ind w:left="0" w:right="104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.,G</w:t>
            </w:r>
          </w:p>
        </w:tc>
        <w:tc>
          <w:tcPr>
            <w:tcW w:type="dxa" w:w="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6" w:after="0"/>
              <w:ind w:left="0" w:right="252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6" w:after="0"/>
              <w:ind w:left="0" w:right="148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.G</w:t>
            </w:r>
          </w:p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6" w:after="0"/>
              <w:ind w:left="152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(,G</w:t>
            </w:r>
          </w:p>
        </w:tc>
        <w:tc>
          <w:tcPr>
            <w:tcW w:type="dxa" w:w="972"/>
            <w:vMerge/>
            <w:tcBorders/>
          </w:tcPr>
          <w:p/>
        </w:tc>
        <w:tc>
          <w:tcPr>
            <w:tcW w:type="dxa" w:w="972"/>
            <w:vMerge/>
            <w:tcBorders/>
          </w:tcPr>
          <w:p/>
        </w:tc>
      </w:tr>
      <w:tr>
        <w:trPr>
          <w:trHeight w:hRule="exact" w:val="290"/>
        </w:trPr>
        <w:tc>
          <w:tcPr>
            <w:tcW w:type="dxa" w:w="972"/>
            <w:vMerge/>
            <w:tcBorders>
              <w:end w:sz="3.9803102016448975" w:val="single" w:color="#000000"/>
            </w:tcBorders>
          </w:tcPr>
          <w:p/>
        </w:tc>
        <w:tc>
          <w:tcPr>
            <w:tcW w:type="dxa" w:w="1600"/>
            <w:gridSpan w:val="3"/>
            <w:tcBorders>
              <w:start w:sz="3.98031020164489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0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3*42,6F/5</w:t>
            </w:r>
          </w:p>
        </w:tc>
        <w:tc>
          <w:tcPr>
            <w:tcW w:type="dxa" w:w="30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92" w:after="0"/>
              <w:ind w:left="52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41=@2&lt;5/5,ef,&lt;;,C;,A,;9"C%$gh</w:t>
            </w:r>
          </w:p>
        </w:tc>
        <w:tc>
          <w:tcPr>
            <w:tcW w:type="dxa" w:w="972"/>
            <w:vMerge/>
            <w:tcBorders/>
          </w:tcPr>
          <w:p/>
        </w:tc>
        <w:tc>
          <w:tcPr>
            <w:tcW w:type="dxa" w:w="972"/>
            <w:vMerge/>
            <w:tcBorders/>
          </w:tcPr>
          <w:p/>
        </w:tc>
        <w:tc>
          <w:tcPr>
            <w:tcW w:type="dxa" w:w="972"/>
            <w:vMerge/>
            <w:tcBorders/>
          </w:tcPr>
          <w:p/>
        </w:tc>
        <w:tc>
          <w:tcPr>
            <w:tcW w:type="dxa" w:w="972"/>
            <w:vMerge/>
            <w:tcBorders/>
          </w:tcPr>
          <w:p/>
        </w:tc>
        <w:tc>
          <w:tcPr>
            <w:tcW w:type="dxa" w:w="972"/>
            <w:vMerge/>
            <w:tcBorders/>
          </w:tcPr>
          <w:p/>
        </w:tc>
        <w:tc>
          <w:tcPr>
            <w:tcW w:type="dxa" w:w="97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18" w:lineRule="exact" w:before="1142" w:after="0"/>
        <w:ind w:left="0" w:right="6190" w:firstLine="0"/>
        <w:jc w:val="right"/>
      </w:pPr>
      <w:r>
        <w:rPr>
          <w:rFonts w:ascii="Type3 (98 0 R)" w:hAnsi="Type3 (98 0 R)" w:eastAsia="Type3 (98 0 R)"/>
          <w:b w:val="0"/>
          <w:i w:val="0"/>
          <w:color w:val="000000"/>
          <w:sz w:val="12"/>
        </w:rPr>
        <w:t xml:space="preserve">, </w:t>
      </w:r>
      <w:r>
        <w:rPr>
          <w:rFonts w:ascii="Type3 (98 0 R)" w:hAnsi="Type3 (98 0 R)" w:eastAsia="Type3 (98 0 R)"/>
          <w:b w:val="0"/>
          <w:i w:val="0"/>
          <w:color w:val="000000"/>
          <w:sz w:val="12"/>
        </w:rPr>
        <w:t>)</w:t>
      </w:r>
    </w:p>
    <w:p>
      <w:pPr>
        <w:sectPr>
          <w:pgSz w:w="11900" w:h="16840"/>
          <w:pgMar w:top="302" w:right="128" w:bottom="0" w:left="1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120" w:lineRule="exact" w:before="0" w:after="0"/>
        <w:ind w:left="0" w:right="878" w:firstLine="0"/>
        <w:jc w:val="right"/>
      </w:pPr>
      <w:r>
        <w:rPr>
          <w:rFonts w:ascii="Type3 (152 0 R)" w:hAnsi="Type3 (152 0 R)" w:eastAsia="Type3 (152 0 R)"/>
          <w:b w:val="0"/>
          <w:i w:val="0"/>
          <w:color w:val="000000"/>
          <w:sz w:val="12"/>
        </w:rPr>
        <w:t>!</w:t>
      </w:r>
    </w:p>
    <w:p>
      <w:pPr>
        <w:autoSpaceDN w:val="0"/>
        <w:autoSpaceDE w:val="0"/>
        <w:widowControl/>
        <w:spacing w:line="178" w:lineRule="exact" w:before="480" w:after="778"/>
        <w:ind w:left="180" w:right="0" w:firstLine="0"/>
        <w:jc w:val="left"/>
      </w:pPr>
      <w:r>
        <w:rPr>
          <w:rFonts w:ascii="Type3 (152 0 R)" w:hAnsi="Type3 (152 0 R)" w:eastAsia="Type3 (152 0 R)"/>
          <w:b w:val="0"/>
          <w:i w:val="0"/>
          <w:color w:val="000000"/>
          <w:sz w:val="18"/>
        </w:rPr>
        <w:t>"#$%&amp;%$'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5872"/>
        <w:gridCol w:w="5872"/>
      </w:tblGrid>
      <w:tr>
        <w:trPr>
          <w:trHeight w:hRule="exact" w:val="2070"/>
        </w:trPr>
        <w:tc>
          <w:tcPr>
            <w:tcW w:type="dxa" w:w="5582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198" w:val="left"/>
              </w:tabs>
              <w:autoSpaceDE w:val="0"/>
              <w:widowControl/>
              <w:spacing w:line="178" w:lineRule="exact" w:before="384" w:after="0"/>
              <w:ind w:left="208" w:right="0" w:firstLine="0"/>
              <w:jc w:val="lef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8"/>
              </w:rPr>
              <w:t>*'+,-</w:t>
            </w:r>
            <w:r>
              <w:tab/>
            </w: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8"/>
              </w:rPr>
              <w:t>()(</w:t>
            </w:r>
          </w:p>
          <w:p>
            <w:pPr>
              <w:autoSpaceDN w:val="0"/>
              <w:tabs>
                <w:tab w:pos="2198" w:val="left"/>
              </w:tabs>
              <w:autoSpaceDE w:val="0"/>
              <w:widowControl/>
              <w:spacing w:line="178" w:lineRule="exact" w:before="140" w:after="0"/>
              <w:ind w:left="208" w:right="0" w:firstLine="0"/>
              <w:jc w:val="lef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8"/>
              </w:rPr>
              <w:t>/0,-</w:t>
            </w:r>
            <w:r>
              <w:tab/>
            </w: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8"/>
              </w:rPr>
              <w:t>.</w:t>
            </w:r>
          </w:p>
          <w:p>
            <w:pPr>
              <w:autoSpaceDN w:val="0"/>
              <w:tabs>
                <w:tab w:pos="2198" w:val="left"/>
              </w:tabs>
              <w:autoSpaceDE w:val="0"/>
              <w:widowControl/>
              <w:spacing w:line="180" w:lineRule="exact" w:before="140" w:after="0"/>
              <w:ind w:left="208" w:right="0" w:firstLine="0"/>
              <w:jc w:val="lef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8"/>
              </w:rPr>
              <w:t>1%"789,-</w:t>
            </w:r>
            <w:r>
              <w:tab/>
            </w: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8"/>
              </w:rPr>
              <w:t>12,2,3455/6</w:t>
            </w:r>
          </w:p>
          <w:p>
            <w:pPr>
              <w:autoSpaceDN w:val="0"/>
              <w:tabs>
                <w:tab w:pos="2198" w:val="left"/>
              </w:tabs>
              <w:autoSpaceDE w:val="0"/>
              <w:widowControl/>
              <w:spacing w:line="180" w:lineRule="exact" w:before="158" w:after="0"/>
              <w:ind w:left="208" w:right="0" w:firstLine="0"/>
              <w:jc w:val="lef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8"/>
              </w:rPr>
              <w:t>3:;;9,-</w:t>
            </w:r>
            <w:r>
              <w:tab/>
            </w: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8"/>
              </w:rPr>
              <w:t>/6//432</w:t>
            </w:r>
          </w:p>
        </w:tc>
        <w:tc>
          <w:tcPr>
            <w:tcW w:type="dxa" w:w="5822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204" w:after="0"/>
              <w:ind w:left="358" w:right="1152" w:firstLine="20"/>
              <w:jc w:val="lef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8"/>
              </w:rPr>
              <w:t xml:space="preserve">*&lt;6=,&gt;,)),,)?,( </w:t>
            </w:r>
            <w:r>
              <w:br/>
            </w: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8"/>
              </w:rPr>
              <w:t xml:space="preserve">24642/,4@5/45,*265/,A*&lt; </w:t>
            </w: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8"/>
              </w:rPr>
              <w:t xml:space="preserve">89,'"+%B"';,6%"%CD%',68;E%$ </w:t>
            </w:r>
            <w:r>
              <w:br/>
            </w: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8"/>
              </w:rPr>
              <w:t xml:space="preserve">62*4F </w:t>
            </w:r>
            <w:r>
              <w:br/>
            </w: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8"/>
              </w:rPr>
              <w:t>62*4F,4</w:t>
            </w:r>
          </w:p>
        </w:tc>
      </w:tr>
    </w:tbl>
    <w:p>
      <w:pPr>
        <w:autoSpaceDN w:val="0"/>
        <w:autoSpaceDE w:val="0"/>
        <w:widowControl/>
        <w:spacing w:line="19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8.000000000000007" w:type="dxa"/>
      </w:tblPr>
      <w:tblGrid>
        <w:gridCol w:w="979"/>
        <w:gridCol w:w="979"/>
        <w:gridCol w:w="979"/>
        <w:gridCol w:w="979"/>
        <w:gridCol w:w="979"/>
        <w:gridCol w:w="979"/>
        <w:gridCol w:w="979"/>
        <w:gridCol w:w="979"/>
        <w:gridCol w:w="979"/>
        <w:gridCol w:w="979"/>
        <w:gridCol w:w="979"/>
        <w:gridCol w:w="979"/>
      </w:tblGrid>
      <w:tr>
        <w:trPr>
          <w:trHeight w:hRule="exact" w:val="272"/>
        </w:trPr>
        <w:tc>
          <w:tcPr>
            <w:tcW w:type="dxa" w:w="71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260" w:firstLine="0"/>
              <w:jc w:val="righ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20"/>
              </w:rPr>
              <w:t>,G,;9</w:t>
            </w:r>
          </w:p>
        </w:tc>
        <w:tc>
          <w:tcPr>
            <w:tcW w:type="dxa" w:w="45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1930" w:firstLine="0"/>
              <w:jc w:val="righ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20"/>
              </w:rPr>
              <w:t>(</w:t>
            </w:r>
          </w:p>
        </w:tc>
      </w:tr>
      <w:tr>
        <w:trPr>
          <w:trHeight w:hRule="exact" w:val="358"/>
        </w:trPr>
        <w:tc>
          <w:tcPr>
            <w:tcW w:type="dxa" w:w="1168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8.000000000000007" w:type="dxa"/>
            </w:tblPr>
            <w:tblGrid>
              <w:gridCol w:w="1168"/>
              <w:gridCol w:w="1168"/>
              <w:gridCol w:w="1168"/>
              <w:gridCol w:w="1168"/>
              <w:gridCol w:w="1168"/>
              <w:gridCol w:w="1168"/>
              <w:gridCol w:w="1168"/>
              <w:gridCol w:w="1168"/>
              <w:gridCol w:w="1168"/>
              <w:gridCol w:w="1168"/>
            </w:tblGrid>
            <w:tr>
              <w:trPr>
                <w:trHeight w:hRule="exact" w:val="218"/>
              </w:trPr>
              <w:tc>
                <w:tcPr>
                  <w:tcW w:type="dxa" w:w="916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652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228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996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34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134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78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34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74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58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tabs>
                <w:tab w:pos="3284" w:val="left"/>
                <w:tab w:pos="5132" w:val="left"/>
                <w:tab w:pos="6178" w:val="left"/>
                <w:tab w:pos="7268" w:val="left"/>
                <w:tab w:pos="8268" w:val="left"/>
                <w:tab w:pos="11092" w:val="left"/>
              </w:tabs>
              <w:autoSpaceDE w:val="0"/>
              <w:widowControl/>
              <w:spacing w:line="140" w:lineRule="exact" w:before="0" w:after="0"/>
              <w:ind w:left="1290" w:right="0" w:firstLine="0"/>
              <w:jc w:val="lef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 xml:space="preserve">NO </w:t>
            </w: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 xml:space="preserve">ML </w:t>
            </w:r>
            <w:r>
              <w:tab/>
            </w: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 xml:space="preserve">L </w:t>
            </w: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K</w:t>
              <w:br/>
            </w:r>
            <w:r>
              <w:tab/>
            </w: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 xml:space="preserve">J </w:t>
            </w:r>
            <w:r>
              <w:tab/>
            </w: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P</w:t>
            </w: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 xml:space="preserve">QRS </w:t>
            </w:r>
            <w:r>
              <w:tab/>
            </w: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HI</w:t>
            </w:r>
          </w:p>
        </w:tc>
      </w:tr>
      <w:tr>
        <w:trPr>
          <w:trHeight w:hRule="exact" w:val="382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84" w:after="0"/>
              <w:ind w:left="144" w:right="0" w:firstLine="0"/>
              <w:jc w:val="lef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..U)</w:t>
            </w:r>
          </w:p>
        </w:tc>
        <w:tc>
          <w:tcPr>
            <w:tcW w:type="dxa" w:w="1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4.00000000000006" w:type="dxa"/>
            </w:tblPr>
            <w:tblGrid>
              <w:gridCol w:w="1140"/>
            </w:tblGrid>
            <w:tr>
              <w:trPr>
                <w:trHeight w:hRule="exact" w:val="280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210" w:right="0" w:firstLine="0"/>
              <w:jc w:val="lef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V</w:t>
              <w:br/>
              <w:t>!</w:t>
            </w:r>
          </w:p>
        </w:tc>
        <w:tc>
          <w:tcPr>
            <w:tcW w:type="dxa" w:w="2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96" w:after="0"/>
              <w:ind w:left="58" w:right="0" w:firstLine="0"/>
              <w:jc w:val="lef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WXYZJ</w:t>
            </w: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V</w:t>
              <w:br/>
              <w:t>N[</w:t>
              <w:br/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84" w:after="0"/>
              <w:ind w:left="0" w:right="2" w:firstLine="0"/>
              <w:jc w:val="righ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@T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60.0" w:type="dxa"/>
            </w:tblPr>
            <w:tblGrid>
              <w:gridCol w:w="1680"/>
            </w:tblGrid>
            <w:tr>
              <w:trPr>
                <w:trHeight w:hRule="exact" w:val="280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0" w:right="484" w:firstLine="0"/>
              <w:jc w:val="righ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L\] ^_!</w:t>
            </w:r>
          </w:p>
        </w:tc>
        <w:tc>
          <w:tcPr>
            <w:tcW w:type="dxa" w:w="45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96" w:after="0"/>
              <w:ind w:left="120" w:right="0" w:firstLine="0"/>
              <w:jc w:val="lef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br/>
              <w:br/>
              <w:t>L</w:t>
              <w:br/>
              <w:t>QW</w:t>
              <w:br/>
              <w:t>S</w:t>
            </w:r>
          </w:p>
        </w:tc>
      </w:tr>
      <w:tr>
        <w:trPr>
          <w:trHeight w:hRule="exact" w:val="220"/>
        </w:trPr>
        <w:tc>
          <w:tcPr>
            <w:tcW w:type="dxa" w:w="95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0" w:firstLine="0"/>
              <w:jc w:val="center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?</w:t>
            </w:r>
          </w:p>
        </w:tc>
        <w:tc>
          <w:tcPr>
            <w:tcW w:type="dxa" w:w="159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0" w:firstLine="0"/>
              <w:jc w:val="center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&lt;5/2T**</w:t>
            </w:r>
          </w:p>
        </w:tc>
        <w:tc>
          <w:tcPr>
            <w:tcW w:type="dxa" w:w="293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0" w:firstLine="0"/>
              <w:jc w:val="center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24642/,4@5/45,*265/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104" w:firstLine="0"/>
              <w:jc w:val="righ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)),(G</w:t>
            </w:r>
          </w:p>
        </w:tc>
        <w:tc>
          <w:tcPr>
            <w:tcW w:type="dxa" w:w="9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0" w:firstLine="0"/>
              <w:jc w:val="center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8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128" w:firstLine="0"/>
              <w:jc w:val="righ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.G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0" w:firstLine="0"/>
              <w:jc w:val="center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),?G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0" w:firstLine="0"/>
              <w:jc w:val="center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),)(G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0" w:firstLine="0"/>
              <w:jc w:val="center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G</w:t>
            </w:r>
          </w:p>
        </w:tc>
      </w:tr>
      <w:tr>
        <w:trPr>
          <w:trHeight w:hRule="exact" w:val="240"/>
        </w:trPr>
        <w:tc>
          <w:tcPr>
            <w:tcW w:type="dxa" w:w="54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8" w:after="0"/>
              <w:ind w:left="976" w:right="0" w:firstLine="0"/>
              <w:jc w:val="lef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3*42,6F/5</w:t>
            </w:r>
          </w:p>
        </w:tc>
        <w:tc>
          <w:tcPr>
            <w:tcW w:type="dxa" w:w="620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0" w:after="0"/>
              <w:ind w:left="360" w:right="0" w:firstLine="0"/>
              <w:jc w:val="lef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162*3</w:t>
            </w:r>
          </w:p>
        </w:tc>
      </w:tr>
      <w:tr>
        <w:trPr>
          <w:trHeight w:hRule="exact" w:val="420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18" w:after="0"/>
              <w:ind w:left="144" w:right="0" w:firstLine="0"/>
              <w:jc w:val="lef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..U?</w:t>
            </w:r>
          </w:p>
        </w:tc>
        <w:tc>
          <w:tcPr>
            <w:tcW w:type="dxa" w:w="1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4.00000000000006" w:type="dxa"/>
            </w:tblPr>
            <w:tblGrid>
              <w:gridCol w:w="1140"/>
            </w:tblGrid>
            <w:tr>
              <w:trPr>
                <w:trHeight w:hRule="exact" w:val="280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210" w:right="0" w:firstLine="0"/>
              <w:jc w:val="lef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V</w:t>
              <w:br/>
              <w:t>!</w:t>
            </w:r>
          </w:p>
        </w:tc>
        <w:tc>
          <w:tcPr>
            <w:tcW w:type="dxa" w:w="2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8" w:after="0"/>
              <w:ind w:left="58" w:right="0" w:firstLine="0"/>
              <w:jc w:val="lef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WXYZJ</w:t>
            </w: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V</w:t>
              <w:br/>
              <w:t>N[</w:t>
              <w:br/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18" w:after="0"/>
              <w:ind w:left="0" w:right="0" w:firstLine="0"/>
              <w:jc w:val="righ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51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60.0" w:type="dxa"/>
            </w:tblPr>
            <w:tblGrid>
              <w:gridCol w:w="1680"/>
            </w:tblGrid>
            <w:tr>
              <w:trPr>
                <w:trHeight w:hRule="exact" w:val="280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484" w:firstLine="0"/>
              <w:jc w:val="righ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L\] ^_!</w:t>
            </w:r>
          </w:p>
        </w:tc>
        <w:tc>
          <w:tcPr>
            <w:tcW w:type="dxa" w:w="45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8" w:after="0"/>
              <w:ind w:left="120" w:right="0" w:firstLine="0"/>
              <w:jc w:val="lef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br/>
              <w:br/>
              <w:t>L</w:t>
              <w:br/>
              <w:t>QW</w:t>
              <w:br/>
              <w:t>S</w:t>
            </w:r>
          </w:p>
        </w:tc>
      </w:tr>
      <w:tr>
        <w:trPr>
          <w:trHeight w:hRule="exact" w:val="224"/>
        </w:trPr>
        <w:tc>
          <w:tcPr>
            <w:tcW w:type="dxa" w:w="95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6" w:after="0"/>
              <w:ind w:left="0" w:right="0" w:firstLine="0"/>
              <w:jc w:val="center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?</w:t>
            </w:r>
          </w:p>
        </w:tc>
        <w:tc>
          <w:tcPr>
            <w:tcW w:type="dxa" w:w="159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6" w:after="0"/>
              <w:ind w:left="0" w:right="0" w:firstLine="0"/>
              <w:jc w:val="center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&lt;5/2T**</w:t>
            </w:r>
          </w:p>
        </w:tc>
        <w:tc>
          <w:tcPr>
            <w:tcW w:type="dxa" w:w="293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6" w:after="0"/>
              <w:ind w:left="0" w:right="0" w:firstLine="0"/>
              <w:jc w:val="center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24642/,4@5/45,*265/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6" w:after="0"/>
              <w:ind w:left="0" w:right="104" w:firstLine="0"/>
              <w:jc w:val="righ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),G</w:t>
            </w:r>
          </w:p>
        </w:tc>
        <w:tc>
          <w:tcPr>
            <w:tcW w:type="dxa" w:w="9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6" w:after="0"/>
              <w:ind w:left="0" w:right="0" w:firstLine="0"/>
              <w:jc w:val="center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8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6" w:after="0"/>
              <w:ind w:left="0" w:right="128" w:firstLine="0"/>
              <w:jc w:val="righ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.G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6" w:after="0"/>
              <w:ind w:left="0" w:right="0" w:firstLine="0"/>
              <w:jc w:val="center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)),)G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6" w:after="0"/>
              <w:ind w:left="0" w:right="0" w:firstLine="0"/>
              <w:jc w:val="center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),G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6" w:after="0"/>
              <w:ind w:left="0" w:right="0" w:firstLine="0"/>
              <w:jc w:val="center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G</w:t>
            </w:r>
          </w:p>
        </w:tc>
      </w:tr>
    </w:tbl>
    <w:p>
      <w:pPr>
        <w:autoSpaceDN w:val="0"/>
        <w:autoSpaceDE w:val="0"/>
        <w:widowControl/>
        <w:spacing w:line="140" w:lineRule="exact" w:before="8" w:after="56"/>
        <w:ind w:left="968" w:right="0" w:firstLine="0"/>
        <w:jc w:val="left"/>
      </w:pPr>
      <w:r>
        <w:rPr>
          <w:rFonts w:ascii="Type3 (152 0 R)" w:hAnsi="Type3 (152 0 R)" w:eastAsia="Type3 (152 0 R)"/>
          <w:b w:val="0"/>
          <w:i w:val="0"/>
          <w:color w:val="000000"/>
          <w:sz w:val="14"/>
        </w:rPr>
        <w:t>3*42,6F/5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1.99999999999999" w:type="dxa"/>
      </w:tblPr>
      <w:tblGrid>
        <w:gridCol w:w="1068"/>
        <w:gridCol w:w="1068"/>
        <w:gridCol w:w="1068"/>
        <w:gridCol w:w="1068"/>
        <w:gridCol w:w="1068"/>
        <w:gridCol w:w="1068"/>
        <w:gridCol w:w="1068"/>
        <w:gridCol w:w="1068"/>
        <w:gridCol w:w="1068"/>
        <w:gridCol w:w="1068"/>
        <w:gridCol w:w="1068"/>
      </w:tblGrid>
      <w:tr>
        <w:trPr>
          <w:trHeight w:hRule="exact" w:val="372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2" w:after="0"/>
              <w:ind w:left="0" w:right="0" w:firstLine="0"/>
              <w:jc w:val="center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..U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4.00000000000006" w:type="dxa"/>
            </w:tblPr>
            <w:tblGrid>
              <w:gridCol w:w="1080"/>
            </w:tblGrid>
            <w:tr>
              <w:trPr>
                <w:trHeight w:hRule="exact" w:val="276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50" w:right="0" w:firstLine="0"/>
              <w:jc w:val="lef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V</w:t>
              <w:br/>
              <w:t>!</w:t>
            </w:r>
          </w:p>
        </w:tc>
        <w:tc>
          <w:tcPr>
            <w:tcW w:type="dxa" w:w="28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56" w:after="0"/>
              <w:ind w:left="58" w:right="0" w:firstLine="0"/>
              <w:jc w:val="lef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WXYZJ</w:t>
            </w: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V</w:t>
              <w:br/>
              <w:t>N[</w:t>
              <w:br/>
            </w:r>
          </w:p>
        </w:tc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4" w:after="0"/>
              <w:ind w:left="0" w:right="118" w:firstLine="0"/>
              <w:jc w:val="righ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@</w:t>
            </w:r>
          </w:p>
        </w:tc>
        <w:tc>
          <w:tcPr>
            <w:tcW w:type="dxa" w:w="1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460"/>
            </w:tblGrid>
            <w:tr>
              <w:trPr>
                <w:trHeight w:hRule="exact" w:val="276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L\] ^_!</w:t>
            </w:r>
          </w:p>
        </w:tc>
        <w:tc>
          <w:tcPr>
            <w:tcW w:type="dxa" w:w="288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56" w:after="0"/>
              <w:ind w:left="0" w:right="0" w:firstLine="0"/>
              <w:jc w:val="center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br/>
              <w:br/>
              <w:t>L</w:t>
              <w:br/>
              <w:t>QW</w:t>
              <w:br/>
              <w:t>S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524" w:after="0"/>
              <w:ind w:left="86" w:right="0" w:firstLine="0"/>
              <w:jc w:val="lef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,G</w:t>
            </w:r>
          </w:p>
        </w:tc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524" w:after="0"/>
              <w:ind w:left="0" w:right="120" w:firstLine="0"/>
              <w:jc w:val="righ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G</w:t>
            </w:r>
          </w:p>
        </w:tc>
      </w:tr>
      <w:tr>
        <w:trPr>
          <w:trHeight w:hRule="exact" w:val="85"/>
        </w:trPr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32" w:after="0"/>
              <w:ind w:left="0" w:right="0" w:firstLine="0"/>
              <w:jc w:val="center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?</w:t>
            </w:r>
          </w:p>
        </w:tc>
        <w:tc>
          <w:tcPr>
            <w:tcW w:type="dxa" w:w="1068"/>
            <w:vMerge/>
            <w:tcBorders/>
          </w:tcPr>
          <w:p/>
        </w:tc>
        <w:tc>
          <w:tcPr>
            <w:tcW w:type="dxa" w:w="2136"/>
            <w:gridSpan w:val="2"/>
            <w:vMerge/>
            <w:tcBorders/>
          </w:tcPr>
          <w:p/>
        </w:tc>
        <w:tc>
          <w:tcPr>
            <w:tcW w:type="dxa" w:w="1068"/>
            <w:vMerge/>
            <w:tcBorders/>
          </w:tcPr>
          <w:p/>
        </w:tc>
        <w:tc>
          <w:tcPr>
            <w:tcW w:type="dxa" w:w="1068"/>
            <w:vMerge/>
            <w:tcBorders/>
          </w:tcPr>
          <w:p/>
        </w:tc>
        <w:tc>
          <w:tcPr>
            <w:tcW w:type="dxa" w:w="3204"/>
            <w:gridSpan w:val="3"/>
            <w:vMerge/>
            <w:tcBorders/>
          </w:tcPr>
          <w:p/>
        </w:tc>
        <w:tc>
          <w:tcPr>
            <w:tcW w:type="dxa" w:w="1068"/>
            <w:vMerge/>
            <w:tcBorders/>
          </w:tcPr>
          <w:p/>
        </w:tc>
        <w:tc>
          <w:tcPr>
            <w:tcW w:type="dxa" w:w="1068"/>
            <w:vMerge/>
            <w:tcBorders/>
          </w:tcPr>
          <w:p/>
        </w:tc>
      </w:tr>
      <w:tr>
        <w:trPr>
          <w:trHeight w:hRule="exact" w:val="212"/>
        </w:trPr>
        <w:tc>
          <w:tcPr>
            <w:tcW w:type="dxa" w:w="1068"/>
            <w:vMerge/>
            <w:tcBorders/>
          </w:tcPr>
          <w:p/>
        </w:tc>
        <w:tc>
          <w:tcPr>
            <w:tcW w:type="dxa" w:w="1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6" w:after="0"/>
              <w:ind w:left="230" w:right="0" w:firstLine="0"/>
              <w:jc w:val="lef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T4/2,**</w:t>
            </w:r>
          </w:p>
        </w:tc>
        <w:tc>
          <w:tcPr>
            <w:tcW w:type="dxa" w:w="3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6" w:after="0"/>
              <w:ind w:left="156" w:right="0" w:firstLine="0"/>
              <w:jc w:val="lef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24642/,4@5/45,*265/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6" w:after="0"/>
              <w:ind w:left="0" w:right="104" w:firstLine="0"/>
              <w:jc w:val="righ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,G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6" w:after="0"/>
              <w:ind w:left="0" w:right="252" w:firstLine="0"/>
              <w:jc w:val="righ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6" w:after="0"/>
              <w:ind w:left="0" w:right="128" w:firstLine="0"/>
              <w:jc w:val="righ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.G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6" w:after="0"/>
              <w:ind w:left="132" w:right="0" w:firstLine="0"/>
              <w:jc w:val="lef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(,G</w:t>
            </w:r>
          </w:p>
        </w:tc>
        <w:tc>
          <w:tcPr>
            <w:tcW w:type="dxa" w:w="1068"/>
            <w:vMerge/>
            <w:tcBorders/>
          </w:tcPr>
          <w:p/>
        </w:tc>
        <w:tc>
          <w:tcPr>
            <w:tcW w:type="dxa" w:w="1068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0" w:lineRule="exact" w:before="10" w:after="54"/>
        <w:ind w:left="1356" w:right="0" w:firstLine="0"/>
        <w:jc w:val="left"/>
      </w:pPr>
      <w:r>
        <w:rPr>
          <w:rFonts w:ascii="Type3 (152 0 R)" w:hAnsi="Type3 (152 0 R)" w:eastAsia="Type3 (152 0 R)"/>
          <w:b w:val="0"/>
          <w:i w:val="0"/>
          <w:color w:val="000000"/>
          <w:sz w:val="14"/>
        </w:rPr>
        <w:t>64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8.0" w:type="dxa"/>
      </w:tblPr>
      <w:tblGrid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</w:tblGrid>
      <w:tr>
        <w:trPr>
          <w:trHeight w:hRule="exact" w:val="438"/>
        </w:trPr>
        <w:tc>
          <w:tcPr>
            <w:tcW w:type="dxa" w:w="7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6" w:after="0"/>
              <w:ind w:left="0" w:right="0" w:firstLine="0"/>
              <w:jc w:val="center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..U`</w:t>
            </w:r>
          </w:p>
        </w:tc>
        <w:tc>
          <w:tcPr>
            <w:tcW w:type="dxa" w:w="11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4.00000000000006" w:type="dxa"/>
            </w:tblPr>
            <w:tblGrid>
              <w:gridCol w:w="1140"/>
            </w:tblGrid>
            <w:tr>
              <w:trPr>
                <w:trHeight w:hRule="exact" w:val="278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210" w:right="0" w:firstLine="0"/>
              <w:jc w:val="lef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V</w:t>
              <w:br/>
              <w:t>!</w:t>
            </w:r>
          </w:p>
        </w:tc>
        <w:tc>
          <w:tcPr>
            <w:tcW w:type="dxa" w:w="287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58" w:after="0"/>
              <w:ind w:left="58" w:right="0" w:firstLine="0"/>
              <w:jc w:val="lef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WXYZJ</w:t>
            </w: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V</w:t>
              <w:br/>
              <w:t>N[</w:t>
              <w:br/>
            </w:r>
          </w:p>
        </w:tc>
        <w:tc>
          <w:tcPr>
            <w:tcW w:type="dxa" w:w="9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6" w:after="0"/>
              <w:ind w:left="0" w:right="0" w:firstLine="0"/>
              <w:jc w:val="center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@T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1340"/>
            </w:tblGrid>
            <w:tr>
              <w:trPr>
                <w:trHeight w:hRule="exact" w:val="278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330" w:right="0" w:firstLine="0"/>
              <w:jc w:val="lef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L\] ^_!</w:t>
            </w:r>
          </w:p>
        </w:tc>
        <w:tc>
          <w:tcPr>
            <w:tcW w:type="dxa" w:w="39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58" w:after="0"/>
              <w:ind w:left="120" w:right="0" w:firstLine="0"/>
              <w:jc w:val="lef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br/>
              <w:br/>
              <w:t>L</w:t>
              <w:br/>
              <w:t>QW</w:t>
              <w:br/>
              <w:t>S</w:t>
            </w:r>
          </w:p>
        </w:tc>
        <w:tc>
          <w:tcPr>
            <w:tcW w:type="dxa" w:w="680"/>
            <w:vMerge w:val="restart"/>
            <w:tcBorders>
              <w:bottom w:sz="1.59212410449981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526" w:after="0"/>
              <w:ind w:left="108" w:right="0" w:firstLine="0"/>
              <w:jc w:val="lef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G</w:t>
            </w:r>
          </w:p>
          <w:p>
            <w:pPr>
              <w:autoSpaceDN w:val="0"/>
              <w:autoSpaceDE w:val="0"/>
              <w:widowControl/>
              <w:spacing w:line="140" w:lineRule="exact" w:before="736" w:after="0"/>
              <w:ind w:left="108" w:right="0" w:firstLine="0"/>
              <w:jc w:val="lef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G</w:t>
            </w:r>
          </w:p>
        </w:tc>
      </w:tr>
      <w:tr>
        <w:trPr>
          <w:trHeight w:hRule="exact" w:val="220"/>
        </w:trPr>
        <w:tc>
          <w:tcPr>
            <w:tcW w:type="dxa" w:w="89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8" w:after="0"/>
              <w:ind w:left="2" w:right="0" w:firstLine="0"/>
              <w:jc w:val="lef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?</w:t>
            </w:r>
          </w:p>
        </w:tc>
        <w:tc>
          <w:tcPr>
            <w:tcW w:type="dxa" w:w="145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8" w:after="0"/>
              <w:ind w:left="0" w:right="0" w:firstLine="0"/>
              <w:jc w:val="center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T4/2,**</w:t>
            </w:r>
          </w:p>
        </w:tc>
        <w:tc>
          <w:tcPr>
            <w:tcW w:type="dxa" w:w="3344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8" w:after="0"/>
              <w:ind w:left="140" w:right="0" w:firstLine="0"/>
              <w:jc w:val="lef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24642/,4@5/45,*265/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0" w:right="104" w:firstLine="0"/>
              <w:jc w:val="righ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)),(G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0" w:right="492" w:firstLine="0"/>
              <w:jc w:val="righ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5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42" w:right="0" w:firstLine="0"/>
              <w:jc w:val="lef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.G</w:t>
            </w:r>
          </w:p>
        </w:tc>
        <w:tc>
          <w:tcPr>
            <w:tcW w:type="dxa" w:w="11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120" w:right="0" w:firstLine="0"/>
              <w:jc w:val="lef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),?G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106" w:right="0" w:firstLine="0"/>
              <w:jc w:val="lef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),)(G</w:t>
            </w:r>
          </w:p>
        </w:tc>
        <w:tc>
          <w:tcPr>
            <w:tcW w:type="dxa" w:w="734"/>
            <w:vMerge/>
            <w:tcBorders>
              <w:bottom w:sz="1.592124104499817" w:val="single" w:color="#000000"/>
            </w:tcBorders>
          </w:tcPr>
          <w:p/>
        </w:tc>
      </w:tr>
      <w:tr>
        <w:trPr>
          <w:trHeight w:hRule="exact" w:val="240"/>
        </w:trPr>
        <w:tc>
          <w:tcPr>
            <w:tcW w:type="dxa" w:w="5694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" w:after="0"/>
              <w:ind w:left="1238" w:right="0" w:firstLine="0"/>
              <w:jc w:val="lef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64</w:t>
            </w:r>
          </w:p>
        </w:tc>
        <w:tc>
          <w:tcPr>
            <w:tcW w:type="dxa" w:w="52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20" w:right="0" w:firstLine="0"/>
              <w:jc w:val="lef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162*3</w:t>
            </w:r>
          </w:p>
        </w:tc>
        <w:tc>
          <w:tcPr>
            <w:tcW w:type="dxa" w:w="734"/>
            <w:vMerge/>
            <w:tcBorders>
              <w:bottom w:sz="1.592124104499817" w:val="single" w:color="#000000"/>
            </w:tcBorders>
          </w:tcPr>
          <w:p/>
        </w:tc>
      </w:tr>
      <w:tr>
        <w:trPr>
          <w:trHeight w:hRule="exact" w:val="420"/>
        </w:trPr>
        <w:tc>
          <w:tcPr>
            <w:tcW w:type="dxa" w:w="7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4" w:after="0"/>
              <w:ind w:left="0" w:right="0" w:firstLine="0"/>
              <w:jc w:val="center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..U</w:t>
            </w:r>
          </w:p>
        </w:tc>
        <w:tc>
          <w:tcPr>
            <w:tcW w:type="dxa" w:w="11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4.00000000000006" w:type="dxa"/>
            </w:tblPr>
            <w:tblGrid>
              <w:gridCol w:w="1140"/>
            </w:tblGrid>
            <w:tr>
              <w:trPr>
                <w:trHeight w:hRule="exact" w:val="278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210" w:right="0" w:firstLine="0"/>
              <w:jc w:val="lef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V</w:t>
              <w:br/>
              <w:t>!</w:t>
            </w:r>
          </w:p>
        </w:tc>
        <w:tc>
          <w:tcPr>
            <w:tcW w:type="dxa" w:w="287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36" w:after="0"/>
              <w:ind w:left="58" w:right="0" w:firstLine="0"/>
              <w:jc w:val="lef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WXYZJ</w:t>
            </w: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V</w:t>
              <w:br/>
              <w:t>N[</w:t>
              <w:br/>
            </w:r>
          </w:p>
        </w:tc>
        <w:tc>
          <w:tcPr>
            <w:tcW w:type="dxa" w:w="9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4" w:after="0"/>
              <w:ind w:left="0" w:right="0" w:firstLine="0"/>
              <w:jc w:val="center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@T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1340"/>
            </w:tblGrid>
            <w:tr>
              <w:trPr>
                <w:trHeight w:hRule="exact" w:val="278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330" w:right="0" w:firstLine="0"/>
              <w:jc w:val="lef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L\] ^_!</w:t>
            </w:r>
          </w:p>
        </w:tc>
        <w:tc>
          <w:tcPr>
            <w:tcW w:type="dxa" w:w="39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36" w:after="0"/>
              <w:ind w:left="120" w:right="0" w:firstLine="0"/>
              <w:jc w:val="lef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br/>
              <w:br/>
              <w:t>L</w:t>
              <w:br/>
              <w:t>QW</w:t>
              <w:br/>
              <w:t>S</w:t>
            </w:r>
          </w:p>
        </w:tc>
        <w:tc>
          <w:tcPr>
            <w:tcW w:type="dxa" w:w="734"/>
            <w:vMerge/>
            <w:tcBorders>
              <w:bottom w:sz="1.592124104499817" w:val="single" w:color="#000000"/>
            </w:tcBorders>
          </w:tcPr>
          <w:p/>
        </w:tc>
      </w:tr>
      <w:tr>
        <w:trPr>
          <w:trHeight w:hRule="exact" w:val="220"/>
        </w:trPr>
        <w:tc>
          <w:tcPr>
            <w:tcW w:type="dxa" w:w="89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4" w:after="0"/>
              <w:ind w:left="2" w:right="0" w:firstLine="0"/>
              <w:jc w:val="lef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?</w:t>
            </w:r>
          </w:p>
        </w:tc>
        <w:tc>
          <w:tcPr>
            <w:tcW w:type="dxa" w:w="145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2" w:after="0"/>
              <w:ind w:left="0" w:right="0" w:firstLine="0"/>
              <w:jc w:val="center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T4/2,**</w:t>
            </w:r>
          </w:p>
        </w:tc>
        <w:tc>
          <w:tcPr>
            <w:tcW w:type="dxa" w:w="3344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2" w:after="0"/>
              <w:ind w:left="140" w:right="0" w:firstLine="0"/>
              <w:jc w:val="lef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24642/,4@5/45,*265/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104" w:firstLine="0"/>
              <w:jc w:val="righ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,`G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492" w:firstLine="0"/>
              <w:jc w:val="righ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5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42" w:right="0" w:firstLine="0"/>
              <w:jc w:val="lef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.G</w:t>
            </w:r>
          </w:p>
        </w:tc>
        <w:tc>
          <w:tcPr>
            <w:tcW w:type="dxa" w:w="11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160" w:right="0" w:firstLine="0"/>
              <w:jc w:val="lef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,?G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164" w:right="0" w:firstLine="0"/>
              <w:jc w:val="lef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`G</w:t>
            </w:r>
          </w:p>
        </w:tc>
        <w:tc>
          <w:tcPr>
            <w:tcW w:type="dxa" w:w="734"/>
            <w:vMerge/>
            <w:tcBorders>
              <w:bottom w:sz="1.592124104499817" w:val="single" w:color="#000000"/>
            </w:tcBorders>
          </w:tcPr>
          <w:p/>
        </w:tc>
      </w:tr>
      <w:tr>
        <w:trPr>
          <w:trHeight w:hRule="exact" w:val="264"/>
        </w:trPr>
        <w:tc>
          <w:tcPr>
            <w:tcW w:type="dxa" w:w="5694"/>
            <w:gridSpan w:val="10"/>
            <w:tcBorders>
              <w:bottom w:sz="1.59212410449981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" w:after="0"/>
              <w:ind w:left="1238" w:right="0" w:firstLine="0"/>
              <w:jc w:val="lef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64</w:t>
            </w:r>
          </w:p>
        </w:tc>
        <w:tc>
          <w:tcPr>
            <w:tcW w:type="dxa" w:w="5240"/>
            <w:gridSpan w:val="5"/>
            <w:tcBorders>
              <w:bottom w:sz="1.59212410449981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2" w:after="0"/>
              <w:ind w:left="20" w:right="0" w:firstLine="0"/>
              <w:jc w:val="lef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5&lt;5&lt;*/,,</w:t>
            </w:r>
          </w:p>
        </w:tc>
        <w:tc>
          <w:tcPr>
            <w:tcW w:type="dxa" w:w="734"/>
            <w:vMerge/>
            <w:tcBorders>
              <w:bottom w:sz="1.592124104499817" w:val="single" w:color="#000000"/>
            </w:tcBorders>
          </w:tcPr>
          <w:p/>
        </w:tc>
      </w:tr>
      <w:tr>
        <w:trPr>
          <w:trHeight w:hRule="exact" w:val="488"/>
        </w:trPr>
        <w:tc>
          <w:tcPr>
            <w:tcW w:type="dxa" w:w="1574"/>
            <w:gridSpan w:val="3"/>
            <w:tcBorders>
              <w:top w:sz="1.59212410449981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46" w:after="0"/>
              <w:ind w:left="270" w:right="0" w:firstLine="0"/>
              <w:jc w:val="lef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e_f\</w:t>
            </w: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ghiejk_ !</w:t>
            </w:r>
          </w:p>
        </w:tc>
        <w:tc>
          <w:tcPr>
            <w:tcW w:type="dxa" w:w="1062"/>
            <w:gridSpan w:val="3"/>
            <w:tcBorders>
              <w:top w:sz="1.59212410449981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46" w:after="0"/>
              <w:ind w:left="0" w:right="0" w:firstLine="0"/>
              <w:jc w:val="center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YYllJW</w:t>
            </w:r>
          </w:p>
        </w:tc>
        <w:tc>
          <w:tcPr>
            <w:tcW w:type="dxa" w:w="1466"/>
            <w:tcBorders>
              <w:top w:sz="1.59212410449981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64" w:after="0"/>
              <w:ind w:left="252" w:right="0" w:firstLine="0"/>
              <w:jc w:val="lef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br/>
              <w:t xml:space="preserve">fi_no </w:t>
            </w: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p!</w:t>
            </w:r>
          </w:p>
        </w:tc>
        <w:tc>
          <w:tcPr>
            <w:tcW w:type="dxa" w:w="1592"/>
            <w:gridSpan w:val="3"/>
            <w:tcBorders>
              <w:top w:sz="1.59212410449981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64" w:after="0"/>
              <w:ind w:left="378" w:right="0" w:firstLine="0"/>
              <w:jc w:val="lef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bbaOWm</w:t>
              <w:br/>
              <w:t>O</w:t>
            </w:r>
          </w:p>
        </w:tc>
        <w:tc>
          <w:tcPr>
            <w:tcW w:type="dxa" w:w="1340"/>
            <w:tcBorders>
              <w:top w:sz="1.59212410449981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36" w:after="0"/>
              <w:ind w:left="0" w:right="104" w:firstLine="0"/>
              <w:jc w:val="righ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XJa</w:t>
            </w: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bbbcbb</w:t>
            </w:r>
          </w:p>
        </w:tc>
        <w:tc>
          <w:tcPr>
            <w:tcW w:type="dxa" w:w="1160"/>
            <w:tcBorders>
              <w:top w:sz="1.59212410449981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36" w:after="0"/>
              <w:ind w:left="0" w:right="30" w:firstLine="0"/>
              <w:jc w:val="righ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bcbb</w:t>
            </w:r>
          </w:p>
        </w:tc>
        <w:tc>
          <w:tcPr>
            <w:tcW w:type="dxa" w:w="1700"/>
            <w:gridSpan w:val="2"/>
            <w:tcBorders>
              <w:top w:sz="1.59212410449981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36" w:after="0"/>
              <w:ind w:left="0" w:right="98" w:firstLine="0"/>
              <w:jc w:val="righ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WdWZbbcbb</w:t>
            </w:r>
          </w:p>
        </w:tc>
        <w:tc>
          <w:tcPr>
            <w:tcW w:type="dxa" w:w="1040"/>
            <w:tcBorders>
              <w:top w:sz="1.59212410449981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36" w:after="0"/>
              <w:ind w:left="254" w:right="0" w:firstLine="0"/>
              <w:jc w:val="lef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XJabbcbb</w:t>
            </w:r>
          </w:p>
        </w:tc>
        <w:tc>
          <w:tcPr>
            <w:tcW w:type="dxa" w:w="680"/>
            <w:tcBorders>
              <w:top w:sz="1.59212410449981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36" w:after="0"/>
              <w:ind w:left="0" w:right="8" w:firstLine="0"/>
              <w:jc w:val="righ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bcbb</w:t>
            </w:r>
          </w:p>
        </w:tc>
      </w:tr>
      <w:tr>
        <w:trPr>
          <w:trHeight w:hRule="exact" w:val="316"/>
        </w:trPr>
        <w:tc>
          <w:tcPr>
            <w:tcW w:type="dxa" w:w="4156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98" w:after="0"/>
              <w:ind w:left="0" w:right="324" w:firstLine="0"/>
              <w:jc w:val="righ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f_ qfi_no !</w:t>
            </w:r>
          </w:p>
        </w:tc>
        <w:tc>
          <w:tcPr>
            <w:tcW w:type="dxa" w:w="153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18" w:after="0"/>
              <w:ind w:left="0" w:right="0" w:firstLine="0"/>
              <w:jc w:val="center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_K</w:t>
              <w:br/>
              <w:t>fi_no !</w:t>
            </w:r>
          </w:p>
        </w:tc>
        <w:tc>
          <w:tcPr>
            <w:tcW w:type="dxa" w:w="52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6" w:after="0"/>
              <w:ind w:left="20" w:right="0" w:firstLine="0"/>
              <w:jc w:val="lef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16,2465,5&lt;,/0?U116U,=,,/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1068"/>
        <w:gridCol w:w="1068"/>
        <w:gridCol w:w="1068"/>
        <w:gridCol w:w="1068"/>
        <w:gridCol w:w="1068"/>
        <w:gridCol w:w="1068"/>
        <w:gridCol w:w="1068"/>
        <w:gridCol w:w="1068"/>
        <w:gridCol w:w="1068"/>
        <w:gridCol w:w="1068"/>
        <w:gridCol w:w="1068"/>
      </w:tblGrid>
      <w:tr>
        <w:trPr>
          <w:trHeight w:hRule="exact" w:val="138"/>
        </w:trPr>
        <w:tc>
          <w:tcPr>
            <w:tcW w:type="dxa" w:w="3244"/>
            <w:tcBorders>
              <w:end w:sz="7.960620403289795" w:val="single" w:color="#000000"/>
              <w:bottom w:sz="7.96062040328979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4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1214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1068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14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1134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578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34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1074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758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58"/>
            <w:tcBorders>
              <w:start w:sz="7.96062040328979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58"/>
        </w:trPr>
        <w:tc>
          <w:tcPr>
            <w:tcW w:type="dxa" w:w="3244"/>
            <w:tcBorders>
              <w:start w:sz="7.960620403289795" w:val="single" w:color="#000000"/>
              <w:top w:sz="7.960620403289795" w:val="single" w:color="#000000"/>
              <w:bottom w:sz="7.96062040328979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69.99999999999997" w:type="dxa"/>
            </w:tblPr>
            <w:tblGrid>
              <w:gridCol w:w="3244"/>
            </w:tblGrid>
            <w:tr>
              <w:trPr>
                <w:trHeight w:hRule="exact" w:val="358"/>
              </w:trPr>
              <w:tc>
                <w:tcPr>
                  <w:tcW w:type="dxa" w:w="1432"/>
                  <w:tcBorders/>
                  <w:shd w:fill="e6ec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0" w:lineRule="exact" w:before="238" w:after="0"/>
                    <w:ind w:left="290" w:right="0" w:firstLine="0"/>
                    <w:jc w:val="left"/>
                  </w:pPr>
                  <w:r>
                    <w:rPr>
                      <w:rFonts w:ascii="Type3 (152 0 R)" w:hAnsi="Type3 (152 0 R)" w:eastAsia="Type3 (152 0 R)"/>
                      <w:b w:val="0"/>
                      <w:i w:val="0"/>
                      <w:color w:val="000000"/>
                      <w:sz w:val="14"/>
                    </w:rPr>
                    <w:t>e_f\</w:t>
                  </w:r>
                  <w:r>
                    <w:rPr>
                      <w:rFonts w:ascii="Type3 (152 0 R)" w:hAnsi="Type3 (152 0 R)" w:eastAsia="Type3 (152 0 R)"/>
                      <w:b w:val="0"/>
                      <w:i w:val="0"/>
                      <w:color w:val="000000"/>
                      <w:sz w:val="14"/>
                    </w:rPr>
                    <w:t>rh^hof\!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214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shd w:fill="e6ec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58" w:after="0"/>
              <w:ind w:left="0" w:right="0" w:firstLine="0"/>
              <w:jc w:val="center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 xml:space="preserve">so </w:t>
            </w: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 xml:space="preserve">g </w:t>
            </w:r>
          </w:p>
        </w:tc>
        <w:tc>
          <w:tcPr>
            <w:tcW w:type="dxa" w:w="1214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shd w:fill="e6ec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0" w:after="0"/>
              <w:ind w:left="0" w:right="0" w:firstLine="0"/>
              <w:jc w:val="center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 xml:space="preserve">so </w:t>
            </w: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 xml:space="preserve">g \]r^ t </w:t>
            </w: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g iejk_ t</w:t>
            </w:r>
          </w:p>
        </w:tc>
        <w:tc>
          <w:tcPr>
            <w:tcW w:type="dxa" w:w="6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214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shd w:fill="e6ec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58" w:after="0"/>
              <w:ind w:left="0" w:right="216" w:firstLine="0"/>
              <w:jc w:val="righ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K</w:t>
              <w:br/>
            </w:r>
          </w:p>
        </w:tc>
        <w:tc>
          <w:tcPr>
            <w:tcW w:type="dxa" w:w="1134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shd w:fill="e6ec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58" w:after="0"/>
              <w:ind w:left="204" w:right="0" w:firstLine="0"/>
              <w:jc w:val="lef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J</w:t>
            </w:r>
          </w:p>
        </w:tc>
        <w:tc>
          <w:tcPr>
            <w:tcW w:type="dxa" w:w="578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58" w:after="0"/>
              <w:ind w:left="70" w:right="0" w:firstLine="0"/>
              <w:jc w:val="left"/>
            </w:pPr>
            <w:r>
              <w:rPr>
                <w:shd w:val="clear" w:color="auto" w:fill="e6ecfa"/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P</w:t>
            </w:r>
            <w:r>
              <w:rPr>
                <w:shd w:val="clear" w:color="auto" w:fill="e6ecfa"/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QRS</w:t>
            </w:r>
          </w:p>
        </w:tc>
        <w:tc>
          <w:tcPr>
            <w:tcW w:type="dxa" w:w="1034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1074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758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shd w:fill="e6ec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58" w:after="0"/>
              <w:ind w:left="0" w:right="104" w:firstLine="0"/>
              <w:jc w:val="righ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HI</w:t>
            </w:r>
          </w:p>
        </w:tc>
        <w:tc>
          <w:tcPr>
            <w:tcW w:type="dxa" w:w="58"/>
            <w:tcBorders>
              <w:end w:sz="7.960620403289795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18" w:lineRule="exact" w:before="5030" w:after="0"/>
        <w:ind w:left="0" w:right="6270" w:firstLine="0"/>
        <w:jc w:val="right"/>
      </w:pPr>
      <w:r>
        <w:rPr>
          <w:rFonts w:ascii="Type3 (152 0 R)" w:hAnsi="Type3 (152 0 R)" w:eastAsia="Type3 (152 0 R)"/>
          <w:b w:val="0"/>
          <w:i w:val="0"/>
          <w:color w:val="000000"/>
          <w:sz w:val="12"/>
        </w:rPr>
        <w:t xml:space="preserve">), </w:t>
      </w:r>
      <w:r>
        <w:rPr>
          <w:rFonts w:ascii="Type3 (152 0 R)" w:hAnsi="Type3 (152 0 R)" w:eastAsia="Type3 (152 0 R)"/>
          <w:b w:val="0"/>
          <w:i w:val="0"/>
          <w:color w:val="000000"/>
          <w:sz w:val="12"/>
        </w:rPr>
        <w:t>)</w:t>
      </w:r>
    </w:p>
    <w:sectPr w:rsidR="00FC693F" w:rsidRPr="0006063C" w:rsidSect="00034616">
      <w:pgSz w:w="11900" w:h="16840"/>
      <w:pgMar w:top="282" w:right="48" w:bottom="0" w:left="10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