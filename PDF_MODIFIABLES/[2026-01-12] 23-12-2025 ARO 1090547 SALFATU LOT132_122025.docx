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autoSpaceDE w:val="0"/>
        <w:widowControl/>
        <w:spacing w:line="170" w:lineRule="exact" w:before="0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B8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+(.++)+/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38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NNNNNNN.I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+))BNNNNNNN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CC76?CB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6788D-?,6E?F7GHCC,6C64E7?&lt;4-H.I+))B))4?J;8&lt;4-H83-,-387-&gt;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HCH&gt;F,&lt;K-C74H7E7H68CL,74-CM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>4-7&lt;4-CH&gt;E,6&gt;CM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>7-6837?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H6F,&lt;K-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9,,?H,4&gt;C=34F37?CH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!"#$%$#&amp;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:3?8H&gt;=7-H4,-F,&lt;K- 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210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3456 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E7C 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=L-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H8O,?H? :?C-3-7,4</w:t>
        <w:br/>
        <w:t>?37CHC34-&gt;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,&lt;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H6=&gt;4&gt;P7F737? 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9</w:t>
              <w:br/>
              <w:t>: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,4-34-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NN.I+))M))NN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6,4-3;4,8343&lt;=3,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9,H3456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))))/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9,H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67FQ-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)))0.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H9,&lt;K-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0(+)).))+))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98&gt;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'/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R</w:t>
      </w:r>
    </w:p>
    <w:p>
      <w:pPr>
        <w:sectPr>
          <w:pgSz w:w="12240" w:h="15840"/>
          <w:pgMar w:top="123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168" w:lineRule="exact" w:before="0" w:after="734"/>
        <w:ind w:left="168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*&amp;+,-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'(')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12,-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)./0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3$!9:;,-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34,4,567718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5&lt;==;,-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1811654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*&gt;8?,@,((,.,(/,'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468641,6A7167,*4871,B*&gt;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:;,&amp;!+$C!&amp;=,8$!$DE$&amp;,8:=F$#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 xml:space="preserve">84*6G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7"/>
              </w:rPr>
              <w:t>84*6G,6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6"/>
        </w:trPr>
        <w:tc>
          <w:tcPr>
            <w:tcW w:type="dxa" w:w="6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9"/>
              </w:rPr>
              <w:t>,H,=;</w:t>
            </w:r>
          </w:p>
        </w:tc>
        <w:tc>
          <w:tcPr>
            <w:tcW w:type="dxa" w:w="4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78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9"/>
              </w:rPr>
              <w:t>(.</w:t>
            </w:r>
          </w:p>
        </w:tc>
      </w:tr>
      <w:tr>
        <w:trPr>
          <w:trHeight w:hRule="exact" w:val="700"/>
        </w:trPr>
        <w:tc>
          <w:tcPr>
            <w:tcW w:type="dxa" w:w="1108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IJ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/0(U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4846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  <w:r>
              <w:tab/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598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MWXYZ 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[ 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R[ IK\]ST</w:t>
            </w:r>
          </w:p>
        </w:tc>
      </w:tr>
      <w:tr>
        <w:trPr>
          <w:trHeight w:hRule="exact" w:val="200"/>
        </w:trPr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*74141,7*167</w:t>
            </w:r>
          </w:p>
        </w:tc>
        <w:tc>
          <w:tcPr>
            <w:tcW w:type="dxa" w:w="29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468641,6A7167,*4871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,H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'H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.,H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.,H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3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0" w:right="343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,U-,87,*6687,,.^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12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/0(U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6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</w:p>
        </w:tc>
        <w:tc>
          <w:tcPr>
            <w:tcW w:type="dxa" w:w="3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A_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232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MWXYZ 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4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[ 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R[ IK\]ST</w:t>
            </w:r>
          </w:p>
        </w:tc>
      </w:tr>
      <w:tr>
        <w:trPr>
          <w:trHeight w:hRule="exact" w:val="220"/>
        </w:trPr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*74141,7*167</w:t>
            </w:r>
          </w:p>
        </w:tc>
        <w:tc>
          <w:tcPr>
            <w:tcW w:type="dxa" w:w="29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468641,6A7167,*4871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20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,.H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22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'H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60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,H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5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0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348"/>
        </w:trPr>
        <w:tc>
          <w:tcPr>
            <w:tcW w:type="dxa" w:w="53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0" w:right="3430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4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*371`4*7</w:t>
            </w:r>
          </w:p>
        </w:tc>
      </w:tr>
      <w:tr>
        <w:trPr>
          <w:trHeight w:hRule="exact" w:val="358"/>
        </w:trPr>
        <w:tc>
          <w:tcPr>
            <w:tcW w:type="dxa" w:w="15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594"/>
            </w:tblGrid>
            <w:tr>
              <w:trPr>
                <w:trHeight w:hRule="exact" w:val="338"/>
              </w:trPr>
              <w:tc>
                <w:tcPr>
                  <w:tcW w:type="dxa" w:w="1504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2" w:right="0" w:firstLine="0"/>
                    <w:jc w:val="left"/>
                  </w:pPr>
                  <w:r>
                    <w:rPr>
                      <w:w w:val="101.28741631141077"/>
                      <w:rFonts w:ascii="Type3 (96 0 R)" w:hAnsi="Type3 (96 0 R)" w:eastAsia="Type3 (96 0 R)"/>
                      <w:b w:val="0"/>
                      <w:i w:val="0"/>
                      <w:color w:val="000000"/>
                      <w:sz w:val="13"/>
                    </w:rPr>
                    <w:t>fZgW</w:t>
                  </w:r>
                  <w:r>
                    <w:rPr>
                      <w:w w:val="101.28741631141077"/>
                      <w:rFonts w:ascii="Type3 (96 0 R)" w:hAnsi="Type3 (96 0 R)" w:eastAsia="Type3 (96 0 R)"/>
                      <w:b w:val="0"/>
                      <w:i w:val="0"/>
                      <w:color w:val="000000"/>
                      <w:sz w:val="13"/>
                    </w:rPr>
                    <w:t xml:space="preserve">hijfklZ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K]m]ne]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50" w:after="0"/>
              <w:ind w:left="218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br/>
              <w:t>gjZpq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o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50" w:after="0"/>
              <w:ind w:left="0" w:right="43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o ]K]P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20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aK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b]]c]]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]c]]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9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Kda]]c]]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9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be]]c]]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]c]]</w:t>
            </w:r>
          </w:p>
        </w:tc>
      </w:tr>
      <w:tr>
        <w:trPr>
          <w:trHeight w:hRule="exact" w:val="304"/>
        </w:trPr>
        <w:tc>
          <w:tcPr>
            <w:tcW w:type="dxa" w:w="40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306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gZrgjZpq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30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ZL</w:t>
              <w:br/>
              <w:t xml:space="preserve">gjZpq 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186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/00,s?*,12-U.s*3*&gt;,?,/.,_7G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2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96 0 R)" w:hAnsi="Type3 (96 0 R)" w:eastAsia="Type3 (96 0 R)"/>
                      <w:b w:val="0"/>
                      <w:i w:val="0"/>
                      <w:color w:val="000000"/>
                      <w:sz w:val="13"/>
                    </w:rPr>
                    <w:t>fZgW</w:t>
                  </w:r>
                  <w:r>
                    <w:rPr>
                      <w:w w:val="101.28741631141077"/>
                      <w:rFonts w:ascii="Type3 (96 0 R)" w:hAnsi="Type3 (96 0 R)" w:eastAsia="Type3 (96 0 R)"/>
                      <w:b w:val="0"/>
                      <w:i w:val="0"/>
                      <w:color w:val="000000"/>
                      <w:sz w:val="13"/>
                    </w:rPr>
                    <w:t xml:space="preserve">tiYiqgW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uq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uq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 xml:space="preserve">hWXtYv </w:t>
            </w: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hjfklZv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L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K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shd w:val="clear" w:color="auto" w:fill="e6ecfa"/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RST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96 0 R)" w:hAnsi="Type3 (96 0 R)" w:eastAsia="Type3 (96 0 R)"/>
                <w:b w:val="0"/>
                <w:i w:val="0"/>
                <w:color w:val="000000"/>
                <w:sz w:val="13"/>
              </w:rPr>
              <w:t>IJ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7200" w:after="0"/>
        <w:ind w:left="0" w:right="5978" w:firstLine="0"/>
        <w:jc w:val="right"/>
      </w:pPr>
      <w:r>
        <w:rPr>
          <w:w w:val="102.60296734896572"/>
          <w:rFonts w:ascii="Type3 (96 0 R)" w:hAnsi="Type3 (96 0 R)" w:eastAsia="Type3 (96 0 R)"/>
          <w:b w:val="0"/>
          <w:i w:val="0"/>
          <w:color w:val="000000"/>
          <w:sz w:val="11"/>
        </w:rPr>
        <w:t>,</w:t>
      </w:r>
    </w:p>
    <w:sectPr w:rsidR="00FC693F" w:rsidRPr="0006063C" w:rsidSect="00034616">
      <w:pgSz w:w="12240" w:h="15840"/>
      <w:pgMar w:top="550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