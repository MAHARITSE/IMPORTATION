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302" w:after="132"/>
        <w:ind w:left="0" w:right="26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48"/>
        <w:gridCol w:w="5548"/>
      </w:tblGrid>
      <w:tr>
        <w:trPr>
          <w:trHeight w:hRule="exact" w:val="337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0" w:right="8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B7 </w:t>
            </w:r>
          </w:p>
        </w:tc>
        <w:tc>
          <w:tcPr>
            <w:tcW w:type="dxa" w:w="3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8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CD+/C+C0</w:t>
            </w:r>
          </w:p>
        </w:tc>
      </w:tr>
    </w:tbl>
    <w:p>
      <w:pPr>
        <w:autoSpaceDN w:val="0"/>
        <w:autoSpaceDE w:val="0"/>
        <w:widowControl/>
        <w:spacing w:line="220" w:lineRule="exact" w:before="700" w:after="0"/>
        <w:ind w:left="0" w:right="91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OOOOOO,D(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**+BOOOOOO</w:t>
      </w:r>
    </w:p>
    <w:p>
      <w:pPr>
        <w:autoSpaceDN w:val="0"/>
        <w:autoSpaceDE w:val="0"/>
        <w:widowControl/>
        <w:spacing w:line="260" w:lineRule="exact" w:before="654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EE6 5&gt;EB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5677 F.&gt;-5G &gt;H6IJ EE-5E53G6&gt; ; 3.J ,D(**+B++ 3&gt;K:7 ; 3.J 72</w:t>
      </w:r>
    </w:p>
    <w:p>
      <w:pPr>
        <w:autoSpaceDN w:val="0"/>
        <w:autoSpaceDE w:val="0"/>
        <w:widowControl/>
        <w:spacing w:line="260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.-.276.=J EJ=H-;L. E63J6G6J5 7EM-63.EN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3.6; 3.EJ=G-5=EN</w:t>
      </w:r>
    </w:p>
    <w:p>
      <w:pPr>
        <w:autoSpaceDN w:val="0"/>
        <w:tabs>
          <w:tab w:pos="4648" w:val="left"/>
        </w:tabs>
        <w:autoSpaceDE w:val="0"/>
        <w:widowControl/>
        <w:spacing w:line="252" w:lineRule="exact" w:before="2940" w:after="360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6.5726&gt;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J5H-;L. ! </w:t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8--&gt;J-3= E&lt;23H26&gt; EJ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48"/>
        <w:gridCol w:w="5548"/>
      </w:tblGrid>
      <w:tr>
        <w:trPr>
          <w:trHeight w:hRule="exact" w:val="36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0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92&gt;7 J=&lt;6.J 3-. H-;L. !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1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2345 !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G6E !</w:t>
      </w:r>
    </w:p>
    <w:p>
      <w:pPr>
        <w:autoSpaceDN w:val="0"/>
        <w:autoSpaceDE w:val="0"/>
        <w:widowControl/>
        <w:spacing w:line="260" w:lineRule="exact" w:before="372" w:after="68"/>
        <w:ind w:left="78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&lt;M .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J 7P-&gt;J&gt; !9&gt; E.2.6-3</w:t>
        <w:br/>
        <w:t>&gt;26EJ E23.=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4"/>
        <w:gridCol w:w="2774"/>
        <w:gridCol w:w="2774"/>
        <w:gridCol w:w="2774"/>
      </w:tblGrid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-;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J5&lt;=3=Q6H626&gt; !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154"/>
              <w:ind w:left="0" w:right="168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1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00" w:lineRule="exact" w:before="466" w:after="0"/>
                    <w:ind w:left="19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-3.23.!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OO,D(**+N++OO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6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5 -3.2:3-7232;&lt;2-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2774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0"/>
              <w:gridCol w:w="1490"/>
              <w:gridCol w:w="1490"/>
              <w:gridCol w:w="1490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400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8-J 2345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++++A</w:t>
                  </w:r>
                </w:p>
              </w:tc>
              <w:tc>
                <w:tcPr>
                  <w:tcW w:type="dxa" w:w="19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40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8-J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56HR .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+++*/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40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J 8-;L.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*)C++/++C++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40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40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87=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(A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224" w:after="0"/>
        <w:ind w:left="0" w:right="60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T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S</w:t>
      </w:r>
    </w:p>
    <w:p>
      <w:pPr>
        <w:sectPr>
          <w:pgSz w:w="11900" w:h="16840"/>
          <w:pgMar w:top="104" w:right="244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290"/>
        </w:trPr>
        <w:tc>
          <w:tcPr>
            <w:tcW w:type="dxa" w:w="7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1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!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 xml:space="preserve">Y </w:t>
            </w:r>
            <w:r>
              <w:tab/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018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62U2-5V4/</w:t>
            </w:r>
          </w:p>
        </w:tc>
        <w:tc>
          <w:tcPr>
            <w:tcW w:type="dxa" w:w="32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)-(G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-()G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4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=@U+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1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2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5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4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62U2-5V4/</w:t>
            </w:r>
          </w:p>
        </w:tc>
        <w:tc>
          <w:tcPr>
            <w:tcW w:type="dxa" w:w="32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4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5&lt;4_4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13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1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5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73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4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</w:tr>
      <w:tr>
        <w:trPr>
          <w:trHeight w:hRule="exact" w:val="236"/>
        </w:trPr>
        <w:tc>
          <w:tcPr>
            <w:tcW w:type="dxa" w:w="1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62U2-5V4/</w:t>
            </w:r>
          </w:p>
        </w:tc>
        <w:tc>
          <w:tcPr>
            <w:tcW w:type="dxa" w:w="32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3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424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5+2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62U2-5V4/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?H(W?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=+643464/5-5_+=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62U2-5V4/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(-(G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3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?-)G</w:t>
            </w:r>
          </w:p>
        </w:tc>
        <w:tc>
          <w:tcPr>
            <w:tcW w:type="dxa" w:w="11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@4/`22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62U2-5V4/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3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6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(-*G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?H(WH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@&lt;Fa5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3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374" w:right="0" w:firstLine="0"/>
        <w:jc w:val="left"/>
      </w:pPr>
      <w:r>
        <w:rPr>
          <w:rFonts w:ascii="Type3 (98 0 R)" w:hAnsi="Type3 (98 0 R)" w:eastAsia="Type3 (98 0 R)"/>
          <w:b w:val="0"/>
          <w:i w:val="0"/>
          <w:color w:val="000000"/>
          <w:sz w:val="14"/>
        </w:rPr>
        <w:t>/5+2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*-HG</w:t>
            </w:r>
          </w:p>
        </w:tc>
        <w:tc>
          <w:tcPr>
            <w:tcW w:type="dxa" w:w="11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H-))G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?H(W*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&lt;4_4-@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)-)(G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4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562-@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-))G</w:t>
            </w:r>
          </w:p>
        </w:tc>
        <w:tc>
          <w:tcPr>
            <w:tcW w:type="dxa" w:w="11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0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4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345+4/5-@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8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28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?H(W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4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5&lt;&lt;5+/-@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01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X</w:t>
              <w:br/>
              <w:t>Y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MZ[ \]!</w:t>
            </w:r>
          </w:p>
        </w:tc>
        <w:tc>
          <w:tcPr>
            <w:tcW w:type="dxa" w:w="41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R</w:t>
              <w:br/>
              <w:t>IR N^X!</w:t>
              <w:br/>
              <w:br/>
              <w:br/>
              <w:t>TT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5406"/>
            <w:gridSpan w:val="6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6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86" w:firstLine="0"/>
              <w:jc w:val="righ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901"/>
            <w:vMerge/>
            <w:tcBorders/>
          </w:tcPr>
          <w:p/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454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  <w:tc>
          <w:tcPr>
            <w:tcW w:type="dxa" w:w="1802"/>
            <w:gridSpan w:val="2"/>
            <w:vMerge/>
            <w:tcBorders/>
          </w:tcPr>
          <w:p/>
        </w:tc>
        <w:tc>
          <w:tcPr>
            <w:tcW w:type="dxa" w:w="90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01"/>
            <w:vMerge/>
            <w:tcBorders/>
          </w:tcPr>
          <w:p/>
        </w:tc>
        <w:tc>
          <w:tcPr>
            <w:tcW w:type="dxa" w:w="3604"/>
            <w:gridSpan w:val="4"/>
            <w:vMerge/>
            <w:tcBorders/>
          </w:tcPr>
          <w:p/>
        </w:tc>
        <w:tc>
          <w:tcPr>
            <w:tcW w:type="dxa" w:w="5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98 0 R)" w:hAnsi="Type3 (98 0 R)" w:eastAsia="Type3 (98 0 R)"/>
                <w:b w:val="0"/>
                <w:i w:val="0"/>
                <w:color w:val="000000"/>
                <w:sz w:val="14"/>
              </w:rPr>
              <w:t>562+2</w:t>
            </w:r>
          </w:p>
        </w:tc>
        <w:tc>
          <w:tcPr>
            <w:tcW w:type="dxa" w:w="9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1146" w:after="0"/>
        <w:ind w:left="0" w:right="6218" w:firstLine="0"/>
        <w:jc w:val="right"/>
      </w:pP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-</w:t>
      </w:r>
      <w:r>
        <w:rPr>
          <w:rFonts w:ascii="Type3 (98 0 R)" w:hAnsi="Type3 (98 0 R)" w:eastAsia="Type3 (98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282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2" w:firstLine="0"/>
        <w:jc w:val="right"/>
      </w:pPr>
      <w:r>
        <w:rPr>
          <w:rFonts w:ascii="Type3 (149 0 R)" w:hAnsi="Type3 (149 0 R)" w:eastAsia="Type3 (149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49 0 R)" w:hAnsi="Type3 (149 0 R)" w:eastAsia="Type3 (149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290"/>
        </w:trPr>
        <w:tc>
          <w:tcPr>
            <w:tcW w:type="dxa" w:w="73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5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 xml:space="preserve">!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 xml:space="preserve">X </w:t>
            </w:r>
            <w:r>
              <w:tab/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018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7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9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2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37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60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7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5^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?H(V)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5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29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4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</w:tr>
      <w:tr>
        <w:trPr>
          <w:trHeight w:hRule="exact" w:val="23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7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1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9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3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374" w:right="0" w:firstLine="0"/>
        <w:jc w:val="left"/>
      </w:pPr>
      <w:r>
        <w:rPr>
          <w:rFonts w:ascii="Type3 (149 0 R)" w:hAnsi="Type3 (149 0 R)" w:eastAsia="Type3 (149 0 R)"/>
          <w:b w:val="0"/>
          <w:i w:val="0"/>
          <w:color w:val="000000"/>
          <w:sz w:val="14"/>
        </w:rPr>
        <w:t>/5+2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?H(V?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2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98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374" w:right="0" w:firstLine="0"/>
        <w:jc w:val="left"/>
      </w:pPr>
      <w:r>
        <w:rPr>
          <w:rFonts w:ascii="Type3 (149 0 R)" w:hAnsi="Type3 (149 0 R)" w:eastAsia="Type3 (149 0 R)"/>
          <w:b w:val="0"/>
          <w:i w:val="0"/>
          <w:color w:val="000000"/>
          <w:sz w:val="14"/>
        </w:rPr>
        <w:t>/5+2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2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H-)G</w:t>
            </w:r>
          </w:p>
        </w:tc>
        <w:tc>
          <w:tcPr>
            <w:tcW w:type="dxa" w:w="11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0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?H(VH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5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43"/>
            <w:vMerge/>
            <w:tcBorders/>
          </w:tcPr>
          <w:p/>
        </w:tc>
        <w:tc>
          <w:tcPr>
            <w:tcW w:type="dxa" w:w="3372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162+3-?-@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4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)-)(G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2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?H(V(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5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43"/>
            <w:vMerge/>
            <w:tcBorders/>
          </w:tcPr>
          <w:p/>
        </w:tc>
        <w:tc>
          <w:tcPr>
            <w:tcW w:type="dxa" w:w="3372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562-?-@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4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62U2-5+4/26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32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?H(V*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45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/5+2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43"/>
            <w:vMerge/>
            <w:tcBorders/>
          </w:tcPr>
          <w:p/>
        </w:tc>
        <w:tc>
          <w:tcPr>
            <w:tcW w:type="dxa" w:w="3372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5&lt;&lt;5+/-?-@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4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62U2-5_4/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2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0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43"/>
            <w:vMerge/>
            <w:tcBorders/>
          </w:tcPr>
          <w:p/>
        </w:tc>
        <w:tc>
          <w:tcPr>
            <w:tcW w:type="dxa" w:w="3372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5^@562/6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4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62U2-5_4/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4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2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0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43"/>
            <w:vMerge/>
            <w:tcBorders/>
          </w:tcPr>
          <w:p/>
        </w:tc>
        <w:tc>
          <w:tcPr>
            <w:tcW w:type="dxa" w:w="3372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3464/5--5^+=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4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62U2-5_4/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)-)(G</w:t>
            </w:r>
          </w:p>
        </w:tc>
        <w:tc>
          <w:tcPr>
            <w:tcW w:type="dxa" w:w="1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28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?H(V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0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5+2</w:t>
            </w:r>
          </w:p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43"/>
            <w:vMerge/>
            <w:tcBorders/>
          </w:tcPr>
          <w:p/>
        </w:tc>
        <w:tc>
          <w:tcPr>
            <w:tcW w:type="dxa" w:w="3372"/>
            <w:gridSpan w:val="4"/>
            <w:vMerge/>
            <w:tcBorders/>
          </w:tcPr>
          <w:p/>
        </w:tc>
        <w:tc>
          <w:tcPr>
            <w:tcW w:type="dxa" w:w="53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@&lt;4``-?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43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X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1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R</w:t>
              <w:br/>
              <w:t>IR N]W!</w:t>
              <w:br/>
              <w:br/>
              <w:br/>
              <w:t>TT</w:t>
            </w:r>
          </w:p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5901"/>
            <w:gridSpan w:val="7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62U2-5_4/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0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06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104"/>
        <w:ind w:left="1424" w:right="0" w:firstLine="0"/>
        <w:jc w:val="left"/>
      </w:pPr>
      <w:r>
        <w:rPr>
          <w:rFonts w:ascii="Type3 (149 0 R)" w:hAnsi="Type3 (149 0 R)" w:eastAsia="Type3 (149 0 R)"/>
          <w:b w:val="0"/>
          <w:i w:val="0"/>
          <w:color w:val="000000"/>
          <w:sz w:val="14"/>
        </w:rPr>
        <w:t>5+2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490"/>
        </w:trPr>
        <w:tc>
          <w:tcPr>
            <w:tcW w:type="dxa" w:w="1582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27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i\jY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klmino\ !</w:t>
            </w:r>
          </w:p>
        </w:tc>
        <w:tc>
          <w:tcPr>
            <w:tcW w:type="dxa" w:w="88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2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Kepabhe</w:t>
            </w:r>
          </w:p>
        </w:tc>
        <w:tc>
          <w:tcPr>
            <w:tcW w:type="dxa" w:w="17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br/>
              <w:t xml:space="preserve">jm\rs 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q!</w:t>
            </w:r>
          </w:p>
        </w:tc>
        <w:tc>
          <w:tcPr>
            <w:tcW w:type="dxa" w:w="150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33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q!eKKPap</w:t>
              <w:br/>
              <w:t>P</w:t>
            </w:r>
          </w:p>
        </w:tc>
        <w:tc>
          <w:tcPr>
            <w:tcW w:type="dxa" w:w="152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abc</w:t>
            </w: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deefee</w:t>
            </w:r>
          </w:p>
        </w:tc>
        <w:tc>
          <w:tcPr>
            <w:tcW w:type="dxa" w:w="10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efee</w:t>
            </w:r>
          </w:p>
        </w:tc>
        <w:tc>
          <w:tcPr>
            <w:tcW w:type="dxa" w:w="172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0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aegdhefee</w:t>
            </w:r>
          </w:p>
        </w:tc>
        <w:tc>
          <w:tcPr>
            <w:tcW w:type="dxa" w:w="10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5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dcgaefee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efee</w:t>
            </w:r>
          </w:p>
        </w:tc>
      </w:tr>
      <w:tr>
        <w:trPr>
          <w:trHeight w:hRule="exact" w:val="276"/>
        </w:trPr>
        <w:tc>
          <w:tcPr>
            <w:tcW w:type="dxa" w:w="41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12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j\ tjm\rs !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\L</w:t>
              <w:br/>
              <w:t>jm\rs !</w:t>
            </w:r>
          </w:p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78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u:v9C-/0.V?1V+&lt;-#8-?-&amp;9$w</w:t>
            </w:r>
          </w:p>
        </w:tc>
      </w:tr>
      <w:tr>
        <w:trPr>
          <w:trHeight w:hRule="exact" w:val="406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?H*?V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6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y</w:t>
              <w:br/>
              <w:t>O IM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33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 xml:space="preserve">z </w:t>
              <w:br/>
              <w:t xml:space="preserve">MJJJRI </w:t>
              <w:br/>
              <w:t>PgeSPP</w:t>
            </w:r>
          </w:p>
        </w:tc>
      </w:tr>
      <w:tr>
        <w:trPr>
          <w:trHeight w:hRule="exact" w:val="234"/>
        </w:trPr>
        <w:tc>
          <w:tcPr>
            <w:tcW w:type="dxa" w:w="842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`&lt;4/41F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4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2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4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49 0 R)" w:hAnsi="Type3 (149 0 R)" w:eastAsia="Type3 (149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6" w:after="0"/>
        <w:ind w:left="1102" w:right="0" w:firstLine="0"/>
        <w:jc w:val="left"/>
      </w:pPr>
      <w:r>
        <w:rPr>
          <w:rFonts w:ascii="Type3 (149 0 R)" w:hAnsi="Type3 (149 0 R)" w:eastAsia="Type3 (149 0 R)"/>
          <w:b w:val="0"/>
          <w:i w:val="0"/>
          <w:color w:val="000000"/>
          <w:sz w:val="14"/>
        </w:rPr>
        <w:t>5=5/5-@64x</w:t>
      </w:r>
    </w:p>
    <w:p>
      <w:pPr>
        <w:autoSpaceDN w:val="0"/>
        <w:autoSpaceDE w:val="0"/>
        <w:widowControl/>
        <w:spacing w:line="120" w:lineRule="exact" w:before="1410" w:after="0"/>
        <w:ind w:left="0" w:right="6302" w:firstLine="0"/>
        <w:jc w:val="right"/>
      </w:pPr>
      <w:r>
        <w:rPr>
          <w:rFonts w:ascii="Type3 (149 0 R)" w:hAnsi="Type3 (149 0 R)" w:eastAsia="Type3 (149 0 R)"/>
          <w:b w:val="0"/>
          <w:i w:val="0"/>
          <w:color w:val="000000"/>
          <w:sz w:val="12"/>
        </w:rPr>
        <w:t>-</w:t>
      </w:r>
      <w:r>
        <w:rPr>
          <w:rFonts w:ascii="Type3 (149 0 R)" w:hAnsi="Type3 (149 0 R)" w:eastAsia="Type3 (149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262" w:right="20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00" w:firstLine="0"/>
        <w:jc w:val="right"/>
      </w:pPr>
      <w:r>
        <w:rPr>
          <w:rFonts w:ascii="Type3 (160 0 R)" w:hAnsi="Type3 (160 0 R)" w:eastAsia="Type3 (16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9"/>
        <w:gridCol w:w="5859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rHeight w:hRule="exact" w:val="290"/>
        </w:trPr>
        <w:tc>
          <w:tcPr>
            <w:tcW w:type="dxa" w:w="73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1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 xml:space="preserve">!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Z</w:t>
              <w:br/>
              <w:t xml:space="preserve">O IM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632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M[\ ]^! </w:t>
            </w:r>
            <w:r>
              <w:tab/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20"/>
        </w:trPr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V&lt;4/41F</w:t>
            </w:r>
          </w:p>
        </w:tc>
        <w:tc>
          <w:tcPr>
            <w:tcW w:type="dxa" w:w="32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1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)-?G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10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5=5/5-@64W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U+2@U5/44/5-@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1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0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Z</w:t>
              <w:br/>
              <w:t>O IM</w:t>
            </w:r>
          </w:p>
        </w:tc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3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20"/>
        </w:trPr>
        <w:tc>
          <w:tcPr>
            <w:tcW w:type="dxa" w:w="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V&lt;4/41F</w:t>
            </w:r>
          </w:p>
        </w:tc>
        <w:tc>
          <w:tcPr>
            <w:tcW w:type="dxa" w:w="32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14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10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5=5/5-@64W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15656U2/5-55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13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?H*?X)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Kbacd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ZY</w:t>
              <w:br/>
              <w:t xml:space="preserve"> M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3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>MJJJR_ P`aST</w:t>
            </w:r>
          </w:p>
        </w:tc>
      </w:tr>
      <w:tr>
        <w:trPr>
          <w:trHeight w:hRule="exact" w:val="236"/>
        </w:trPr>
        <w:tc>
          <w:tcPr>
            <w:tcW w:type="dxa" w:w="10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3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VWU4/</w:t>
            </w:r>
          </w:p>
        </w:tc>
        <w:tc>
          <w:tcPr>
            <w:tcW w:type="dxa" w:w="33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96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4"/>
        </w:rPr>
        <w:t>+=4+5-15/4/5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?H*?X?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1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Kbacd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ZY</w:t>
              <w:br/>
              <w:t xml:space="preserve"> M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0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3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>MJJJR_ P`aST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28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VWU4/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?-)G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42/V2+5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76"/>
            <w:vMerge/>
            <w:tcBorders/>
          </w:tcPr>
          <w:p/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1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5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Kbacd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ZY</w:t>
              <w:br/>
              <w:t xml:space="preserve"> M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0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23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>MJJJR_ P`aST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28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VWU4/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?H*?XH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9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452&lt;=+34/5-?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76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0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23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9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30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2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76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4"/>
        </w:rPr>
        <w:t>+=4//U-/5U54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?H*?X(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4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8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7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19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6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8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)-?G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?H*?X*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18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7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2e44++4/5-?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9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6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8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18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7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5e@562/6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9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6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8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8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18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2+4@/5-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9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6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8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)-?G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15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78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4-f*g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2344"/>
            <w:gridSpan w:val="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117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76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74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19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 xml:space="preserve">MJJJRI </w:t>
              <w:br/>
              <w:t>P`aSPP</w:t>
            </w:r>
          </w:p>
        </w:tc>
      </w:tr>
      <w:tr>
        <w:trPr>
          <w:trHeight w:hRule="exact" w:val="29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6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6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8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6"/>
        <w:ind w:left="976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4"/>
        </w:rPr>
        <w:t>+=4//U-/5U54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32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?H*?X</w:t>
            </w:r>
          </w:p>
        </w:tc>
        <w:tc>
          <w:tcPr>
            <w:tcW w:type="dxa" w:w="112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Khadh</w:t>
            </w: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332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 xml:space="preserve">_ </w:t>
              <w:br/>
              <w:t>MJJJR_ P`aST</w:t>
            </w:r>
          </w:p>
        </w:tc>
      </w:tr>
      <w:tr>
        <w:trPr>
          <w:trHeight w:hRule="exact" w:val="294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12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+432</w:t>
            </w:r>
          </w:p>
        </w:tc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540" w:right="0" w:firstLine="0"/>
              <w:jc w:val="lef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0 0 R)" w:hAnsi="Type3 (160 0 R)" w:eastAsia="Type3 (160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0"/>
        <w:ind w:left="966" w:right="0" w:firstLine="0"/>
        <w:jc w:val="left"/>
      </w:pPr>
      <w:r>
        <w:rPr>
          <w:rFonts w:ascii="Type3 (160 0 R)" w:hAnsi="Type3 (160 0 R)" w:eastAsia="Type3 (160 0 R)"/>
          <w:b w:val="0"/>
          <w:i w:val="0"/>
          <w:color w:val="000000"/>
          <w:sz w:val="14"/>
        </w:rPr>
        <w:t>5F2/5-54+4</w:t>
      </w:r>
    </w:p>
    <w:p>
      <w:pPr>
        <w:autoSpaceDN w:val="0"/>
        <w:autoSpaceDE w:val="0"/>
        <w:widowControl/>
        <w:spacing w:line="120" w:lineRule="exact" w:before="1310" w:after="0"/>
        <w:ind w:left="0" w:right="6220" w:firstLine="0"/>
        <w:jc w:val="right"/>
      </w:pPr>
      <w:r>
        <w:rPr>
          <w:rFonts w:ascii="Type3 (160 0 R)" w:hAnsi="Type3 (160 0 R)" w:eastAsia="Type3 (160 0 R)"/>
          <w:b w:val="0"/>
          <w:i w:val="0"/>
          <w:color w:val="000000"/>
          <w:sz w:val="12"/>
        </w:rPr>
        <w:t>)-</w:t>
      </w:r>
      <w:r>
        <w:rPr>
          <w:rFonts w:ascii="Type3 (160 0 R)" w:hAnsi="Type3 (160 0 R)" w:eastAsia="Type3 (160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262" w:right="102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</w:tblGrid>
      <w:tr>
        <w:trPr>
          <w:trHeight w:hRule="exact" w:val="290"/>
        </w:trPr>
        <w:tc>
          <w:tcPr>
            <w:tcW w:type="dxa" w:w="73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1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0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 xml:space="preserve">!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KXYZX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632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M[\ ]^! </w:t>
            </w:r>
            <w:r>
              <w:tab/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+432</w:t>
            </w:r>
          </w:p>
        </w:tc>
        <w:tc>
          <w:tcPr>
            <w:tcW w:type="dxa" w:w="3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4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6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5F2/5-54+4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5&lt;&lt;5+/-@5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?H*?V?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5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KXYZX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+432</w:t>
            </w:r>
          </w:p>
        </w:tc>
        <w:tc>
          <w:tcPr>
            <w:tcW w:type="dxa" w:w="3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4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HG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6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5F2/5-54+4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22/5-5a+=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5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KXYZX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??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+432</w:t>
            </w:r>
          </w:p>
        </w:tc>
        <w:tc>
          <w:tcPr>
            <w:tcW w:type="dxa" w:w="36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4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(-?G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H-?G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(?G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6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5F2/5-54+4</w:t>
            </w:r>
          </w:p>
        </w:tc>
        <w:tc>
          <w:tcPr>
            <w:tcW w:type="dxa" w:w="59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4+2&lt;5/-5+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?H*?VH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5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4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3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bc/44/-d=+5</w:t>
            </w:r>
          </w:p>
        </w:tc>
        <w:tc>
          <w:tcPr>
            <w:tcW w:type="dxa" w:w="31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38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4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20" w:right="0" w:firstLine="0"/>
        <w:jc w:val="left"/>
      </w:pPr>
      <w:r>
        <w:rPr>
          <w:rFonts w:ascii="Type3 (168 0 R)" w:hAnsi="Type3 (168 0 R)" w:eastAsia="Type3 (168 0 R)"/>
          <w:b w:val="0"/>
          <w:i w:val="0"/>
          <w:color w:val="000000"/>
          <w:sz w:val="14"/>
        </w:rPr>
        <w:t>+=c-+4662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bc/44/-d=+5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?H*?V*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+=c-+4662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@&lt;4bb</w:t>
            </w:r>
          </w:p>
        </w:tc>
      </w:tr>
      <w:tr>
        <w:trPr>
          <w:trHeight w:hRule="exact" w:val="364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bc/44/-d=+5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?-)G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+=c-+4662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2a44++4/5-?-@5</w:t>
            </w:r>
          </w:p>
        </w:tc>
      </w:tr>
      <w:tr>
        <w:trPr>
          <w:trHeight w:hRule="exact" w:val="365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bc/44/-d=+5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(-?G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H-?G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(?G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+=c-+4662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+264/5-@</w:t>
            </w:r>
          </w:p>
        </w:tc>
      </w:tr>
      <w:tr>
        <w:trPr>
          <w:trHeight w:hRule="exact" w:val="365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bc/44/-d=+5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4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+=c-+4662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=+643464/5-@-5a+=</w:t>
            </w:r>
          </w:p>
        </w:tc>
      </w:tr>
      <w:tr>
        <w:trPr>
          <w:trHeight w:hRule="exact" w:val="365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bcU4/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HG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7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b522+-@-@</w:t>
            </w:r>
          </w:p>
        </w:tc>
      </w:tr>
      <w:tr>
        <w:trPr>
          <w:trHeight w:hRule="exact" w:val="365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bcU4/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4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?H*?V)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7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3464/5--@F-5a+=</w:t>
            </w:r>
          </w:p>
        </w:tc>
      </w:tr>
      <w:tr>
        <w:trPr>
          <w:trHeight w:hRule="exact" w:val="365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bcU4/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4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?H*?V?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7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=+643464/5-@-5a+=</w:t>
            </w:r>
          </w:p>
        </w:tc>
      </w:tr>
      <w:tr>
        <w:trPr>
          <w:trHeight w:hRule="exact" w:val="365"/>
        </w:trPr>
        <w:tc>
          <w:tcPr>
            <w:tcW w:type="dxa" w:w="976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KeYfZ</w:t>
            </w: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gW</w:t>
              <w:br/>
              <w:t xml:space="preserve"> M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332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6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bcU4/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2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9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?-)G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74" w:firstLine="0"/>
              <w:jc w:val="righ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976"/>
            <w:vMerge/>
            <w:tcBorders/>
          </w:tcPr>
          <w:p/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76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+=4+5-15/4/5</w:t>
            </w:r>
          </w:p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1952"/>
            <w:gridSpan w:val="2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  <w:tc>
          <w:tcPr>
            <w:tcW w:type="dxa" w:w="97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76"/>
            <w:vMerge/>
            <w:tcBorders/>
          </w:tcPr>
          <w:p/>
        </w:tc>
        <w:tc>
          <w:tcPr>
            <w:tcW w:type="dxa" w:w="3904"/>
            <w:gridSpan w:val="4"/>
            <w:vMerge/>
            <w:tcBorders/>
          </w:tcPr>
          <w:p/>
        </w:tc>
        <w:tc>
          <w:tcPr>
            <w:tcW w:type="dxa" w:w="59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8 0 R)" w:hAnsi="Type3 (168 0 R)" w:eastAsia="Type3 (168 0 R)"/>
                <w:b w:val="0"/>
                <w:i w:val="0"/>
                <w:color w:val="000000"/>
                <w:sz w:val="14"/>
              </w:rPr>
              <w:t>2a44++4/5</w:t>
            </w:r>
          </w:p>
        </w:tc>
      </w:tr>
    </w:tbl>
    <w:p>
      <w:pPr>
        <w:autoSpaceDN w:val="0"/>
        <w:autoSpaceDE w:val="0"/>
        <w:widowControl/>
        <w:spacing w:line="120" w:lineRule="exact" w:before="1186" w:after="0"/>
        <w:ind w:left="0" w:right="6218" w:firstLine="0"/>
        <w:jc w:val="right"/>
      </w:pP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?-</w:t>
      </w:r>
      <w:r>
        <w:rPr>
          <w:rFonts w:ascii="Type3 (168 0 R)" w:hAnsi="Type3 (168 0 R)" w:eastAsia="Type3 (168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262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2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0"/>
        </w:trPr>
        <w:tc>
          <w:tcPr>
            <w:tcW w:type="dxa" w:w="7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5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10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 xml:space="preserve">!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K[\]^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_Z</w:t>
              <w:br/>
              <w:t xml:space="preserve"> M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5U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632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M`a bc! </w:t>
            </w:r>
            <w:r>
              <w:tab/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>MJJJRd Pe\ST</w:t>
            </w:r>
          </w:p>
        </w:tc>
      </w:tr>
      <w:tr>
        <w:trPr>
          <w:trHeight w:hRule="exact" w:val="23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VW/44/-X=+5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2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+=W-+4662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?H*?YH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K[\]^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_Z</w:t>
              <w:br/>
              <w:t xml:space="preserve"> 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8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>MJJJRd Pe\ST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VW/44/-X=+5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)*-G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))-G</w:t>
            </w:r>
          </w:p>
        </w:tc>
        <w:tc>
          <w:tcPr>
            <w:tcW w:type="dxa" w:w="10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)-*G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?H*?Y(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+=W-+4662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83"/>
            <w:vMerge/>
            <w:tcBorders/>
          </w:tcPr>
          <w:p/>
        </w:tc>
        <w:tc>
          <w:tcPr>
            <w:tcW w:type="dxa" w:w="3932"/>
            <w:gridSpan w:val="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7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5&lt;64f2/5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8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K[\]^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_Z</w:t>
              <w:br/>
              <w:t xml:space="preserve"> 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8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>MJJJRd Pe\ST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VW/44/-X=+5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?H*?Y*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+=W-+4662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83"/>
            <w:vMerge/>
            <w:tcBorders/>
          </w:tcPr>
          <w:p/>
        </w:tc>
        <w:tc>
          <w:tcPr>
            <w:tcW w:type="dxa" w:w="3932"/>
            <w:gridSpan w:val="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7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5/6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8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K[\]^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_Z</w:t>
              <w:br/>
              <w:t xml:space="preserve"> 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8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>MJJJRd Pe\ST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VW/44/-X=+5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0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+=W-+4662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83"/>
            <w:vMerge/>
            <w:tcBorders/>
          </w:tcPr>
          <w:p/>
        </w:tc>
        <w:tc>
          <w:tcPr>
            <w:tcW w:type="dxa" w:w="3932"/>
            <w:gridSpan w:val="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7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@V4g=65+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1966"/>
            <w:gridSpan w:val="2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8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K[\]^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_Z</w:t>
              <w:br/>
              <w:t xml:space="preserve"> M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5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>MJJJRd Pe\ST</w:t>
            </w:r>
          </w:p>
        </w:tc>
      </w:tr>
      <w:tr>
        <w:trPr>
          <w:trHeight w:hRule="exact" w:val="2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VW/44/-X=+5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(-*G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2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+=W-+4662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 xml:space="preserve">MJJJRI </w:t>
              <w:br/>
              <w:t>Pe\SPP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30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)?G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73"/>
            <w:vMerge/>
            <w:tcBorders/>
          </w:tcPr>
          <w:p/>
        </w:tc>
        <w:tc>
          <w:tcPr>
            <w:tcW w:type="dxa" w:w="4292"/>
            <w:gridSpan w:val="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5/6-4/X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359"/>
        </w:trPr>
        <w:tc>
          <w:tcPr>
            <w:tcW w:type="dxa" w:w="1073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5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22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2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 xml:space="preserve">MJJJRI </w:t>
              <w:br/>
              <w:t>Pe\SPP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30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464/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?)G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?H*?Y</w:t>
            </w:r>
          </w:p>
        </w:tc>
        <w:tc>
          <w:tcPr>
            <w:tcW w:type="dxa" w:w="48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+=4//U-/5U54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73"/>
            <w:vMerge/>
            <w:tcBorders/>
          </w:tcPr>
          <w:p/>
        </w:tc>
        <w:tc>
          <w:tcPr>
            <w:tcW w:type="dxa" w:w="4292"/>
            <w:gridSpan w:val="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5f-4/X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073"/>
            <w:vMerge/>
            <w:tcBorders/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9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5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K[\]^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_Z</w:t>
              <w:br/>
              <w:t xml:space="preserve"> M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3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 xml:space="preserve">d </w:t>
              <w:br/>
              <w:t>MJJJRd Pe\ST</w:t>
            </w:r>
          </w:p>
        </w:tc>
      </w:tr>
      <w:tr>
        <w:trPr>
          <w:trHeight w:hRule="exact" w:val="2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*?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2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VWU4/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*G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2"/>
        <w:ind w:left="996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+=4+5-15/4/5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490"/>
        </w:trPr>
        <w:tc>
          <w:tcPr>
            <w:tcW w:type="dxa" w:w="1582"/>
            <w:gridSpan w:val="3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27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mcn`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opqmrsc !</w:t>
            </w:r>
          </w:p>
        </w:tc>
        <w:tc>
          <w:tcPr>
            <w:tcW w:type="dxa" w:w="88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2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K\]ihe]</w:t>
            </w:r>
          </w:p>
        </w:tc>
        <w:tc>
          <w:tcPr>
            <w:tcW w:type="dxa" w:w="19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44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br/>
              <w:t xml:space="preserve">nqcuv 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t!</w:t>
            </w:r>
          </w:p>
        </w:tc>
        <w:tc>
          <w:tcPr>
            <w:tcW w:type="dxa" w:w="12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t!\KKPi]</w:t>
              <w:br/>
              <w:t>P</w:t>
            </w:r>
          </w:p>
        </w:tc>
        <w:tc>
          <w:tcPr>
            <w:tcW w:type="dxa" w:w="152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^hi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K\\j\\</w:t>
            </w:r>
          </w:p>
        </w:tc>
        <w:tc>
          <w:tcPr>
            <w:tcW w:type="dxa" w:w="10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\j\\</w:t>
            </w:r>
          </w:p>
        </w:tc>
        <w:tc>
          <w:tcPr>
            <w:tcW w:type="dxa" w:w="174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^Kk\l\j\\</w:t>
            </w:r>
          </w:p>
        </w:tc>
        <w:tc>
          <w:tcPr>
            <w:tcW w:type="dxa" w:w="102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3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][\[\j\\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\j\\</w:t>
            </w:r>
          </w:p>
        </w:tc>
      </w:tr>
      <w:tr>
        <w:trPr>
          <w:trHeight w:hRule="exact" w:val="234"/>
        </w:trPr>
        <w:tc>
          <w:tcPr>
            <w:tcW w:type="dxa" w:w="440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0" w:right="552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nc wnqcuv !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9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cL</w:t>
              <w:br/>
              <w:t>nqcuv !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1211-1/g=5-/0.Y?1Y+&lt;-=-?-U5F</w:t>
            </w:r>
          </w:p>
        </w:tc>
        <w:tc>
          <w:tcPr>
            <w:tcW w:type="dxa" w:w="1020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?()Y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K\^e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xZ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4" w:after="0"/>
              <w:ind w:left="0" w:right="18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2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23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20"/>
            <w:vMerge w:val="restart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2" w:after="0"/>
              <w:ind w:left="84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680"/>
            <w:vMerge w:val="restart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2" w:after="0"/>
              <w:ind w:left="11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34"/>
        </w:trPr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W2624++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4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2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8"/>
            <w:vMerge/>
            <w:tcBorders>
              <w:top w:sz="1.5997079610824585" w:val="single" w:color="#000000"/>
            </w:tcBorders>
          </w:tcPr>
          <w:p/>
        </w:tc>
        <w:tc>
          <w:tcPr>
            <w:tcW w:type="dxa" w:w="908"/>
            <w:vMerge/>
            <w:tcBorders>
              <w:top w:sz="1.599707961082458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0" w:lineRule="exact" w:before="6" w:after="106"/>
        <w:ind w:left="980" w:right="0" w:firstLine="0"/>
        <w:jc w:val="left"/>
      </w:pPr>
      <w:r>
        <w:rPr>
          <w:rFonts w:ascii="Type3 (175 0 R)" w:hAnsi="Type3 (175 0 R)" w:eastAsia="Type3 (175 0 R)"/>
          <w:b w:val="0"/>
          <w:i w:val="0"/>
          <w:color w:val="000000"/>
          <w:sz w:val="14"/>
        </w:rPr>
        <w:t>&lt;/55/-W5/V2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332"/>
        </w:trPr>
        <w:tc>
          <w:tcPr>
            <w:tcW w:type="dxa" w:w="90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?()Y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K\^e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xZ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16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8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11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90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6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W2624++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0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4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900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?()Y</w:t>
            </w:r>
          </w:p>
        </w:tc>
        <w:tc>
          <w:tcPr>
            <w:tcW w:type="dxa" w:w="4700"/>
            <w:gridSpan w:val="4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&lt;/55/-W5/V2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7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4292"/>
            <w:gridSpan w:val="4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162+3-@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07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040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Z</w:t>
              <w:br/>
              <w:t>!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K\^e</w:t>
            </w: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xZ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8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M`a bc!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7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073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2146"/>
            <w:gridSpan w:val="2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2146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14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3"/>
        </w:trPr>
        <w:tc>
          <w:tcPr>
            <w:tcW w:type="dxa" w:w="900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6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W2624++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0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300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42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16" w:firstLine="0"/>
              <w:jc w:val="righ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107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4700"/>
            <w:gridSpan w:val="4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6" w:right="0" w:firstLine="0"/>
              <w:jc w:val="left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&lt;/55/-W5/V2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07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4292"/>
            <w:gridSpan w:val="4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75 0 R)" w:hAnsi="Type3 (175 0 R)" w:eastAsia="Type3 (175 0 R)"/>
                <w:b w:val="0"/>
                <w:i w:val="0"/>
                <w:color w:val="000000"/>
                <w:sz w:val="14"/>
              </w:rPr>
              <w:t>@256UV4/5-@</w:t>
            </w:r>
          </w:p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  <w:tc>
          <w:tcPr>
            <w:tcW w:type="dxa" w:w="10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1286" w:after="0"/>
        <w:ind w:left="0" w:right="6302" w:firstLine="0"/>
        <w:jc w:val="right"/>
      </w:pPr>
      <w:r>
        <w:rPr>
          <w:rFonts w:ascii="Type3 (175 0 R)" w:hAnsi="Type3 (175 0 R)" w:eastAsia="Type3 (175 0 R)"/>
          <w:b w:val="0"/>
          <w:i w:val="0"/>
          <w:color w:val="000000"/>
          <w:sz w:val="12"/>
        </w:rPr>
        <w:t>-</w:t>
      </w:r>
      <w:r>
        <w:rPr>
          <w:rFonts w:ascii="Type3 (175 0 R)" w:hAnsi="Type3 (175 0 R)" w:eastAsia="Type3 (175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262" w:right="20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82 0 R)" w:hAnsi="Type3 (182 0 R)" w:eastAsia="Type3 (182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rPr>
          <w:trHeight w:hRule="exact" w:val="290"/>
        </w:trPr>
        <w:tc>
          <w:tcPr>
            <w:tcW w:type="dxa" w:w="7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1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0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 xml:space="preserve">!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]Y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532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 xml:space="preserve">M^_ `a! </w:t>
            </w:r>
            <w:r>
              <w:tab/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20"/>
        </w:trPr>
        <w:tc>
          <w:tcPr>
            <w:tcW w:type="dxa" w:w="9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8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H-(G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)-HG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8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&lt;/55/-V5/W2</w:t>
            </w:r>
          </w:p>
        </w:tc>
        <w:tc>
          <w:tcPr>
            <w:tcW w:type="dxa" w:w="60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5&lt;&lt;5+/-@5-@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13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?()X?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0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3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36"/>
        </w:trPr>
        <w:tc>
          <w:tcPr>
            <w:tcW w:type="dxa" w:w="9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4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3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980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&lt;/55/-V5/W2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9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/44UF-/44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78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5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5U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12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9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/44UF-/44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9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78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?()X(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)-(G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/44UF-/44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3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?()X*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7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U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1065"/>
            <w:vMerge/>
            <w:tcBorders/>
          </w:tcPr>
          <w:p/>
        </w:tc>
        <w:tc>
          <w:tcPr>
            <w:tcW w:type="dxa" w:w="4260"/>
            <w:gridSpan w:val="4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@F+-U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065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303"/>
        </w:trPr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17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/44UF-/44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9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78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4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/44UF-/44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6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8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</w:t>
            </w:r>
          </w:p>
        </w:tc>
        <w:tc>
          <w:tcPr>
            <w:tcW w:type="dxa" w:w="48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7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U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5"/>
            <w:vMerge/>
            <w:tcBorders/>
          </w:tcPr>
          <w:p/>
        </w:tc>
        <w:tc>
          <w:tcPr>
            <w:tcW w:type="dxa" w:w="4260"/>
            <w:gridSpan w:val="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&lt;565-@-5b+=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065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2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19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4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6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8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2"/>
        <w:ind w:left="980" w:right="0" w:firstLine="0"/>
        <w:jc w:val="left"/>
      </w:pPr>
      <w:r>
        <w:rPr>
          <w:rFonts w:ascii="Type3 (182 0 R)" w:hAnsi="Type3 (182 0 R)" w:eastAsia="Type3 (182 0 R)"/>
          <w:b w:val="0"/>
          <w:i w:val="0"/>
          <w:color w:val="000000"/>
          <w:sz w:val="14"/>
        </w:rPr>
        <w:t>&lt;/55/-V5/W2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6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8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0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0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3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&lt;/55/-V5/W2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5"/>
            <w:vMerge/>
            <w:tcBorders/>
          </w:tcPr>
          <w:p/>
        </w:tc>
        <w:tc>
          <w:tcPr>
            <w:tcW w:type="dxa" w:w="4260"/>
            <w:gridSpan w:val="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162+3-@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065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8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)-(G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3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3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?()X)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&lt;/55/-V5/W2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5"/>
            <w:vMerge/>
            <w:tcBorders/>
          </w:tcPr>
          <w:p/>
        </w:tc>
        <w:tc>
          <w:tcPr>
            <w:tcW w:type="dxa" w:w="4260"/>
            <w:gridSpan w:val="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5b@562+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065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8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H-(G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)-HG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3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3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1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?()X?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&lt;/55/-V5/W2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1065"/>
            <w:vMerge/>
            <w:tcBorders/>
          </w:tcPr>
          <w:p/>
        </w:tc>
        <w:tc>
          <w:tcPr>
            <w:tcW w:type="dxa" w:w="4260"/>
            <w:gridSpan w:val="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5&lt;&lt;5+/-@5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065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7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8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301"/>
        </w:trPr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2130"/>
            <w:gridSpan w:val="2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18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0" w:firstLine="0"/>
              <w:jc w:val="center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300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42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54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1065"/>
            <w:vMerge/>
            <w:tcBorders/>
          </w:tcPr>
          <w:p/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0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&lt;/55/-V5/W2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754"/>
        </w:trPr>
        <w:tc>
          <w:tcPr>
            <w:tcW w:type="dxa" w:w="1065"/>
            <w:vMerge/>
            <w:tcBorders/>
          </w:tcPr>
          <w:p/>
        </w:tc>
        <w:tc>
          <w:tcPr>
            <w:tcW w:type="dxa" w:w="4260"/>
            <w:gridSpan w:val="4"/>
            <w:vMerge/>
            <w:tcBorders/>
          </w:tcPr>
          <w:p/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4"/>
              </w:rPr>
              <w:t>=+64346-@-5b+=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  <w:tr>
        <w:trPr>
          <w:trHeight w:hRule="exact" w:val="772"/>
        </w:trPr>
        <w:tc>
          <w:tcPr>
            <w:tcW w:type="dxa" w:w="1065"/>
            <w:vMerge/>
            <w:tcBorders/>
          </w:tcPr>
          <w:p/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72" w:after="0"/>
              <w:ind w:left="0" w:right="162" w:firstLine="0"/>
              <w:jc w:val="right"/>
            </w:pP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2"/>
              </w:rPr>
              <w:t>H-</w:t>
            </w:r>
            <w:r>
              <w:rPr>
                <w:rFonts w:ascii="Type3 (182 0 R)" w:hAnsi="Type3 (182 0 R)" w:eastAsia="Type3 (182 0 R)"/>
                <w:b w:val="0"/>
                <w:i w:val="0"/>
                <w:color w:val="000000"/>
                <w:sz w:val="12"/>
              </w:rPr>
              <w:t>*</w:t>
            </w:r>
          </w:p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62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2" w:firstLine="0"/>
        <w:jc w:val="right"/>
      </w:pPr>
      <w:r>
        <w:rPr>
          <w:rFonts w:ascii="Type3 (188 0 R)" w:hAnsi="Type3 (188 0 R)" w:eastAsia="Type3 (188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88 0 R)" w:hAnsi="Type3 (188 0 R)" w:eastAsia="Type3 (188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290"/>
        </w:trPr>
        <w:tc>
          <w:tcPr>
            <w:tcW w:type="dxa" w:w="7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5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4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?()X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 xml:space="preserve">!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]Y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532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 xml:space="preserve">M^_ `a! </w:t>
            </w:r>
            <w:r>
              <w:tab/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4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2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1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8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240"/>
        </w:trPr>
        <w:tc>
          <w:tcPr>
            <w:tcW w:type="dxa" w:w="5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&lt;/55/-V5/W2</w:t>
            </w:r>
          </w:p>
        </w:tc>
        <w:tc>
          <w:tcPr>
            <w:tcW w:type="dxa" w:w="60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3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656-@5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?()XH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2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3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3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4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0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60" w:right="0" w:firstLine="0"/>
        <w:jc w:val="left"/>
      </w:pPr>
      <w:r>
        <w:rPr>
          <w:rFonts w:ascii="Type3 (188 0 R)" w:hAnsi="Type3 (188 0 R)" w:eastAsia="Type3 (188 0 R)"/>
          <w:b w:val="0"/>
          <w:i w:val="0"/>
          <w:color w:val="000000"/>
          <w:sz w:val="14"/>
        </w:rPr>
        <w:t>b2/U-624W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440"/>
        </w:trPr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?()X(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28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2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4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(-))G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74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12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b2/U-624W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6744"/>
            <w:gridSpan w:val="8"/>
            <w:vMerge/>
            <w:tcBorders/>
          </w:tcPr>
          <w:p/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c4+5-@</w:t>
            </w:r>
          </w:p>
        </w:tc>
      </w:tr>
      <w:tr>
        <w:trPr>
          <w:trHeight w:hRule="exact" w:val="420"/>
        </w:trPr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?()X*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8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V2624++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6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4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74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12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b2/U-624W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6744"/>
            <w:gridSpan w:val="8"/>
            <w:vMerge/>
            <w:tcBorders/>
          </w:tcPr>
          <w:p/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2c</w:t>
            </w:r>
          </w:p>
        </w:tc>
      </w:tr>
      <w:tr>
        <w:trPr>
          <w:trHeight w:hRule="exact" w:val="420"/>
        </w:trPr>
        <w:tc>
          <w:tcPr>
            <w:tcW w:type="dxa" w:w="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?()X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KZ[\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]Y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8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RP</w:t>
              <w:br/>
              <w:t>KT</w:t>
            </w:r>
          </w:p>
        </w:tc>
      </w:tr>
      <w:tr>
        <w:trPr>
          <w:trHeight w:hRule="exact" w:val="2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/44UF-/44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(-HG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8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-)(G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740"/>
            <w:gridSpan w:val="8"/>
            <w:vMerge w:val="restart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378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U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6744"/>
            <w:gridSpan w:val="8"/>
            <w:vMerge/>
            <w:tcBorders>
              <w:bottom w:sz="1.5997079610824585" w:val="single" w:color="#000000"/>
            </w:tcBorders>
          </w:tcPr>
          <w:p/>
        </w:tc>
        <w:tc>
          <w:tcPr>
            <w:tcW w:type="dxa" w:w="6000"/>
            <w:gridSpan w:val="6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-F/261</w:t>
            </w:r>
          </w:p>
        </w:tc>
      </w:tr>
      <w:tr>
        <w:trPr>
          <w:trHeight w:hRule="exact" w:val="488"/>
        </w:trPr>
        <w:tc>
          <w:tcPr>
            <w:tcW w:type="dxa" w:w="1660"/>
            <w:gridSpan w:val="3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60"/>
            </w:tblGrid>
            <w:tr>
              <w:trPr>
                <w:trHeight w:hRule="exact" w:val="360"/>
              </w:trPr>
              <w:tc>
                <w:tcPr>
                  <w:tcW w:type="dxa" w:w="1600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0" w:right="0" w:firstLine="0"/>
                    <w:jc w:val="left"/>
                  </w:pPr>
                  <w:r>
                    <w:rPr>
                      <w:rFonts w:ascii="Type3 (188 0 R)" w:hAnsi="Type3 (188 0 R)" w:eastAsia="Type3 (188 0 R)"/>
                      <w:b w:val="0"/>
                      <w:i w:val="0"/>
                      <w:color w:val="000000"/>
                      <w:sz w:val="14"/>
                    </w:rPr>
                    <w:t>jak^</w:t>
                  </w:r>
                  <w:r>
                    <w:rPr>
                      <w:rFonts w:ascii="Type3 (188 0 R)" w:hAnsi="Type3 (188 0 R)" w:eastAsia="Type3 (188 0 R)"/>
                      <w:b w:val="0"/>
                      <w:i w:val="0"/>
                      <w:color w:val="000000"/>
                      <w:sz w:val="14"/>
                    </w:rPr>
                    <w:t>lmnjopa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4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KZighdK</w:t>
            </w:r>
          </w:p>
        </w:tc>
        <w:tc>
          <w:tcPr>
            <w:tcW w:type="dxa" w:w="19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4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 xml:space="preserve">knars 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q!</w:t>
            </w:r>
          </w:p>
        </w:tc>
        <w:tc>
          <w:tcPr>
            <w:tcW w:type="dxa" w:w="126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q!ZKKPgi</w:t>
              <w:br/>
              <w:t>P</w:t>
            </w:r>
          </w:p>
        </w:tc>
        <w:tc>
          <w:tcPr>
            <w:tcW w:type="dxa" w:w="15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dKe</w:t>
            </w: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ZZZfZZ</w:t>
            </w:r>
          </w:p>
        </w:tc>
        <w:tc>
          <w:tcPr>
            <w:tcW w:type="dxa" w:w="10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ZfZZ</w:t>
            </w:r>
          </w:p>
        </w:tc>
        <w:tc>
          <w:tcPr>
            <w:tcW w:type="dxa" w:w="170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8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ghi\ZZfZZ</w:t>
            </w:r>
          </w:p>
        </w:tc>
        <w:tc>
          <w:tcPr>
            <w:tcW w:type="dxa" w:w="10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19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K[KKZZfZZ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ZfZZ</w:t>
            </w:r>
          </w:p>
        </w:tc>
      </w:tr>
      <w:tr>
        <w:trPr>
          <w:trHeight w:hRule="exact" w:val="242"/>
        </w:trPr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552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ka tknars !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9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aL</w:t>
              <w:br/>
              <w:t>knars !</w:t>
            </w:r>
          </w:p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7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5-/0.X?1X+&lt;-=-?-U5F</w:t>
            </w:r>
          </w:p>
        </w:tc>
      </w:tr>
      <w:tr>
        <w:trPr>
          <w:trHeight w:hRule="exact" w:val="44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9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?(?)X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8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>YuJ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3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8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4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148" w:right="0" w:firstLine="0"/>
        <w:jc w:val="left"/>
      </w:pPr>
      <w:r>
        <w:rPr>
          <w:rFonts w:ascii="Type3 (188 0 R)" w:hAnsi="Type3 (188 0 R)" w:eastAsia="Type3 (188 0 R)"/>
          <w:b w:val="0"/>
          <w:i w:val="0"/>
          <w:color w:val="000000"/>
          <w:sz w:val="14"/>
        </w:rPr>
        <w:t>224//44/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rPr>
          <w:trHeight w:hRule="exact" w:val="38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?(?)X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>YuJ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3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1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-((G</w:t>
            </w:r>
          </w:p>
        </w:tc>
        <w:tc>
          <w:tcPr>
            <w:tcW w:type="dxa" w:w="10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?(?)X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4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8"/>
            <w:vMerge/>
            <w:tcBorders/>
          </w:tcPr>
          <w:p/>
        </w:tc>
        <w:tc>
          <w:tcPr>
            <w:tcW w:type="dxa" w:w="3632"/>
            <w:gridSpan w:val="4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c4+5-@</w:t>
            </w:r>
          </w:p>
        </w:tc>
      </w:tr>
      <w:tr>
        <w:trPr>
          <w:trHeight w:hRule="exact" w:val="365"/>
        </w:trPr>
        <w:tc>
          <w:tcPr>
            <w:tcW w:type="dxa" w:w="908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>YuJ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2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3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5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)-(G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8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?(?)X)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4" w:after="0"/>
              <w:ind w:left="24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8"/>
            <w:vMerge/>
            <w:tcBorders/>
          </w:tcPr>
          <w:p/>
        </w:tc>
        <w:tc>
          <w:tcPr>
            <w:tcW w:type="dxa" w:w="3632"/>
            <w:gridSpan w:val="4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2c44++4/5</w:t>
            </w:r>
          </w:p>
        </w:tc>
      </w:tr>
      <w:tr>
        <w:trPr>
          <w:trHeight w:hRule="exact" w:val="365"/>
        </w:trPr>
        <w:tc>
          <w:tcPr>
            <w:tcW w:type="dxa" w:w="908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>YuJ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2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3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8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?(?)X?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24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8"/>
            <w:vMerge/>
            <w:tcBorders/>
          </w:tcPr>
          <w:p/>
        </w:tc>
        <w:tc>
          <w:tcPr>
            <w:tcW w:type="dxa" w:w="3632"/>
            <w:gridSpan w:val="4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=+643464/5-@-5c+=</w:t>
            </w:r>
          </w:p>
        </w:tc>
      </w:tr>
      <w:tr>
        <w:trPr>
          <w:trHeight w:hRule="exact" w:val="365"/>
        </w:trPr>
        <w:tc>
          <w:tcPr>
            <w:tcW w:type="dxa" w:w="908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>YuJ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2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3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1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10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?(?)X</w:t>
            </w:r>
          </w:p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24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908"/>
            <w:vMerge/>
            <w:tcBorders/>
          </w:tcPr>
          <w:p/>
        </w:tc>
        <w:tc>
          <w:tcPr>
            <w:tcW w:type="dxa" w:w="3632"/>
            <w:gridSpan w:val="4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5&lt;&lt;5+/--@-5&lt;&lt;</w:t>
            </w:r>
          </w:p>
        </w:tc>
      </w:tr>
      <w:tr>
        <w:trPr>
          <w:trHeight w:hRule="exact" w:val="365"/>
        </w:trPr>
        <w:tc>
          <w:tcPr>
            <w:tcW w:type="dxa" w:w="908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60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br/>
              <w:t>YuJ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M^_ `a!</w:t>
            </w:r>
          </w:p>
        </w:tc>
        <w:tc>
          <w:tcPr>
            <w:tcW w:type="dxa" w:w="4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22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?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36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(-?G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5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8" w:firstLine="0"/>
              <w:jc w:val="righ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908"/>
            <w:vMerge/>
            <w:tcBorders/>
          </w:tcPr>
          <w:p/>
        </w:tc>
        <w:tc>
          <w:tcPr>
            <w:tcW w:type="dxa" w:w="47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24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908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  <w:tc>
          <w:tcPr>
            <w:tcW w:type="dxa" w:w="1816"/>
            <w:gridSpan w:val="2"/>
            <w:vMerge/>
            <w:tcBorders/>
          </w:tcPr>
          <w:p/>
        </w:tc>
        <w:tc>
          <w:tcPr>
            <w:tcW w:type="dxa" w:w="90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908"/>
            <w:vMerge/>
            <w:tcBorders/>
          </w:tcPr>
          <w:p/>
        </w:tc>
        <w:tc>
          <w:tcPr>
            <w:tcW w:type="dxa" w:w="3632"/>
            <w:gridSpan w:val="4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88 0 R)" w:hAnsi="Type3 (188 0 R)" w:eastAsia="Type3 (188 0 R)"/>
                <w:b w:val="0"/>
                <w:i w:val="0"/>
                <w:color w:val="000000"/>
                <w:sz w:val="14"/>
              </w:rPr>
              <w:t>+264/5-@</w:t>
            </w:r>
          </w:p>
        </w:tc>
      </w:tr>
    </w:tbl>
    <w:p>
      <w:pPr>
        <w:autoSpaceDN w:val="0"/>
        <w:autoSpaceDE w:val="0"/>
        <w:widowControl/>
        <w:spacing w:line="120" w:lineRule="exact" w:before="1286" w:after="0"/>
        <w:ind w:left="0" w:right="6302" w:firstLine="0"/>
        <w:jc w:val="right"/>
      </w:pPr>
      <w:r>
        <w:rPr>
          <w:rFonts w:ascii="Type3 (188 0 R)" w:hAnsi="Type3 (188 0 R)" w:eastAsia="Type3 (188 0 R)"/>
          <w:b w:val="0"/>
          <w:i w:val="0"/>
          <w:color w:val="000000"/>
          <w:sz w:val="12"/>
        </w:rPr>
        <w:t>(-</w:t>
      </w:r>
      <w:r>
        <w:rPr>
          <w:rFonts w:ascii="Type3 (188 0 R)" w:hAnsi="Type3 (188 0 R)" w:eastAsia="Type3 (188 0 R)"/>
          <w:b w:val="0"/>
          <w:i w:val="0"/>
          <w:color w:val="000000"/>
          <w:sz w:val="12"/>
        </w:rPr>
        <w:t>*</w:t>
      </w:r>
    </w:p>
    <w:p>
      <w:pPr>
        <w:sectPr>
          <w:pgSz w:w="11900" w:h="16840"/>
          <w:pgMar w:top="262" w:right="20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2" w:firstLine="0"/>
        <w:jc w:val="right"/>
      </w:pPr>
      <w:r>
        <w:rPr>
          <w:rFonts w:ascii="Type3 (194 0 R)" w:hAnsi="Type3 (194 0 R)" w:eastAsia="Type3 (19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94 0 R)" w:hAnsi="Type3 (194 0 R)" w:eastAsia="Type3 (19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900"/>
        <w:gridCol w:w="5900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>(()*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/0-.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>((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1%"789-.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>12-2-3455/6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3:;;9-.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>/6//432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+&lt;6=-&gt;--?-)-( </w:t>
            </w:r>
            <w:r>
              <w:br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24642/-4@5/45-+265/-A+&lt; 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89-'",%B"';-6%"%CD%'-68;E%$ </w:t>
            </w:r>
            <w:r>
              <w:br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 xml:space="preserve">62+4F </w:t>
            </w:r>
            <w:r>
              <w:br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8"/>
              </w:rPr>
              <w:t>62+4F-4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  <w:gridCol w:w="1311"/>
        <w:gridCol w:w="1311"/>
        <w:gridCol w:w="1311"/>
        <w:gridCol w:w="1311"/>
        <w:gridCol w:w="1311"/>
      </w:tblGrid>
      <w:tr>
        <w:trPr>
          <w:trHeight w:hRule="exact" w:val="290"/>
        </w:trPr>
        <w:tc>
          <w:tcPr>
            <w:tcW w:type="dxa" w:w="7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78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20"/>
              </w:rPr>
              <w:t>-G-;9</w:t>
            </w:r>
          </w:p>
        </w:tc>
        <w:tc>
          <w:tcPr>
            <w:tcW w:type="dxa" w:w="4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5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20"/>
              </w:rPr>
              <w:t>H</w:t>
            </w:r>
          </w:p>
        </w:tc>
      </w:tr>
      <w:tr>
        <w:trPr>
          <w:trHeight w:hRule="exact" w:val="720"/>
        </w:trPr>
        <w:tc>
          <w:tcPr>
            <w:tcW w:type="dxa" w:w="117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 xml:space="preserve">NM 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L</w:t>
              <w:br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IJ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156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 xml:space="preserve">VWJ </w:t>
            </w:r>
            <w:r>
              <w:tab/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4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508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 xml:space="preserve">MXY Z[! 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3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24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1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6"/>
        <w:ind w:left="1148" w:right="0" w:firstLine="0"/>
        <w:jc w:val="left"/>
      </w:pPr>
      <w:r>
        <w:rPr>
          <w:rFonts w:ascii="Type3 (194 0 R)" w:hAnsi="Type3 (194 0 R)" w:eastAsia="Type3 (194 0 R)"/>
          <w:b w:val="0"/>
          <w:i w:val="0"/>
          <w:color w:val="000000"/>
          <w:sz w:val="14"/>
        </w:rPr>
        <w:t>224//44/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330"/>
        </w:trPr>
        <w:tc>
          <w:tcPr>
            <w:tcW w:type="dxa" w:w="90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?(?)U(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VWJ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0" w:right="15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22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96"/>
        </w:trPr>
        <w:tc>
          <w:tcPr>
            <w:tcW w:type="dxa" w:w="90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42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23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3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*-G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6"/>
        <w:ind w:left="1148" w:right="0" w:firstLine="0"/>
        <w:jc w:val="left"/>
      </w:pPr>
      <w:r>
        <w:rPr>
          <w:rFonts w:ascii="Type3 (194 0 R)" w:hAnsi="Type3 (194 0 R)" w:eastAsia="Type3 (194 0 R)"/>
          <w:b w:val="0"/>
          <w:i w:val="0"/>
          <w:color w:val="000000"/>
          <w:sz w:val="14"/>
        </w:rPr>
        <w:t>224//44/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rHeight w:hRule="exact" w:val="330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?(?)U*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VWJ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0" w:right="22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0" w:after="0"/>
              <w:ind w:left="20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0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H-G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6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?-G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8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-)G</w:t>
            </w:r>
          </w:p>
        </w:tc>
        <w:tc>
          <w:tcPr>
            <w:tcW w:type="dxa" w:w="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920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</w:t>
            </w:r>
          </w:p>
        </w:tc>
        <w:tc>
          <w:tcPr>
            <w:tcW w:type="dxa" w:w="4760"/>
            <w:gridSpan w:val="4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8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3372"/>
            <w:gridSpan w:val="4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]522+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VWJ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22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20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0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129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-?G</w:t>
            </w:r>
          </w:p>
        </w:tc>
        <w:tc>
          <w:tcPr>
            <w:tcW w:type="dxa" w:w="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920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</w:t>
            </w:r>
          </w:p>
        </w:tc>
        <w:tc>
          <w:tcPr>
            <w:tcW w:type="dxa" w:w="4760"/>
            <w:gridSpan w:val="4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8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2529"/>
            <w:gridSpan w:val="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3372"/>
            <w:gridSpan w:val="4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642+-5^+=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2529"/>
            <w:gridSpan w:val="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VWJ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22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20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0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2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-))G</w:t>
            </w:r>
          </w:p>
        </w:tc>
        <w:tc>
          <w:tcPr>
            <w:tcW w:type="dxa" w:w="8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8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920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</w:t>
            </w:r>
          </w:p>
        </w:tc>
        <w:tc>
          <w:tcPr>
            <w:tcW w:type="dxa" w:w="4760"/>
            <w:gridSpan w:val="4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8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3372"/>
            <w:gridSpan w:val="4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VWJ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22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20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60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)?</w:t>
            </w:r>
          </w:p>
        </w:tc>
        <w:tc>
          <w:tcPr>
            <w:tcW w:type="dxa" w:w="150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@442/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7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6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6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?)G</w:t>
            </w:r>
          </w:p>
        </w:tc>
        <w:tc>
          <w:tcPr>
            <w:tcW w:type="dxa" w:w="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920"/>
            <w:vMerge w:val="restart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</w:t>
            </w:r>
          </w:p>
        </w:tc>
        <w:tc>
          <w:tcPr>
            <w:tcW w:type="dxa" w:w="4760"/>
            <w:gridSpan w:val="4"/>
            <w:vMerge w:val="restart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8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224//44/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3372"/>
            <w:gridSpan w:val="4"/>
            <w:vMerge/>
            <w:tcBorders>
              <w:start w:sz="3.999279260635376" w:val="single" w:color="#000000"/>
            </w:tcBorders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656-@25</w:t>
            </w:r>
          </w:p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843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  <w:tc>
          <w:tcPr>
            <w:tcW w:type="dxa" w:w="1686"/>
            <w:gridSpan w:val="2"/>
            <w:vMerge/>
            <w:tcBorders/>
          </w:tcPr>
          <w:p/>
        </w:tc>
      </w:tr>
      <w:tr>
        <w:trPr>
          <w:trHeight w:hRule="exact" w:val="359"/>
        </w:trPr>
        <w:tc>
          <w:tcPr>
            <w:tcW w:type="dxa" w:w="843"/>
            <w:vMerge/>
            <w:tcBorders>
              <w:end w:sz="3.999279260635376" w:val="single" w:color="#000000"/>
            </w:tcBorders>
          </w:tcPr>
          <w:p/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2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MV</w:t>
              <w:br/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2" w:after="0"/>
              <w:ind w:left="20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96"/>
        </w:trPr>
        <w:tc>
          <w:tcPr>
            <w:tcW w:type="dxa" w:w="92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50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_26242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12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8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54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40" w:lineRule="exact" w:before="8" w:after="104"/>
        <w:ind w:left="1412" w:right="0" w:firstLine="0"/>
        <w:jc w:val="left"/>
      </w:pPr>
      <w:r>
        <w:rPr>
          <w:rFonts w:ascii="Type3 (194 0 R)" w:hAnsi="Type3 (194 0 R)" w:eastAsia="Type3 (194 0 R)"/>
          <w:b w:val="0"/>
          <w:i w:val="0"/>
          <w:color w:val="000000"/>
          <w:sz w:val="14"/>
        </w:rPr>
        <w:t>25+45/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92"/>
        </w:trPr>
        <w:tc>
          <w:tcPr>
            <w:tcW w:type="dxa" w:w="860"/>
            <w:tcBorders>
              <w:start w:sz="7.998558521270752" w:val="single" w:color="#000000"/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?(?)U)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MV</w:t>
              <w:br/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28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860"/>
            <w:tcBorders>
              <w:start w:sz="7.998558521270752" w:val="single" w:color="#000000"/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_26242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?-)G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)-G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86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80"/>
            <w:gridSpan w:val="6"/>
            <w:vMerge w:val="restart"/>
            <w:tcBorders>
              <w:start w:sz="7.99855852127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30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25+45/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5898"/>
            <w:gridSpan w:val="6"/>
            <w:vMerge/>
            <w:tcBorders>
              <w:start w:sz="7.998558521270752" w:val="single" w:color="#000000"/>
            </w:tcBorders>
          </w:tcPr>
          <w:p/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U2^4++4/5-?</w:t>
            </w:r>
          </w:p>
        </w:tc>
      </w:tr>
      <w:tr>
        <w:trPr>
          <w:trHeight w:hRule="exact" w:val="406"/>
        </w:trPr>
        <w:tc>
          <w:tcPr>
            <w:tcW w:type="dxa" w:w="860"/>
            <w:tcBorders>
              <w:start w:sz="7.998558521270752" w:val="single" w:color="#000000"/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?(?)U?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MV</w:t>
              <w:br/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28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860"/>
            <w:tcBorders>
              <w:start w:sz="7.998558521270752" w:val="single" w:color="#000000"/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_26242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8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?)G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80"/>
            <w:gridSpan w:val="6"/>
            <w:vMerge w:val="restart"/>
            <w:tcBorders>
              <w:start w:sz="7.99855852127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30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25+45/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5898"/>
            <w:gridSpan w:val="6"/>
            <w:vMerge/>
            <w:tcBorders>
              <w:start w:sz="7.998558521270752" w:val="single" w:color="#000000"/>
            </w:tcBorders>
          </w:tcPr>
          <w:p/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656-@5</w:t>
            </w:r>
          </w:p>
        </w:tc>
      </w:tr>
      <w:tr>
        <w:trPr>
          <w:trHeight w:hRule="exact" w:val="406"/>
        </w:trPr>
        <w:tc>
          <w:tcPr>
            <w:tcW w:type="dxa" w:w="860"/>
            <w:tcBorders>
              <w:start w:sz="7.998558521270752" w:val="single" w:color="#000000"/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?(?)U</w:t>
            </w:r>
          </w:p>
        </w:tc>
        <w:tc>
          <w:tcPr>
            <w:tcW w:type="dxa" w:w="1040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V</w:t>
              <w:br/>
              <w:t>!</w:t>
            </w:r>
          </w:p>
        </w:tc>
        <w:tc>
          <w:tcPr>
            <w:tcW w:type="dxa" w:w="2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6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>MV</w:t>
              <w:br/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28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@\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IIMP</w:t>
              <w:br/>
              <w:t>R</w:t>
              <w:br/>
              <w:br/>
              <w:t>L</w:t>
            </w:r>
          </w:p>
        </w:tc>
      </w:tr>
      <w:tr>
        <w:trPr>
          <w:trHeight w:hRule="exact" w:val="200"/>
        </w:trPr>
        <w:tc>
          <w:tcPr>
            <w:tcW w:type="dxa" w:w="860"/>
            <w:tcBorders>
              <w:start w:sz="7.998558521270752" w:val="single" w:color="#000000"/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H?</w:t>
            </w:r>
          </w:p>
        </w:tc>
        <w:tc>
          <w:tcPr>
            <w:tcW w:type="dxa" w:w="1620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_26242</w:t>
            </w:r>
          </w:p>
        </w:tc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24642/-4@5/45-+265/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(-?G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  <w:tc>
          <w:tcPr>
            <w:tcW w:type="dxa" w:w="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5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(G</w:t>
            </w:r>
          </w:p>
        </w:tc>
        <w:tc>
          <w:tcPr>
            <w:tcW w:type="dxa" w:w="10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5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-(G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24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-HG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10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G</w:t>
            </w:r>
          </w:p>
        </w:tc>
      </w:tr>
      <w:tr>
        <w:trPr>
          <w:trHeight w:hRule="exact" w:val="66"/>
        </w:trPr>
        <w:tc>
          <w:tcPr>
            <w:tcW w:type="dxa" w:w="5680"/>
            <w:gridSpan w:val="6"/>
            <w:vMerge w:val="restart"/>
            <w:tcBorders>
              <w:start w:sz="7.998558521270752" w:val="single" w:color="#000000"/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302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25+45/</w:t>
            </w:r>
          </w:p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  <w:tc>
          <w:tcPr>
            <w:tcW w:type="dxa" w:w="98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5898"/>
            <w:gridSpan w:val="6"/>
            <w:vMerge/>
            <w:tcBorders>
              <w:start w:sz="7.998558521270752" w:val="single" w:color="#000000"/>
              <w:bottom w:sz="1.5997079610824585" w:val="single" w:color="#000000"/>
            </w:tcBorders>
          </w:tcPr>
          <w:p/>
        </w:tc>
        <w:tc>
          <w:tcPr>
            <w:tcW w:type="dxa" w:w="6000"/>
            <w:gridSpan w:val="6"/>
            <w:tcBorders>
              <w:bottom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7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+264/5</w:t>
            </w:r>
          </w:p>
        </w:tc>
      </w:tr>
      <w:tr>
        <w:trPr>
          <w:trHeight w:hRule="exact" w:val="490"/>
        </w:trPr>
        <w:tc>
          <w:tcPr>
            <w:tcW w:type="dxa" w:w="1600"/>
            <w:gridSpan w:val="2"/>
            <w:tcBorders>
              <w:start w:sz="7.998558521270752" w:val="single" w:color="#000000"/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1600"/>
            </w:tblGrid>
            <w:tr>
              <w:trPr>
                <w:trHeight w:hRule="exact" w:val="360"/>
              </w:trPr>
              <w:tc>
                <w:tcPr>
                  <w:tcW w:type="dxa" w:w="1600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0" w:right="0" w:firstLine="0"/>
                    <w:jc w:val="left"/>
                  </w:pPr>
                  <w:r>
                    <w:rPr>
                      <w:rFonts w:ascii="Type3 (194 0 R)" w:hAnsi="Type3 (194 0 R)" w:eastAsia="Type3 (194 0 R)"/>
                      <w:b w:val="0"/>
                      <w:i w:val="0"/>
                      <w:color w:val="000000"/>
                      <w:sz w:val="14"/>
                    </w:rPr>
                    <w:t>i[jX</w:t>
                  </w:r>
                  <w:r>
                    <w:rPr>
                      <w:rFonts w:ascii="Type3 (194 0 R)" w:hAnsi="Type3 (194 0 R)" w:eastAsia="Type3 (194 0 R)"/>
                      <w:b w:val="0"/>
                      <w:i w:val="0"/>
                      <w:color w:val="000000"/>
                      <w:sz w:val="14"/>
                    </w:rPr>
                    <w:t>klmino[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26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Kcb`gbf</w:t>
            </w:r>
          </w:p>
        </w:tc>
        <w:tc>
          <w:tcPr>
            <w:tcW w:type="dxa" w:w="17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br/>
              <w:t xml:space="preserve">jm[qr 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44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6" w:after="0"/>
              <w:ind w:left="27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p!cKKP`b</w:t>
              <w:br/>
              <w:t>P</w:t>
            </w:r>
          </w:p>
        </w:tc>
        <w:tc>
          <w:tcPr>
            <w:tcW w:type="dxa" w:w="150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`ab</w:t>
            </w: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cccdcc</w:t>
            </w:r>
          </w:p>
        </w:tc>
        <w:tc>
          <w:tcPr>
            <w:tcW w:type="dxa" w:w="10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cdcc</w:t>
            </w:r>
          </w:p>
        </w:tc>
        <w:tc>
          <w:tcPr>
            <w:tcW w:type="dxa" w:w="1700"/>
            <w:gridSpan w:val="2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8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Kefgccdcc</w:t>
            </w:r>
          </w:p>
        </w:tc>
        <w:tc>
          <w:tcPr>
            <w:tcW w:type="dxa" w:w="106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10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hc`ccdcc</w:t>
            </w:r>
          </w:p>
        </w:tc>
        <w:tc>
          <w:tcPr>
            <w:tcW w:type="dxa" w:w="680"/>
            <w:tcBorders>
              <w:top w:sz="1.599707961082458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cdcc</w:t>
            </w:r>
          </w:p>
        </w:tc>
      </w:tr>
      <w:tr>
        <w:trPr>
          <w:trHeight w:hRule="exact" w:val="1830"/>
        </w:trPr>
        <w:tc>
          <w:tcPr>
            <w:tcW w:type="dxa" w:w="4240"/>
            <w:gridSpan w:val="5"/>
            <w:tcBorders>
              <w:start w:sz="7.9985585212707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72" w:firstLine="0"/>
              <w:jc w:val="righ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j[ sjm[qr !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[L</w:t>
              <w:br/>
              <w:t>jm[qr !</w:t>
            </w:r>
          </w:p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78" w:right="0" w:firstLine="0"/>
              <w:jc w:val="left"/>
            </w:pPr>
            <w:r>
              <w:rPr>
                <w:rFonts w:ascii="Type3 (194 0 R)" w:hAnsi="Type3 (194 0 R)" w:eastAsia="Type3 (194 0 R)"/>
                <w:b w:val="0"/>
                <w:i w:val="0"/>
                <w:color w:val="000000"/>
                <w:sz w:val="14"/>
              </w:rPr>
              <w:t>&lt;-/0.U?1U+&lt;-=-?-\5F</w:t>
            </w:r>
          </w:p>
        </w:tc>
      </w:tr>
    </w:tbl>
    <w:p>
      <w:pPr>
        <w:autoSpaceDN w:val="0"/>
        <w:autoSpaceDE w:val="0"/>
        <w:widowControl/>
        <w:spacing w:line="120" w:lineRule="exact" w:before="644" w:after="0"/>
        <w:ind w:left="0" w:right="6302" w:firstLine="0"/>
        <w:jc w:val="right"/>
      </w:pPr>
      <w:r>
        <w:rPr>
          <w:rFonts w:ascii="Type3 (194 0 R)" w:hAnsi="Type3 (194 0 R)" w:eastAsia="Type3 (194 0 R)"/>
          <w:b w:val="0"/>
          <w:i w:val="0"/>
          <w:color w:val="000000"/>
          <w:sz w:val="12"/>
        </w:rPr>
        <w:t>*-</w:t>
      </w:r>
      <w:r>
        <w:rPr>
          <w:rFonts w:ascii="Type3 (194 0 R)" w:hAnsi="Type3 (194 0 R)" w:eastAsia="Type3 (194 0 R)"/>
          <w:b w:val="0"/>
          <w:i w:val="0"/>
          <w:color w:val="000000"/>
          <w:sz w:val="12"/>
        </w:rPr>
        <w:t>*</w:t>
      </w:r>
    </w:p>
    <w:sectPr w:rsidR="00FC693F" w:rsidRPr="0006063C" w:rsidSect="00034616">
      <w:pgSz w:w="11900" w:h="16840"/>
      <w:pgMar w:top="262" w:right="20" w:bottom="0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