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14/07/2026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886534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1050201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AFG ASSURANCES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ANTANANARIVO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03/07/2026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24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*******44 080,*******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44 080,00 MGA en règlement de la totalité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:AFG ASSURANCES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**44080.00**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14/07/2026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886534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1050201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AFG ASSURANCES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ANTANANARIVO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03/07/2026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344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1088606-1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CGPR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08/04/2026</w:t>
            </w:r>
          </w:p>
        </w:tc>
        <w:tc>
          <w:tcPr>
            <w:tcW w:type="dxa" w:w="150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REFALIHERIMANJAKA</w:t>
            </w:r>
          </w:p>
        </w:tc>
        <w:tc>
          <w:tcPr>
            <w:tcW w:type="dxa" w:w="3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80"/>
        </w:trPr>
        <w:tc>
          <w:tcPr>
            <w:tcW w:type="dxa" w:w="56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IANNIE</w:t>
            </w:r>
          </w:p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1088606-2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08/04/2026</w:t>
            </w:r>
          </w:p>
        </w:tc>
        <w:tc>
          <w:tcPr>
            <w:tcW w:type="dxa" w:w="150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REFALIHERIMANJAKA</w:t>
            </w:r>
          </w:p>
        </w:tc>
        <w:tc>
          <w:tcPr>
            <w:tcW w:type="dxa" w:w="3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1 400,00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IANNIE</w:t>
            </w:r>
          </w:p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8"/>
            <w:gridSpan w:val="8"/>
            <w:vMerge/>
            <w:tcBorders/>
          </w:tcPr>
          <w:p/>
        </w:tc>
        <w:tc>
          <w:tcPr>
            <w:tcW w:type="dxa" w:w="60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ZERODOL</w:t>
            </w:r>
          </w:p>
        </w:tc>
      </w:tr>
      <w:tr>
        <w:trPr>
          <w:trHeight w:hRule="exact" w:val="36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1088606-3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08/04/2026</w:t>
            </w:r>
          </w:p>
        </w:tc>
        <w:tc>
          <w:tcPr>
            <w:tcW w:type="dxa" w:w="150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REFALIHERIMANJAKA</w:t>
            </w:r>
          </w:p>
        </w:tc>
        <w:tc>
          <w:tcPr>
            <w:tcW w:type="dxa" w:w="3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19 200,00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4 800,00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IANNIE</w:t>
            </w:r>
          </w:p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8"/>
            <w:gridSpan w:val="8"/>
            <w:vMerge/>
            <w:tcBorders/>
          </w:tcPr>
          <w:p/>
        </w:tc>
        <w:tc>
          <w:tcPr>
            <w:tcW w:type="dxa" w:w="60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FERVEX AD SHT</w:t>
            </w:r>
          </w:p>
        </w:tc>
      </w:tr>
      <w:tr>
        <w:trPr>
          <w:trHeight w:hRule="exact" w:val="36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1088606-4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08/04/2026</w:t>
            </w:r>
          </w:p>
        </w:tc>
        <w:tc>
          <w:tcPr>
            <w:tcW w:type="dxa" w:w="150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REFALIHERIMANJAKA</w:t>
            </w:r>
          </w:p>
        </w:tc>
        <w:tc>
          <w:tcPr>
            <w:tcW w:type="dxa" w:w="3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IANNIE</w:t>
            </w:r>
          </w:p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8"/>
            <w:gridSpan w:val="8"/>
            <w:vMerge/>
            <w:tcBorders/>
          </w:tcPr>
          <w:p/>
        </w:tc>
        <w:tc>
          <w:tcPr>
            <w:tcW w:type="dxa" w:w="60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GENTAMYCINE 80 INJ</w:t>
            </w:r>
          </w:p>
        </w:tc>
      </w:tr>
      <w:tr>
        <w:trPr>
          <w:trHeight w:hRule="exact" w:val="70"/>
        </w:trPr>
        <w:tc>
          <w:tcPr>
            <w:tcW w:type="dxa" w:w="5888"/>
            <w:gridSpan w:val="8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1088606-5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736"/>
            <w:vMerge/>
            <w:tcBorders/>
          </w:tcPr>
          <w:p/>
        </w:tc>
        <w:tc>
          <w:tcPr>
            <w:tcW w:type="dxa" w:w="5152"/>
            <w:gridSpan w:val="7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08/04/2026</w:t>
            </w:r>
          </w:p>
        </w:tc>
        <w:tc>
          <w:tcPr>
            <w:tcW w:type="dxa" w:w="150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REFALIHERIMANJAKA</w:t>
            </w:r>
          </w:p>
        </w:tc>
        <w:tc>
          <w:tcPr>
            <w:tcW w:type="dxa" w:w="3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IANNIE</w:t>
            </w:r>
          </w:p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1472"/>
            <w:gridSpan w:val="2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  <w:tc>
          <w:tcPr>
            <w:tcW w:type="dxa" w:w="736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88"/>
            <w:gridSpan w:val="8"/>
            <w:vMerge/>
            <w:tcBorders/>
          </w:tcPr>
          <w:p/>
        </w:tc>
        <w:tc>
          <w:tcPr>
            <w:tcW w:type="dxa" w:w="60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DEXAMETHASONE 4MG INJ</w:t>
            </w:r>
          </w:p>
        </w:tc>
      </w:tr>
      <w:tr>
        <w:trPr>
          <w:trHeight w:hRule="exact" w:val="70"/>
        </w:trPr>
        <w:tc>
          <w:tcPr>
            <w:tcW w:type="dxa" w:w="5888"/>
            <w:gridSpan w:val="8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1088606-6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</w:t>
            </w:r>
          </w:p>
        </w:tc>
        <w:tc>
          <w:tcPr>
            <w:tcW w:type="dxa" w:w="736"/>
            <w:vMerge/>
            <w:tcBorders/>
          </w:tcPr>
          <w:p/>
        </w:tc>
        <w:tc>
          <w:tcPr>
            <w:tcW w:type="dxa" w:w="5152"/>
            <w:gridSpan w:val="7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08/04/2026</w:t>
            </w:r>
          </w:p>
        </w:tc>
        <w:tc>
          <w:tcPr>
            <w:tcW w:type="dxa" w:w="150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REFALIHERIMANJAKA</w:t>
            </w:r>
          </w:p>
        </w:tc>
        <w:tc>
          <w:tcPr>
            <w:tcW w:type="dxa" w:w="3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3 000,00</w:t>
            </w:r>
          </w:p>
        </w:tc>
        <w:tc>
          <w:tcPr>
            <w:tcW w:type="dxa" w:w="106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0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104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600,00</w:t>
            </w:r>
          </w:p>
        </w:tc>
        <w:tc>
          <w:tcPr>
            <w:tcW w:type="dxa" w:w="66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390"/>
        </w:trPr>
        <w:tc>
          <w:tcPr>
            <w:tcW w:type="dxa" w:w="5602"/>
            <w:gridSpan w:val="8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3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IANNIE</w:t>
            </w:r>
          </w:p>
        </w:tc>
        <w:tc>
          <w:tcPr>
            <w:tcW w:type="dxa" w:w="1472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36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36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1472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36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36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1056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1088606</w:t>
            </w:r>
          </w:p>
        </w:tc>
        <w:tc>
          <w:tcPr>
            <w:tcW w:type="dxa" w:w="1484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4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3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FA-04/BSA/26-</w:t>
            </w:r>
          </w:p>
        </w:tc>
        <w:tc>
          <w:tcPr>
            <w:tcW w:type="dxa" w:w="15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55 100,00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70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44 080,00</w:t>
            </w:r>
          </w:p>
        </w:tc>
        <w:tc>
          <w:tcPr>
            <w:tcW w:type="dxa" w:w="10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11 020,00</w:t>
            </w:r>
          </w:p>
        </w:tc>
        <w:tc>
          <w:tcPr>
            <w:tcW w:type="dxa" w:w="66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122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3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480"/>
            <w:gridSpan w:val="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6002"/>
            <w:gridSpan w:val="8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FAC N° FA-04/BSA/26-029 DU 18/05/26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400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2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</w:t>
      </w:r>
    </w:p>
    <w:sectPr w:rsidR="00FC693F" w:rsidRPr="0006063C" w:rsidSect="00034616">
      <w:pgSz w:w="11900" w:h="16840"/>
      <w:pgMar w:top="21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