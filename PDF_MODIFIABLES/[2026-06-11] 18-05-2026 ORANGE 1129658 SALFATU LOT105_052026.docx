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11/06/2026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868702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1129658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ORANGE MONEY</w:t>
            </w:r>
          </w:p>
          <w:p>
            <w:pPr>
              <w:autoSpaceDN w:val="0"/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Ville :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18/05/2026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48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******281 800,******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281 800,00 MGA en règlement de la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totalité 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:ORANGE MONEY VIREMENT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**281800.00**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07"/>
        <w:gridCol w:w="3907"/>
        <w:gridCol w:w="3907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11/06/2026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2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60"/>
        <w:gridCol w:w="5860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868702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1129658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60"/>
        <w:gridCol w:w="5860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18/05/2026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3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CS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58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01/11/2025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RAZAFINDRAKOTO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RAVO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01/11/2025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RAZAFINDRAKOTO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9 800,00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7 840,00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1 960,00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RAVO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NOVATEN 100 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01/11/2025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RAZAFINDRAKOTO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RAVO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DOLIPRANE 1G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1052400-4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18 000,00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01/11/2025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RAZAFINDRAKOTO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22 500,00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4 500,00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2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RAVO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2343"/>
            <w:gridSpan w:val="3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STIMOL AMP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2116OMA  RAZAFINDRAKOTO RAVO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01/11/2025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RAZAFINDRAKOTO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13 800,00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11 040,00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2 760,00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6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RAVO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HERBOKOF SP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1052400-7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3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SSI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1052400-8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1 600,00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SERIUNG 10CC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1052400-9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14 300,00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11 440,00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2 860,00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GRT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1052400-10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1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3 000,00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20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2343"/>
            <w:gridSpan w:val="3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VITAMINE C + ZINC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1052400-11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08/11/2025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781"/>
            <w:vMerge/>
            <w:tcBorders/>
          </w:tcPr>
          <w:p/>
        </w:tc>
        <w:tc>
          <w:tcPr>
            <w:tcW w:type="dxa" w:w="3905"/>
            <w:gridSpan w:val="5"/>
            <w:vMerge/>
            <w:tcBorders/>
          </w:tcPr>
          <w:p/>
        </w:tc>
        <w:tc>
          <w:tcPr>
            <w:tcW w:type="dxa" w:w="5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AMOXI SP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12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96" w:after="0"/>
              <w:ind w:left="0" w:right="1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9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23/11/2025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18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781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  <w:tr>
        <w:trPr>
          <w:trHeight w:hRule="exact" w:val="770"/>
        </w:trPr>
        <w:tc>
          <w:tcPr>
            <w:tcW w:type="dxa" w:w="781"/>
            <w:vMerge/>
            <w:tcBorders/>
          </w:tcPr>
          <w:p/>
        </w:tc>
        <w:tc>
          <w:tcPr>
            <w:tcW w:type="dxa" w:w="4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 /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3</w:t>
            </w:r>
          </w:p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1562"/>
            <w:gridSpan w:val="2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  <w:tc>
          <w:tcPr>
            <w:tcW w:type="dxa" w:w="7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18" w:right="100" w:bottom="16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11/06/2026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868702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1129658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ORANGE MONEY VIREMENT</w:t>
            </w:r>
          </w:p>
          <w:p>
            <w:pPr>
              <w:autoSpaceDN w:val="0"/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Ville :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18/05/2026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rHeight w:hRule="exact" w:val="34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1052400-13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20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EB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00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93 000,00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74 400,00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18 600,00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16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3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1052400-14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23/11/2025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15 500,00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12 400,00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3 100,00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ALLERGINE SP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1052400-15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5 000,00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METRO 250G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1052400-16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31 200,00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24 960,00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6 240,00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 GYNOTAB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1052400-17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24/11/2025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MAMINJANAHARY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3 000,00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600,00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GINETTA CHANCIA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MICONAZOLE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1052400-18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12 000,00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9 600,00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2 400,00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APDYLH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1052400-19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11 800,00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9 440,00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2 360,00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SP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1052400-20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2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1 080,00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1 500,00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2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420,00</w:t>
            </w:r>
          </w:p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1 080,00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1 080,00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5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810"/>
            <w:gridSpan w:val="2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5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ALBEN 400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5430"/>
            <w:gridSpan w:val="6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ORANGE MADAGASCAR    (ORANGE MADAGASCAR)</w:t>
            </w:r>
          </w:p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1052400-21</w:t>
            </w:r>
          </w:p>
        </w:tc>
        <w:tc>
          <w:tcPr>
            <w:tcW w:type="dxa" w:w="1040"/>
            <w:gridSpan w:val="2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60"/>
              </w:trPr>
              <w:tc>
                <w:tcPr>
                  <w:tcW w:type="dxa" w:w="101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2649OMA  ANDRIANASOMBOLA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19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4525"/>
            <w:gridSpan w:val="5"/>
            <w:vMerge/>
            <w:tcBorders/>
          </w:tcPr>
          <w:p/>
        </w:tc>
        <w:tc>
          <w:tcPr>
            <w:tcW w:type="dxa" w:w="72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185"/>
        </w:trPr>
        <w:tc>
          <w:tcPr>
            <w:tcW w:type="dxa" w:w="920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20/11/2025</w:t>
            </w:r>
          </w:p>
        </w:tc>
        <w:tc>
          <w:tcPr>
            <w:tcW w:type="dxa" w:w="1580"/>
            <w:gridSpan w:val="3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ANDRIANASOMBOLA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6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10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5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9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88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0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562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0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FULTHON AYANE</w:t>
            </w:r>
          </w:p>
        </w:tc>
        <w:tc>
          <w:tcPr>
            <w:tcW w:type="dxa" w:w="1810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905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66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60"/>
            </w:tblGrid>
            <w:tr>
              <w:trPr>
                <w:trHeight w:hRule="exact" w:val="276"/>
              </w:trPr>
              <w:tc>
                <w:tcPr>
                  <w:tcW w:type="dxa" w:w="1600"/>
                  <w:tcBorders/>
                  <w:shd w:fill="f7e9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décompte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1052400</w:t>
            </w:r>
          </w:p>
        </w:tc>
        <w:tc>
          <w:tcPr>
            <w:tcW w:type="dxa" w:w="188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65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2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N°011-</w:t>
            </w:r>
          </w:p>
        </w:tc>
        <w:tc>
          <w:tcPr>
            <w:tcW w:type="dxa" w:w="156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352 400,00</w:t>
            </w:r>
          </w:p>
        </w:tc>
        <w:tc>
          <w:tcPr>
            <w:tcW w:type="dxa" w:w="11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9 320,00</w:t>
            </w:r>
          </w:p>
        </w:tc>
        <w:tc>
          <w:tcPr>
            <w:tcW w:type="dxa" w:w="168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281 800,00</w:t>
            </w:r>
          </w:p>
        </w:tc>
        <w:tc>
          <w:tcPr>
            <w:tcW w:type="dxa" w:w="10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97 960,00</w:t>
            </w:r>
          </w:p>
        </w:tc>
        <w:tc>
          <w:tcPr>
            <w:tcW w:type="dxa" w:w="722"/>
            <w:vMerge w:val="restart"/>
            <w:tcBorders>
              <w:top w:sz="1.600000023841858" w:val="single" w:color="#000000"/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36 680,00</w:t>
            </w:r>
          </w:p>
        </w:tc>
      </w:tr>
      <w:tr>
        <w:trPr>
          <w:trHeight w:hRule="exact" w:val="290"/>
        </w:trPr>
        <w:tc>
          <w:tcPr>
            <w:tcW w:type="dxa" w:w="4380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5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240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340"/>
            <w:gridSpan w:val="6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ORANGE FACT N°011-25/BSA/SALFA TIANA</w:t>
            </w:r>
          </w:p>
        </w:tc>
        <w:tc>
          <w:tcPr>
            <w:tcW w:type="dxa" w:w="905"/>
            <w:vMerge/>
            <w:tcBorders>
              <w:top w:sz="1.600000023841858" w:val="single" w:color="#000000"/>
              <w:bottom w:sz="1.60000002384185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140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3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3</w:t>
      </w:r>
    </w:p>
    <w:sectPr w:rsidR="00FC693F" w:rsidRPr="0006063C" w:rsidSect="00034616">
      <w:pgSz w:w="11900" w:h="16840"/>
      <w:pgMar w:top="19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