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0" w:right="67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70" w:lineRule="exact" w:before="2166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 xml:space="preserve">C8 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/)/))A)B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60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NNNNNN/((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,)ACNNNNNN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DD7 6?DC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6788 E.?-6F ?G7HI DD-6D64F7? &lt; 4.I /((,)ACAA 4?J;8 &lt; 4.I 83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.-.387.&gt;I DI&gt;G-&lt;K. D74I7F7I6 8DL-74.DM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 xml:space="preserve"> 4.7&lt; 4.DI&gt;F-6&gt;DM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7.6837? 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I6G-&lt;K.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9--?I-4&gt; D=34G37? DI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"#$%&amp;%$'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:3?8 I&gt;=7.I 4-. G-&lt;K. !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149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3456 !2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 F7D !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=L .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I 8O-?I? !:? D.3.7-4</w:t>
        <w:br/>
        <w:t>?37DI D34.&gt;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-&lt;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I6=&gt;4&gt;P7G737? !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9</w:t>
              <w:br/>
              <w:t>: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-4.34.!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NN/((,)AMAANN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6 -4.3;4-8343&lt;=3-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9-I 3456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AAAAB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9-I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67GQ .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AAA+/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I 9-&lt;K.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+,)AA/AA)AA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98&gt;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(B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R</w:t>
      </w:r>
    </w:p>
    <w:p>
      <w:pPr>
        <w:sectPr>
          <w:pgSz w:w="12240" w:h="15840"/>
          <w:pgMar w:top="9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754" w:firstLine="0"/>
        <w:jc w:val="right"/>
      </w:pPr>
      <w:r>
        <w:rPr>
          <w:w w:val="102.60296734896572"/>
          <w:rFonts w:ascii="Type3 (96 0 R)" w:hAnsi="Type3 (96 0 R)" w:eastAsia="Type3 (96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4"/>
        <w:ind w:left="168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11"/>
        <w:gridCol w:w="5511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()**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01-.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(/(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8%"9:;-.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203-2034-563307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5&lt;==;-.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+&gt;7?-@---*-(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267620-6A3063-+2730-B+&gt;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:;-'",%C"'=-7%"%DE%'-7:=F%$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72+64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72+64-6</w:t>
            </w:r>
          </w:p>
        </w:tc>
      </w:tr>
    </w:tbl>
    <w:p>
      <w:pPr>
        <w:autoSpaceDN w:val="0"/>
        <w:autoSpaceDE w:val="0"/>
        <w:widowControl/>
        <w:spacing w:line="188" w:lineRule="exact" w:before="246" w:after="26"/>
        <w:ind w:left="0" w:right="4510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19"/>
        </w:rPr>
        <w:t>-G-=;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>
        <w:trPr>
          <w:trHeight w:hRule="exact" w:val="682"/>
        </w:trPr>
        <w:tc>
          <w:tcPr>
            <w:tcW w:type="dxa" w:w="1100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HI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  <w:tab w:pos="4944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 xml:space="preserve">! 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 xml:space="preserve">N 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700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5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31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-*G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4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95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066072-2V03</w:t>
            </w:r>
          </w:p>
        </w:tc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++3U603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12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5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31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-aG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8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4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" w:after="0"/>
              <w:ind w:left="95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066072-2V03</w:t>
            </w:r>
          </w:p>
        </w:tc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4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A306-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12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2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2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15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4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3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5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" w:after="0"/>
              <w:ind w:left="95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066072-2V03</w:t>
            </w:r>
          </w:p>
        </w:tc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?830-*--W-3b+?-?-2077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12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))W*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5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8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3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15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95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066072-2V03</w:t>
            </w:r>
          </w:p>
        </w:tc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567603---W-3b+?-?-2077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12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30"/>
        </w:trPr>
        <w:tc>
          <w:tcPr>
            <w:tcW w:type="dxa" w:w="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5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31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a-G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14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962" w:right="0" w:firstLine="0"/>
        <w:jc w:val="left"/>
      </w:pPr>
      <w:r>
        <w:rPr>
          <w:w w:val="101.28741631141077"/>
          <w:rFonts w:ascii="Type3 (96 0 R)" w:hAnsi="Type3 (96 0 R)" w:eastAsia="Type3 (96 0 R)"/>
          <w:b w:val="0"/>
          <w:i w:val="0"/>
          <w:color w:val="000000"/>
          <w:sz w:val="13"/>
        </w:rPr>
        <w:t>066072-2V03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>
        <w:trPr>
          <w:trHeight w:hRule="exact" w:val="35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))Wa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96" w:after="0"/>
              <w:ind w:left="0" w:right="14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27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31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1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-*G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2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))W)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39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18"/>
            <w:vMerge/>
            <w:tcBorders/>
          </w:tcPr>
          <w:p/>
        </w:tc>
        <w:tc>
          <w:tcPr>
            <w:tcW w:type="dxa" w:w="3672"/>
            <w:gridSpan w:val="4"/>
            <w:vMerge/>
            <w:tcBorders/>
          </w:tcPr>
          <w:p/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++3U603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4590"/>
            <w:gridSpan w:val="5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0" w:right="14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1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7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31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-aG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8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33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))W(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" w:after="0"/>
              <w:ind w:left="39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</w:t>
            </w:r>
          </w:p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A306--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15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</w:tr>
      <w:tr>
        <w:trPr>
          <w:trHeight w:hRule="exact" w:val="413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3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27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24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3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))W/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39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918"/>
            <w:vMerge/>
            <w:tcBorders/>
          </w:tcPr>
          <w:p/>
        </w:tc>
        <w:tc>
          <w:tcPr>
            <w:tcW w:type="dxa" w:w="3672"/>
            <w:gridSpan w:val="4"/>
            <w:vMerge/>
            <w:tcBorders/>
          </w:tcPr>
          <w:p/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+830-*-W-3b+?-?-2077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81"/>
        </w:trPr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4590"/>
            <w:gridSpan w:val="5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6" w:after="0"/>
              <w:ind w:left="15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</w:tr>
      <w:tr>
        <w:trPr>
          <w:trHeight w:hRule="exact" w:val="18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7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0" w:right="18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0" w:right="1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0" w:right="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0" w:right="13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27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4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39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</w:t>
            </w:r>
          </w:p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567603--W-3b+?-?-2077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8" w:after="0"/>
              <w:ind w:left="0" w:right="14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27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a-G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258" w:right="0" w:firstLine="0"/>
        <w:jc w:val="left"/>
      </w:pPr>
      <w:r>
        <w:rPr>
          <w:w w:val="101.28741631141077"/>
          <w:rFonts w:ascii="Type3 (96 0 R)" w:hAnsi="Type3 (96 0 R)" w:eastAsia="Type3 (96 0 R)"/>
          <w:b w:val="0"/>
          <w:i w:val="0"/>
          <w:color w:val="000000"/>
          <w:sz w:val="13"/>
        </w:rPr>
        <w:t>066072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00000000000023" w:type="dxa"/>
            </w:tblPr>
            <w:tblGrid>
              <w:gridCol w:w="13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6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7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8" w:after="0"/>
              <w:ind w:left="27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23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12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11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020" w:right="0" w:firstLine="0"/>
        <w:jc w:val="left"/>
      </w:pPr>
      <w:r>
        <w:rPr>
          <w:w w:val="101.28741631141077"/>
          <w:rFonts w:ascii="Type3 (96 0 R)" w:hAnsi="Type3 (96 0 R)" w:eastAsia="Type3 (96 0 R)"/>
          <w:b w:val="0"/>
          <w:i w:val="0"/>
          <w:color w:val="000000"/>
          <w:sz w:val="13"/>
        </w:rPr>
        <w:t>066072-734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5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36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4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1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</w:tr>
      <w:tr>
        <w:trPr>
          <w:trHeight w:hRule="exact" w:val="79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4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002"/>
            <w:vMerge/>
            <w:tcBorders/>
          </w:tcPr>
          <w:p/>
        </w:tc>
        <w:tc>
          <w:tcPr>
            <w:tcW w:type="dxa" w:w="2004"/>
            <w:gridSpan w:val="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4008"/>
            <w:gridSpan w:val="4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181"/>
        </w:trPr>
        <w:tc>
          <w:tcPr>
            <w:tcW w:type="dxa" w:w="1002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7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U&gt;6+620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22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15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1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002"/>
            <w:vMerge/>
            <w:tcBorders/>
          </w:tcPr>
          <w:p/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15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066072-734</w:t>
            </w:r>
          </w:p>
        </w:tc>
        <w:tc>
          <w:tcPr>
            <w:tcW w:type="dxa" w:w="4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3+830-W-3b+?-?-2077</w:t>
            </w:r>
          </w:p>
        </w:tc>
        <w:tc>
          <w:tcPr>
            <w:tcW w:type="dxa" w:w="1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076" w:after="0"/>
        <w:ind w:left="0" w:right="5900" w:firstLine="0"/>
        <w:jc w:val="right"/>
      </w:pPr>
      <w:r>
        <w:rPr>
          <w:w w:val="102.60296734896572"/>
          <w:rFonts w:ascii="Type3 (96 0 R)" w:hAnsi="Type3 (96 0 R)" w:eastAsia="Type3 (96 0 R)"/>
          <w:b w:val="0"/>
          <w:i w:val="0"/>
          <w:color w:val="000000"/>
          <w:sz w:val="11"/>
        </w:rPr>
        <w:t>-</w:t>
      </w:r>
    </w:p>
    <w:p>
      <w:pPr>
        <w:sectPr>
          <w:pgSz w:w="12240" w:h="15840"/>
          <w:pgMar w:top="266" w:right="1142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147 0 R)" w:hAnsi="Type3 (147 0 R)" w:eastAsia="Type3 (147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47 0 R)" w:hAnsi="Type3 (147 0 R)" w:eastAsia="Type3 (147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>()**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 xml:space="preserve">01-. </w:t>
            </w:r>
            <w:r>
              <w:tab/>
            </w: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>(/(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 xml:space="preserve">8%"9:;-. </w:t>
            </w:r>
            <w:r>
              <w:tab/>
            </w: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>203-2034-563307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>5&lt;==;-.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 xml:space="preserve">+&gt;7?-@---*-( </w:t>
            </w:r>
            <w:r>
              <w:br/>
            </w: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 xml:space="preserve">267620-6A3063-+2730-B+&gt; </w:t>
            </w: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 xml:space="preserve">:;-'",%C"'=-7%"%DE%'-7:=F%$ </w:t>
            </w:r>
            <w:r>
              <w:br/>
            </w: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 xml:space="preserve">72+64 </w:t>
            </w:r>
            <w:r>
              <w:br/>
            </w:r>
            <w:r>
              <w:rPr>
                <w:rFonts w:ascii="Type3 (147 0 R)" w:hAnsi="Type3 (147 0 R)" w:eastAsia="Type3 (147 0 R)"/>
                <w:b w:val="0"/>
                <w:i w:val="0"/>
                <w:color w:val="000000"/>
                <w:sz w:val="17"/>
              </w:rPr>
              <w:t>72+64-6</w:t>
            </w:r>
          </w:p>
        </w:tc>
      </w:tr>
    </w:tbl>
    <w:p>
      <w:pPr>
        <w:autoSpaceDN w:val="0"/>
        <w:autoSpaceDE w:val="0"/>
        <w:widowControl/>
        <w:spacing w:line="188" w:lineRule="exact" w:before="244" w:after="28"/>
        <w:ind w:left="0" w:right="4588" w:firstLine="0"/>
        <w:jc w:val="right"/>
      </w:pPr>
      <w:r>
        <w:rPr>
          <w:rFonts w:ascii="Type3 (147 0 R)" w:hAnsi="Type3 (147 0 R)" w:eastAsia="Type3 (147 0 R)"/>
          <w:b w:val="0"/>
          <w:i w:val="0"/>
          <w:color w:val="000000"/>
          <w:sz w:val="19"/>
        </w:rPr>
        <w:t>-G-=;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trHeight w:hRule="exact" w:val="318"/>
        </w:trPr>
        <w:tc>
          <w:tcPr>
            <w:tcW w:type="dxa" w:w="110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HI</w:t>
            </w:r>
          </w:p>
        </w:tc>
      </w:tr>
      <w:tr>
        <w:trPr>
          <w:trHeight w:hRule="exact" w:val="36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YZ[J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\</w:t>
              <w:br/>
              <w:br/>
              <w:t>N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5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((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31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V&gt;6+620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T-G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8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*-((G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3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*-((G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54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*-((G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101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066072-734</w:t>
            </w:r>
          </w:p>
        </w:tc>
        <w:tc>
          <w:tcPr>
            <w:tcW w:type="dxa" w:w="57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8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?+76567-W-3a+?-?-2077</w:t>
            </w:r>
          </w:p>
        </w:tc>
      </w:tr>
      <w:tr>
        <w:trPr>
          <w:trHeight w:hRule="exact" w:val="38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))W*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JZcd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0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21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b2720604</w:t>
            </w:r>
          </w:p>
        </w:tc>
        <w:tc>
          <w:tcPr>
            <w:tcW w:type="dxa" w:w="2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1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31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T-G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8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1358" w:right="0" w:firstLine="0"/>
        <w:jc w:val="left"/>
      </w:pPr>
      <w:r>
        <w:rPr>
          <w:w w:val="101.28741631141077"/>
          <w:rFonts w:ascii="Type3 (147 0 R)" w:hAnsi="Type3 (147 0 R)" w:eastAsia="Type3 (147 0 R)"/>
          <w:b w:val="0"/>
          <w:i w:val="0"/>
          <w:color w:val="000000"/>
          <w:sz w:val="13"/>
        </w:rPr>
        <w:t>+&gt;3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trHeight w:hRule="exact" w:val="42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))W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5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JZcd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18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b2720604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-(G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13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T-T*G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11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*-TG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22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21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24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+&gt;3</w:t>
            </w:r>
          </w:p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1586"/>
            <w:gridSpan w:val="2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5551"/>
            <w:gridSpan w:val="7"/>
            <w:vMerge/>
            <w:tcBorders/>
          </w:tcPr>
          <w:p/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2+6A03-</w:t>
            </w:r>
          </w:p>
        </w:tc>
      </w:tr>
      <w:tr>
        <w:trPr>
          <w:trHeight w:hRule="exact" w:val="382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))WT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6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5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JZcd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b2720604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3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</w:tr>
      <w:tr>
        <w:trPr>
          <w:trHeight w:hRule="exact" w:val="252"/>
        </w:trPr>
        <w:tc>
          <w:tcPr>
            <w:tcW w:type="dxa" w:w="5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124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+&gt;3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8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567--e-V60-W-3a+?-?-2077</w:t>
            </w:r>
          </w:p>
        </w:tc>
      </w:tr>
      <w:tr>
        <w:trPr>
          <w:trHeight w:hRule="exact" w:val="388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))W)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8" w:after="0"/>
              <w:ind w:left="5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JZcd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15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8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18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b2720604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16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11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22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60"/>
        </w:trPr>
        <w:tc>
          <w:tcPr>
            <w:tcW w:type="dxa" w:w="521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124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+&gt;3</w:t>
            </w:r>
          </w:p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1586"/>
            <w:gridSpan w:val="2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5551"/>
            <w:gridSpan w:val="7"/>
            <w:vMerge/>
            <w:tcBorders/>
          </w:tcPr>
          <w:p/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U+2AU3</w:t>
            </w:r>
          </w:p>
        </w:tc>
      </w:tr>
      <w:tr>
        <w:trPr>
          <w:trHeight w:hRule="exact" w:val="384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))W(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5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JZcd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0" w:after="0"/>
              <w:ind w:left="0" w:right="15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b2720604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(G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3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1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2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49"/>
        </w:trPr>
        <w:tc>
          <w:tcPr>
            <w:tcW w:type="dxa" w:w="5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124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+&gt;3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52+760a</w:t>
            </w:r>
          </w:p>
        </w:tc>
      </w:tr>
      <w:tr>
        <w:trPr>
          <w:trHeight w:hRule="exact" w:val="371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))W/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5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JZcd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15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b2720604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4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267620-6A3063-+2730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T-(G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13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)-G</w:t>
            </w:r>
          </w:p>
        </w:tc>
      </w:tr>
      <w:tr>
        <w:trPr>
          <w:trHeight w:hRule="exact" w:val="266"/>
        </w:trPr>
        <w:tc>
          <w:tcPr>
            <w:tcW w:type="dxa" w:w="5214"/>
            <w:gridSpan w:val="7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24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+&gt;3</w:t>
            </w:r>
          </w:p>
        </w:tc>
        <w:tc>
          <w:tcPr>
            <w:tcW w:type="dxa" w:w="5760"/>
            <w:gridSpan w:val="7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4" w:after="0"/>
              <w:ind w:left="18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+73-A-W-3a+?-?-2077</w:t>
            </w:r>
          </w:p>
        </w:tc>
      </w:tr>
      <w:tr>
        <w:trPr>
          <w:trHeight w:hRule="exact" w:val="462"/>
        </w:trPr>
        <w:tc>
          <w:tcPr>
            <w:tcW w:type="dxa" w:w="1488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25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j`k]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lmnjop` !</w:t>
            </w:r>
          </w:p>
        </w:tc>
        <w:tc>
          <w:tcPr>
            <w:tcW w:type="dxa" w:w="826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0" w:right="2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JhYYqJq</w:t>
            </w:r>
          </w:p>
        </w:tc>
        <w:tc>
          <w:tcPr>
            <w:tcW w:type="dxa" w:w="16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kn`rs t!</w:t>
            </w:r>
          </w:p>
        </w:tc>
        <w:tc>
          <w:tcPr>
            <w:tcW w:type="dxa" w:w="130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32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br/>
              <w:t>hhdYO</w:t>
            </w:r>
          </w:p>
        </w:tc>
        <w:tc>
          <w:tcPr>
            <w:tcW w:type="dxa" w:w="13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Yfg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chhihh</w:t>
            </w:r>
          </w:p>
        </w:tc>
        <w:tc>
          <w:tcPr>
            <w:tcW w:type="dxa" w:w="11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8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Jf[Yhihh</w:t>
            </w:r>
          </w:p>
        </w:tc>
        <w:tc>
          <w:tcPr>
            <w:tcW w:type="dxa" w:w="160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76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JddfYhihh</w:t>
            </w:r>
          </w:p>
        </w:tc>
        <w:tc>
          <w:tcPr>
            <w:tcW w:type="dxa" w:w="1640"/>
            <w:gridSpan w:val="3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258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dddchihh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ggZdhihh</w:t>
            </w:r>
          </w:p>
        </w:tc>
      </w:tr>
      <w:tr>
        <w:trPr>
          <w:trHeight w:hRule="exact" w:val="302"/>
        </w:trPr>
        <w:tc>
          <w:tcPr>
            <w:tcW w:type="dxa" w:w="39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292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k` ukn`rs !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320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`K</w:t>
              <w:br/>
              <w:t>kn`rs !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186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203-&gt;7-26-v 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2w7--3&gt;-(W8203W+&gt;-?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2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228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147 0 R)" w:hAnsi="Type3 (147 0 R)" w:eastAsia="Type3 (147 0 R)"/>
                      <w:b w:val="0"/>
                      <w:i w:val="0"/>
                      <w:color w:val="000000"/>
                      <w:sz w:val="13"/>
                    </w:rPr>
                    <w:t>j`k]</w:t>
                  </w:r>
                  <w:r>
                    <w:rPr>
                      <w:w w:val="101.28741631141077"/>
                      <w:rFonts w:ascii="Type3 (147 0 R)" w:hAnsi="Type3 (147 0 R)" w:eastAsia="Type3 (147 0 R)"/>
                      <w:b w:val="0"/>
                      <w:i w:val="0"/>
                      <w:color w:val="000000"/>
                      <w:sz w:val="13"/>
                    </w:rPr>
                    <w:t>xm_msk]!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ys 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l 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ys 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 xml:space="preserve">l ]^x_ z </w:t>
            </w: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l njop` z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K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shd w:val="clear" w:color="auto" w:fill="e6ecfa"/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QRS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147 0 R)" w:hAnsi="Type3 (147 0 R)" w:eastAsia="Type3 (147 0 R)"/>
                <w:b w:val="0"/>
                <w:i w:val="0"/>
                <w:color w:val="000000"/>
                <w:sz w:val="13"/>
              </w:rPr>
              <w:t>HI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3098" w:after="0"/>
        <w:ind w:left="0" w:right="5978" w:firstLine="0"/>
        <w:jc w:val="right"/>
      </w:pPr>
      <w:r>
        <w:rPr>
          <w:w w:val="102.60296734896572"/>
          <w:rFonts w:ascii="Type3 (147 0 R)" w:hAnsi="Type3 (147 0 R)" w:eastAsia="Type3 (147 0 R)"/>
          <w:b w:val="0"/>
          <w:i w:val="0"/>
          <w:color w:val="000000"/>
          <w:sz w:val="11"/>
        </w:rPr>
        <w:t>-</w:t>
      </w:r>
    </w:p>
    <w:sectPr w:rsidR="00FC693F" w:rsidRPr="0006063C" w:rsidSect="00034616">
      <w:pgSz w:w="12240" w:h="15840"/>
      <w:pgMar w:top="248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