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08"/>
        <w:ind w:left="0" w:right="0"/>
      </w:pPr>
    </w:p>
    <w:p>
      <w:pPr>
        <w:autoSpaceDN w:val="0"/>
        <w:autoSpaceDE w:val="0"/>
        <w:widowControl/>
        <w:spacing w:line="180" w:lineRule="exact" w:before="0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B7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*(*.C*CA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NNNNNNC'0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..*BNNNNNN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DD65&gt;DB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5677E-&gt;,5F&gt;G6HIDD,5D53F6&gt;;3-IC'0..*B**3&gt;J:7;3-I72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-,-276-=IDI=G,;K-D63I6F6I57DL,63-DM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>3-6;3-DI=F,5=DM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>6-5726&gt;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I5G,;K-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8,,&gt;I,3=D&lt;23G26&gt;DI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!"#$%$#&amp;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 xml:space="preserve">92&gt;7I=&lt;6-I3,-G,;K- 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1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2345 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F6D 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&lt;L-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I7O,&gt;I&gt; 9&gt;D-2-6,3</w:t>
        <w:br/>
        <w:t>&gt;26DID23-=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,;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 xml:space="preserve">I5&lt;=3=P6G626&gt;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8</w:t>
              <w:br/>
              <w:t>9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,3-23-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NNC'0..*M**NN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5,3-2:3,7232;&lt;2,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8,I2345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****A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8,I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56GQ-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***/)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I8,;K-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/0C**)**C**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87=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05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ST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R</w:t>
      </w:r>
    </w:p>
    <w:p>
      <w:pPr>
        <w:sectPr>
          <w:pgSz w:w="11900" w:h="16840"/>
          <w:pgMar w:top="1328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178" w:lineRule="exact" w:before="0" w:after="778"/>
        <w:ind w:left="18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+&amp;,-.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'()*)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)/'0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3$!9:;-.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+&gt;8?-@-00--0/-)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:;-&amp;!,$C!&amp;=-8$!$DE$&amp;-8:=F$#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272"/>
        </w:trPr>
        <w:tc>
          <w:tcPr>
            <w:tcW w:type="dxa" w:w="7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-H-=;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)W)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8"/>
        </w:trPr>
        <w:tc>
          <w:tcPr>
            <w:tcW w:type="dxa" w:w="1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</w:t>
            </w:r>
          </w:p>
        </w:tc>
        <w:tc>
          <w:tcPr>
            <w:tcW w:type="dxa" w:w="12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+U6166V4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72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&gt;6784117-+7+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>
        <w:trPr>
          <w:trHeight w:hRule="exact" w:val="448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)W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00"/>
        </w:trPr>
        <w:tc>
          <w:tcPr>
            <w:tcW w:type="dxa" w:w="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+U6166V4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'-H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'-H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5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8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&gt;6784117-+7+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6++-A86++7-7`+?</w:t>
            </w:r>
          </w:p>
        </w:tc>
      </w:tr>
      <w:tr>
        <w:trPr>
          <w:trHeight w:hRule="exact" w:val="42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)W0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0"/>
        </w:trPr>
        <w:tc>
          <w:tcPr>
            <w:tcW w:type="dxa" w:w="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2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+U6166V4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4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5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8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&gt;6784117-+7+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4`</w:t>
            </w:r>
          </w:p>
        </w:tc>
      </w:tr>
      <w:tr>
        <w:trPr>
          <w:trHeight w:hRule="exact" w:val="42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)W/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00"/>
        </w:trPr>
        <w:tc>
          <w:tcPr>
            <w:tcW w:type="dxa" w:w="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+U6166V4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)0-H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4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1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2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)-/H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)-0H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6"/>
        </w:trPr>
        <w:tc>
          <w:tcPr>
            <w:tcW w:type="dxa" w:w="557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&gt;6784117-+7+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5481"/>
            <w:gridSpan w:val="7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U734V4&gt;-A</w:t>
            </w:r>
          </w:p>
        </w:tc>
      </w:tr>
      <w:tr>
        <w:trPr>
          <w:trHeight w:hRule="exact" w:val="42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)W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00"/>
        </w:trPr>
        <w:tc>
          <w:tcPr>
            <w:tcW w:type="dxa" w:w="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+U6166V4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(-*H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4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1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6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-*/H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6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(*H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2"/>
        </w:trPr>
        <w:tc>
          <w:tcPr>
            <w:tcW w:type="dxa" w:w="5574"/>
            <w:gridSpan w:val="7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8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&gt;6784117-+7+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5481"/>
            <w:gridSpan w:val="7"/>
            <w:vMerge/>
            <w:tcBorders>
              <w:bottom w:sz="1.592124104499817" w:val="single" w:color="#000000"/>
            </w:tcBorders>
          </w:tcPr>
          <w:p/>
        </w:tc>
        <w:tc>
          <w:tcPr>
            <w:tcW w:type="dxa" w:w="6040"/>
            <w:gridSpan w:val="8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7&gt;&gt;7+1-)</w:t>
            </w:r>
          </w:p>
        </w:tc>
      </w:tr>
      <w:tr>
        <w:trPr>
          <w:trHeight w:hRule="exact" w:val="488"/>
        </w:trPr>
        <w:tc>
          <w:tcPr>
            <w:tcW w:type="dxa" w:w="1574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2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g\hY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ijkglm\ </w:t>
            </w: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K__nnnn</w:t>
            </w:r>
          </w:p>
        </w:tc>
        <w:tc>
          <w:tcPr>
            <w:tcW w:type="dxa" w:w="20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4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hk\op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q </w:t>
            </w:r>
          </w:p>
        </w:tc>
        <w:tc>
          <w:tcPr>
            <w:tcW w:type="dxa" w:w="11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__aP</w:t>
            </w:r>
          </w:p>
        </w:tc>
        <w:tc>
          <w:tcPr>
            <w:tcW w:type="dxa" w:w="15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a_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b__c__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_c__</w:t>
            </w:r>
          </w:p>
        </w:tc>
        <w:tc>
          <w:tcPr>
            <w:tcW w:type="dxa" w:w="170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9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deKa_c__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2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Kf_d_c__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_c__</w:t>
            </w:r>
          </w:p>
        </w:tc>
      </w:tr>
      <w:tr>
        <w:trPr>
          <w:trHeight w:hRule="exact" w:val="248"/>
        </w:trPr>
        <w:tc>
          <w:tcPr>
            <w:tcW w:type="dxa" w:w="445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6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h\rhk\op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0" w:after="0"/>
              <w:ind w:left="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\L</w:t>
              <w:br/>
              <w:t xml:space="preserve">hk\op 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3433-A+?-*W3433+&gt;-?-)*-U7G</w:t>
            </w:r>
          </w:p>
        </w:tc>
      </w:tr>
      <w:tr>
        <w:trPr>
          <w:trHeight w:hRule="exact" w:val="44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)(W)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K_efbsb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</w:t>
              <w:br/>
              <w:br/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8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7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 xml:space="preserve">IR NuX </w:t>
              <w:br/>
              <w:br/>
              <w:br/>
              <w:t>TT</w:t>
            </w:r>
          </w:p>
        </w:tc>
      </w:tr>
      <w:tr>
        <w:trPr>
          <w:trHeight w:hRule="exact" w:val="224"/>
        </w:trPr>
        <w:tc>
          <w:tcPr>
            <w:tcW w:type="dxa" w:w="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61661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4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2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8" w:after="54"/>
        <w:ind w:left="964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86184-4A37++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7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)(W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K_efbsb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</w:t>
              <w:br/>
              <w:br/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12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 xml:space="preserve">IR NuX 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81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4895"/>
            <w:gridSpan w:val="5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17"/>
        </w:trPr>
        <w:tc>
          <w:tcPr>
            <w:tcW w:type="dxa" w:w="979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0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61661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2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*/-H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8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)*-H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4"/>
        <w:ind w:left="964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86184-4A37++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)(W0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K_efeb^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Xu</w:t>
              <w:br/>
              <w:t>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 xml:space="preserve">IR NuX 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)**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Uv4--A677887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)*-H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)(W/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K_efeb^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Xu</w:t>
              <w:br/>
              <w:t>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 xml:space="preserve">IR NuX </w:t>
              <w:br/>
              <w:br/>
              <w:br/>
              <w:t>TT</w:t>
            </w:r>
          </w:p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4895"/>
            <w:gridSpan w:val="5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)**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Uv4--A677887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)0-H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))-/H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-'*H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42"/>
        <w:ind w:left="0" w:right="5076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U734V4&gt;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38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)(W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K_efeb^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Xu</w:t>
              <w:br/>
              <w:t>I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 xml:space="preserve">IR NuX 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316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)**</w:t>
            </w:r>
          </w:p>
        </w:tc>
        <w:tc>
          <w:tcPr>
            <w:tcW w:type="dxa" w:w="15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Uv4--A677887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))-H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14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-(*H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2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-/H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42"/>
        <w:ind w:left="0" w:right="5270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A&gt;6w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22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)(W*</w:t>
            </w:r>
          </w:p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 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K_efeb^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Xu</w:t>
              <w:br/>
              <w:t>I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MYZ[\ </w:t>
            </w: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 xml:space="preserve">IR NuX 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83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)**</w:t>
            </w:r>
          </w:p>
        </w:tc>
        <w:tc>
          <w:tcPr>
            <w:tcW w:type="dxa" w:w="979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4895"/>
            <w:gridSpan w:val="5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49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Uv4--A677887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4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6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40" w:after="0"/>
        <w:ind w:left="0" w:right="527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w68-</w:t>
      </w:r>
    </w:p>
    <w:p>
      <w:pPr>
        <w:autoSpaceDN w:val="0"/>
        <w:autoSpaceDE w:val="0"/>
        <w:widowControl/>
        <w:spacing w:line="118" w:lineRule="exact" w:before="1302" w:after="0"/>
        <w:ind w:left="0" w:right="6270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-</w:t>
      </w: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/</w:t>
      </w:r>
    </w:p>
    <w:p>
      <w:pPr>
        <w:sectPr>
          <w:pgSz w:w="11900" w:h="16840"/>
          <w:pgMar w:top="60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178" w:lineRule="exact" w:before="0" w:after="778"/>
        <w:ind w:left="180" w:right="0" w:firstLine="0"/>
        <w:jc w:val="left"/>
      </w:pPr>
      <w:r>
        <w:rPr>
          <w:rFonts w:ascii="Type3 (150 0 R)" w:hAnsi="Type3 (150 0 R)" w:eastAsia="Type3 (150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+&amp;,-.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'()*)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)/'0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3$!9:;-.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+&gt;8?-@-00--0/-)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:;-&amp;!,$C!&amp;=-8$!$DE$&amp;-8:=F$#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72"/>
        </w:trPr>
        <w:tc>
          <w:tcPr>
            <w:tcW w:type="dxa" w:w="6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20"/>
              </w:rPr>
              <w:t>-H-=;</w:t>
            </w:r>
          </w:p>
        </w:tc>
        <w:tc>
          <w:tcPr>
            <w:tcW w:type="dxa" w:w="47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)(V'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KXYZY[\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W]</w:t>
              <w:br/>
              <w:t>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7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R</w:t>
              <w:br/>
              <w:t xml:space="preserve">IR N]W </w:t>
              <w:br/>
              <w:br/>
              <w:br/>
              <w:t>TT</w:t>
            </w:r>
          </w:p>
        </w:tc>
      </w:tr>
      <w:tr>
        <w:trPr>
          <w:trHeight w:hRule="exact" w:val="228"/>
        </w:trPr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4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&gt;4+A4-17U1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)*-H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10" w:after="56"/>
        <w:ind w:left="1448" w:right="0" w:firstLine="0"/>
        <w:jc w:val="left"/>
      </w:pPr>
      <w:r>
        <w:rPr>
          <w:rFonts w:ascii="Type3 (150 0 R)" w:hAnsi="Type3 (150 0 R)" w:eastAsia="Type3 (150 0 R)"/>
          <w:b w:val="0"/>
          <w:i w:val="0"/>
          <w:color w:val="000000"/>
          <w:sz w:val="14"/>
        </w:rPr>
        <w:t>5684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>
        <w:trPr>
          <w:trHeight w:hRule="exact" w:val="448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)(V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KXYZY[\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W]</w:t>
              <w:br/>
              <w:t>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8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4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R</w:t>
              <w:br/>
              <w:t xml:space="preserve">IR N]W </w:t>
              <w:br/>
              <w:br/>
              <w:br/>
              <w:t>TT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&gt;4+A4-17U1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41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5684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4c66++617-)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)(V(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KXYZY[\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W]</w:t>
              <w:br/>
              <w:t>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8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4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R</w:t>
              <w:br/>
              <w:t xml:space="preserve">IR N]W 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&gt;4+A4-17U1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41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5684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4+6A17-)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)(V)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KXYZY[\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W]</w:t>
              <w:br/>
              <w:t>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8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R</w:t>
              <w:br/>
              <w:t xml:space="preserve">IR N]W </w:t>
              <w:br/>
              <w:br/>
              <w:br/>
              <w:t>TT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&gt;4+A4-17U1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-/H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8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-/H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6"/>
        </w:trPr>
        <w:tc>
          <w:tcPr>
            <w:tcW w:type="dxa" w:w="5700"/>
            <w:gridSpan w:val="7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41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5684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5481"/>
            <w:gridSpan w:val="7"/>
            <w:vMerge/>
            <w:tcBorders>
              <w:bottom w:sz="1.592124104499817" w:val="single" w:color="#000000"/>
            </w:tcBorders>
          </w:tcPr>
          <w:p/>
        </w:tc>
        <w:tc>
          <w:tcPr>
            <w:tcW w:type="dxa" w:w="6000"/>
            <w:gridSpan w:val="8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4417-887-A-7c+?</w:t>
            </w:r>
          </w:p>
        </w:tc>
      </w:tr>
      <w:tr>
        <w:trPr>
          <w:trHeight w:hRule="exact" w:val="488"/>
        </w:trPr>
        <w:tc>
          <w:tcPr>
            <w:tcW w:type="dxa" w:w="16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" w:type="dxa"/>
            </w:tblPr>
            <w:tblGrid>
              <w:gridCol w:w="166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>hai^</w:t>
                  </w: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 xml:space="preserve">jklhmna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KXXdd\[</w:t>
            </w:r>
          </w:p>
        </w:tc>
        <w:tc>
          <w:tcPr>
            <w:tcW w:type="dxa" w:w="15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24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ilapq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r </w:t>
            </w:r>
          </w:p>
        </w:tc>
        <w:tc>
          <w:tcPr>
            <w:tcW w:type="dxa" w:w="164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9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XXoP[e</w:t>
              <w:br/>
              <w:t>IP</w:t>
            </w:r>
          </w:p>
        </w:tc>
        <w:tc>
          <w:tcPr>
            <w:tcW w:type="dxa" w:w="152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Kde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\XXfXX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3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XfXX</w:t>
            </w:r>
          </w:p>
        </w:tc>
        <w:tc>
          <w:tcPr>
            <w:tcW w:type="dxa" w:w="170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9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KgggXXfXX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25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gKeXXfXX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XfXX</w:t>
            </w:r>
          </w:p>
        </w:tc>
      </w:tr>
      <w:tr>
        <w:trPr>
          <w:trHeight w:hRule="exact" w:val="244"/>
        </w:trPr>
        <w:tc>
          <w:tcPr>
            <w:tcW w:type="dxa" w:w="40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14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iasilapq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0" w:right="306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aL</w:t>
              <w:br/>
              <w:t xml:space="preserve">ilapq 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4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6A7-*V6A7V3+&gt;-?-)'-b7G</w:t>
            </w:r>
          </w:p>
        </w:tc>
      </w:tr>
      <w:tr>
        <w:trPr>
          <w:trHeight w:hRule="exact" w:val="44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)()0V)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2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WvJ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5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'*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161661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)-/H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-0H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13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4+4b168-t4u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4+6A17-)-C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12.-&gt;*')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)()0V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WvJ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'*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161661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00-*H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*-'H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3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4+4b168-t4u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A6+5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)()0V0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WvJ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5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52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161661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)*-H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103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4+4b168-t4u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12.-&gt;*/)0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)()0V/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WvJ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161661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)/-0H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))-//H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-*H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57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03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4+4b168-t4u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5481"/>
            <w:gridSpan w:val="7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8-A-)+</w:t>
            </w:r>
          </w:p>
        </w:tc>
      </w:tr>
      <w:tr>
        <w:trPr>
          <w:trHeight w:hRule="exact" w:val="406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)()0V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WvJ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0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161661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(-*H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'-*H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)-(H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72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03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4+4b168-t4u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7&gt;&gt;7+1-)-A</w:t>
            </w:r>
          </w:p>
        </w:tc>
      </w:tr>
      <w:tr>
        <w:trPr>
          <w:trHeight w:hRule="exact" w:val="408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)()0V*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W</w:t>
              <w:br/>
              <w:t xml:space="preserve"> 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WvJ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2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5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/*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161661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4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2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78"/>
        </w:trPr>
        <w:tc>
          <w:tcPr>
            <w:tcW w:type="dxa" w:w="5700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03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4+4b168-t4u</w:t>
            </w:r>
          </w:p>
        </w:tc>
        <w:tc>
          <w:tcPr>
            <w:tcW w:type="dxa" w:w="6000"/>
            <w:gridSpan w:val="8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568617--t61-)</w:t>
            </w:r>
          </w:p>
        </w:tc>
      </w:tr>
      <w:tr>
        <w:trPr>
          <w:trHeight w:hRule="exact" w:val="488"/>
        </w:trPr>
        <w:tc>
          <w:tcPr>
            <w:tcW w:type="dxa" w:w="16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" w:type="dxa"/>
            </w:tblPr>
            <w:tblGrid>
              <w:gridCol w:w="166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>hai^</w:t>
                  </w: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 xml:space="preserve">jklhmna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KXXd\KZ</w:t>
            </w:r>
          </w:p>
        </w:tc>
        <w:tc>
          <w:tcPr>
            <w:tcW w:type="dxa" w:w="15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24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ilapq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r </w:t>
            </w:r>
          </w:p>
        </w:tc>
        <w:tc>
          <w:tcPr>
            <w:tcW w:type="dxa" w:w="164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7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XXoP</w:t>
            </w:r>
          </w:p>
        </w:tc>
        <w:tc>
          <w:tcPr>
            <w:tcW w:type="dxa" w:w="152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KX[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\XXfXX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3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XfXX</w:t>
            </w:r>
          </w:p>
        </w:tc>
        <w:tc>
          <w:tcPr>
            <w:tcW w:type="dxa" w:w="170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9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d[Z[XfXX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25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[XedXfXX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XfXX</w:t>
            </w:r>
          </w:p>
        </w:tc>
      </w:tr>
      <w:tr>
        <w:trPr>
          <w:trHeight w:hRule="exact" w:val="318"/>
        </w:trPr>
        <w:tc>
          <w:tcPr>
            <w:tcW w:type="dxa" w:w="40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14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iasilapq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306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aL</w:t>
              <w:br/>
              <w:t xml:space="preserve">ilapq 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&gt;-*V&gt;+&gt;-?-)'-b7G</w:t>
            </w:r>
          </w:p>
        </w:tc>
      </w:tr>
    </w:tbl>
    <w:p>
      <w:pPr>
        <w:autoSpaceDN w:val="0"/>
        <w:autoSpaceDE w:val="0"/>
        <w:widowControl/>
        <w:spacing w:line="118" w:lineRule="exact" w:before="1368" w:after="0"/>
        <w:ind w:left="0" w:right="6270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>0-</w:t>
      </w: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>/</w:t>
      </w:r>
    </w:p>
    <w:p>
      <w:pPr>
        <w:sectPr>
          <w:pgSz w:w="11900" w:h="16840"/>
          <w:pgMar w:top="5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178" w:lineRule="exact" w:before="0" w:after="132"/>
        <w:ind w:left="180" w:right="0" w:firstLine="0"/>
        <w:jc w:val="left"/>
      </w:pPr>
      <w:r>
        <w:rPr>
          <w:rFonts w:ascii="Type3 (158 0 R)" w:hAnsi="Type3 (158 0 R)" w:eastAsia="Type3 (158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5856"/>
        <w:gridCol w:w="5856"/>
      </w:tblGrid>
      <w:tr>
        <w:trPr>
          <w:trHeight w:hRule="exact" w:val="2934"/>
        </w:trPr>
        <w:tc>
          <w:tcPr>
            <w:tcW w:type="dxa" w:w="1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8.0" w:type="dxa"/>
            </w:tblPr>
            <w:tblGrid>
              <w:gridCol w:w="5840"/>
              <w:gridCol w:w="5840"/>
            </w:tblGrid>
            <w:tr>
              <w:trPr>
                <w:trHeight w:hRule="exact" w:val="2050"/>
              </w:trPr>
              <w:tc>
                <w:tcPr>
                  <w:tcW w:type="dxa" w:w="558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98" w:val="left"/>
                    </w:tabs>
                    <w:autoSpaceDE w:val="0"/>
                    <w:widowControl/>
                    <w:spacing w:line="178" w:lineRule="exact" w:before="384" w:after="0"/>
                    <w:ind w:left="208" w:right="0" w:firstLine="0"/>
                    <w:jc w:val="left"/>
                  </w:pP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+&amp;,-. </w:t>
                  </w:r>
                  <w:r>
                    <w:tab/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>'()*)</w:t>
                  </w:r>
                </w:p>
                <w:p>
                  <w:pPr>
                    <w:autoSpaceDN w:val="0"/>
                    <w:tabs>
                      <w:tab w:pos="2198" w:val="left"/>
                    </w:tabs>
                    <w:autoSpaceDE w:val="0"/>
                    <w:widowControl/>
                    <w:spacing w:line="178" w:lineRule="exact" w:before="140" w:after="0"/>
                    <w:ind w:left="208" w:right="0" w:firstLine="0"/>
                    <w:jc w:val="left"/>
                  </w:pP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12-. </w:t>
                  </w:r>
                  <w:r>
                    <w:tab/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>)/'0</w:t>
                  </w:r>
                </w:p>
                <w:p>
                  <w:pPr>
                    <w:autoSpaceDN w:val="0"/>
                    <w:tabs>
                      <w:tab w:pos="2198" w:val="left"/>
                    </w:tabs>
                    <w:autoSpaceDE w:val="0"/>
                    <w:widowControl/>
                    <w:spacing w:line="180" w:lineRule="exact" w:before="140" w:after="0"/>
                    <w:ind w:left="208" w:right="0" w:firstLine="0"/>
                    <w:jc w:val="left"/>
                  </w:pP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3$!9:;-. </w:t>
                  </w:r>
                  <w:r>
                    <w:tab/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>34-4-567718</w:t>
                  </w:r>
                </w:p>
                <w:p>
                  <w:pPr>
                    <w:autoSpaceDN w:val="0"/>
                    <w:tabs>
                      <w:tab w:pos="2198" w:val="left"/>
                    </w:tabs>
                    <w:autoSpaceDE w:val="0"/>
                    <w:widowControl/>
                    <w:spacing w:line="180" w:lineRule="exact" w:before="158" w:after="0"/>
                    <w:ind w:left="208" w:right="0" w:firstLine="0"/>
                    <w:jc w:val="left"/>
                  </w:pP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5&lt;==;-. </w:t>
                  </w:r>
                  <w:r>
                    <w:tab/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>1811654</w:t>
                  </w:r>
                </w:p>
              </w:tc>
              <w:tc>
                <w:tcPr>
                  <w:tcW w:type="dxa" w:w="582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204" w:after="0"/>
                    <w:ind w:left="358" w:right="1152" w:firstLine="20"/>
                    <w:jc w:val="left"/>
                  </w:pP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+&gt;8?-@-00--0/-) </w:t>
                  </w:r>
                  <w:r>
                    <w:br/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468641-6A7167-+4871-B+&gt; </w:t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:;-&amp;!,$C!&amp;=-8$!$DE$&amp;-8:=F$# </w:t>
                  </w:r>
                  <w:r>
                    <w:br/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 xml:space="preserve">84+6G </w:t>
                  </w:r>
                  <w:r>
                    <w:br/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8"/>
                    </w:rPr>
                    <w:t>84+6G-6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8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20"/>
              </w:rPr>
              <w:t>-H-=;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8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424"/>
        </w:trPr>
        <w:tc>
          <w:tcPr>
            <w:tcW w:type="dxa" w:w="1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IJ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140"/>
        </w:trPr>
        <w:tc>
          <w:tcPr>
            <w:tcW w:type="dxa" w:w="325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54"/>
            <w:tcBorders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9.99999999999997" w:type="dxa"/>
            </w:tblPr>
            <w:tblGrid>
              <w:gridCol w:w="325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4"/>
                    </w:rPr>
                    <w:t>^_`a</w:t>
                  </w:r>
                  <w:r>
                    <w:rPr>
                      <w:rFonts w:ascii="Type3 (158 0 R)" w:hAnsi="Type3 (158 0 R)" w:eastAsia="Type3 (158 0 R)"/>
                      <w:b w:val="0"/>
                      <w:i w:val="0"/>
                      <w:color w:val="000000"/>
                      <w:sz w:val="14"/>
                    </w:rPr>
                    <w:t xml:space="preserve">bcdce`a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fe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fe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galbdk 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gh^ij_k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L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shd w:val="clear" w:color="auto" w:fill="e6ecfa"/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RST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IJ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10184" w:after="0"/>
        <w:ind w:left="0" w:right="6238" w:firstLine="0"/>
        <w:jc w:val="right"/>
      </w:pPr>
      <w:r>
        <w:rPr>
          <w:rFonts w:ascii="Type3 (158 0 R)" w:hAnsi="Type3 (158 0 R)" w:eastAsia="Type3 (158 0 R)"/>
          <w:b w:val="0"/>
          <w:i w:val="0"/>
          <w:color w:val="000000"/>
          <w:sz w:val="12"/>
        </w:rPr>
        <w:t>/-</w:t>
      </w:r>
      <w:r>
        <w:rPr>
          <w:rFonts w:ascii="Type3 (158 0 R)" w:hAnsi="Type3 (158 0 R)" w:eastAsia="Type3 (158 0 R)"/>
          <w:b w:val="0"/>
          <w:i w:val="0"/>
          <w:color w:val="000000"/>
          <w:sz w:val="12"/>
        </w:rPr>
        <w:t>/</w:t>
      </w:r>
    </w:p>
    <w:sectPr w:rsidR="00FC693F" w:rsidRPr="0006063C" w:rsidSect="00034616">
      <w:pgSz w:w="11900" w:h="16840"/>
      <w:pgMar w:top="582" w:right="80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