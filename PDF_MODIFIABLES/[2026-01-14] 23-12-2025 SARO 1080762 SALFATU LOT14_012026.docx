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112" w:lineRule="exact" w:before="0" w:after="0"/>
        <w:ind w:left="0" w:right="67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70" w:lineRule="exact" w:before="2166" w:after="124"/>
        <w:ind w:left="0" w:right="25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220"/>
        <w:gridCol w:w="5220"/>
      </w:tblGrid>
      <w:tr>
        <w:trPr>
          <w:trHeight w:hRule="exact" w:val="3172"/>
        </w:trPr>
        <w:tc>
          <w:tcPr>
            <w:tcW w:type="dxa" w:w="6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0" w:right="81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 xml:space="preserve">D8 </w:t>
            </w:r>
          </w:p>
        </w:tc>
        <w:tc>
          <w:tcPr>
            <w:tcW w:type="dxa" w:w="3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83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1).11*1B</w:t>
            </w:r>
          </w:p>
        </w:tc>
      </w:tr>
    </w:tbl>
    <w:p>
      <w:pPr>
        <w:autoSpaceDN w:val="0"/>
        <w:autoSpaceDE w:val="0"/>
        <w:widowControl/>
        <w:spacing w:line="208" w:lineRule="exact" w:before="656" w:after="0"/>
        <w:ind w:left="0" w:right="860" w:firstLine="0"/>
        <w:jc w:val="right"/>
      </w:pP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OOOOOO)+*</w:t>
      </w: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+.*DOOOOOO</w:t>
      </w:r>
    </w:p>
    <w:p>
      <w:pPr>
        <w:autoSpaceDN w:val="0"/>
        <w:autoSpaceDE w:val="0"/>
        <w:widowControl/>
        <w:spacing w:line="244" w:lineRule="exact" w:before="614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EE7 6?ED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6788 F-?,6G ?H7IJ EE,6E64G7? &lt; 4-J )+*+.*D** 4?K;8 &lt; 4-J 83</w:t>
      </w:r>
    </w:p>
    <w:p>
      <w:pPr>
        <w:autoSpaceDN w:val="0"/>
        <w:autoSpaceDE w:val="0"/>
        <w:widowControl/>
        <w:spacing w:line="244" w:lineRule="exact" w:before="6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-,-387-&gt;J EJ&gt;H,&lt;L- E74J7G7J6 8EM,74-EN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br/>
        <w:t xml:space="preserve"> 4-7&lt; 4-EJ&gt;G,6&gt;EN</w:t>
      </w:r>
    </w:p>
    <w:p>
      <w:pPr>
        <w:autoSpaceDN w:val="0"/>
        <w:tabs>
          <w:tab w:pos="4374" w:val="left"/>
        </w:tabs>
        <w:autoSpaceDE w:val="0"/>
        <w:widowControl/>
        <w:spacing w:line="236" w:lineRule="exact" w:before="2766" w:after="336"/>
        <w:ind w:left="114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7-6837? </w:t>
      </w: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J6H,&lt;L-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9,,?J,4&gt; E=34H37? EJ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220"/>
        <w:gridCol w:w="5220"/>
      </w:tblGrid>
      <w:tr>
        <w:trPr>
          <w:trHeight w:hRule="exact" w:val="34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6" w:after="0"/>
              <w:ind w:left="9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"#$%&amp;%$'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187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:3?8 J&gt;=7-J 4,- H,&lt;L- !</w:t>
            </w:r>
          </w:p>
        </w:tc>
      </w:tr>
    </w:tbl>
    <w:p>
      <w:pPr>
        <w:autoSpaceDN w:val="0"/>
        <w:autoSpaceDE w:val="0"/>
        <w:widowControl/>
        <w:spacing w:line="170" w:lineRule="exact" w:before="12" w:after="0"/>
        <w:ind w:left="0" w:right="1994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3456 !</w:t>
        <w:br/>
      </w:r>
    </w:p>
    <w:p>
      <w:pPr>
        <w:autoSpaceDN w:val="0"/>
        <w:autoSpaceDE w:val="0"/>
        <w:widowControl/>
        <w:spacing w:line="170" w:lineRule="exact" w:before="94" w:after="0"/>
        <w:ind w:left="0" w:right="380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 G7E !</w:t>
      </w:r>
    </w:p>
    <w:p>
      <w:pPr>
        <w:autoSpaceDN w:val="0"/>
        <w:autoSpaceDE w:val="0"/>
        <w:widowControl/>
        <w:spacing w:line="244" w:lineRule="exact" w:before="350" w:after="60"/>
        <w:ind w:left="734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=M -</w:t>
      </w: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J 8P,?J? !:? E-3-7,4</w:t>
        <w:br/>
        <w:t>?37EJ E34-&gt;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610"/>
        <w:gridCol w:w="2610"/>
        <w:gridCol w:w="2610"/>
        <w:gridCol w:w="2610"/>
      </w:tblGrid>
      <w:tr>
        <w:trPr>
          <w:trHeight w:hRule="exact" w:val="29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0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,&lt;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J6=&gt;4&gt;Q7H737? !</w:t>
            </w:r>
          </w:p>
        </w:tc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br/>
              <w:br/>
              <w:t>9</w:t>
              <w:br/>
              <w:t>:</w:t>
              <w:br/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2" w:after="146"/>
              <w:ind w:left="0" w:right="15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@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3500"/>
            </w:tblGrid>
            <w:tr>
              <w:trPr>
                <w:trHeight w:hRule="exact" w:val="750"/>
              </w:trPr>
              <w:tc>
                <w:tcPr>
                  <w:tcW w:type="dxa" w:w="331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08" w:val="left"/>
                    </w:tabs>
                    <w:autoSpaceDE w:val="0"/>
                    <w:widowControl/>
                    <w:spacing w:line="188" w:lineRule="exact" w:before="438" w:after="0"/>
                    <w:ind w:left="18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,4-34-!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OO)+*+.*N**OO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62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6 ,4-3;4,8343&lt;=3,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4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@</w:t>
            </w:r>
          </w:p>
        </w:tc>
        <w:tc>
          <w:tcPr>
            <w:tcW w:type="dxa" w:w="2610"/>
            <w:vMerge/>
            <w:tcBorders/>
          </w:tcPr>
          <w:p/>
        </w:tc>
      </w:tr>
      <w:tr>
        <w:trPr>
          <w:trHeight w:hRule="exact" w:val="93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986" w:type="dxa"/>
            </w:tblPr>
            <w:tblGrid>
              <w:gridCol w:w="1405"/>
              <w:gridCol w:w="1405"/>
              <w:gridCol w:w="1405"/>
              <w:gridCol w:w="1405"/>
            </w:tblGrid>
            <w:tr>
              <w:trPr>
                <w:trHeight w:hRule="exact" w:val="750"/>
              </w:trPr>
              <w:tc>
                <w:tcPr>
                  <w:tcW w:type="dxa" w:w="184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58" w:val="left"/>
                    </w:tabs>
                    <w:autoSpaceDE w:val="0"/>
                    <w:widowControl/>
                    <w:spacing w:line="376" w:lineRule="exact" w:before="0" w:after="0"/>
                    <w:ind w:left="18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9,J 3456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****B</w:t>
                  </w:r>
                </w:p>
              </w:tc>
              <w:tc>
                <w:tcPr>
                  <w:tcW w:type="dxa" w:w="184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6" w:val="left"/>
                    </w:tabs>
                    <w:autoSpaceDE w:val="0"/>
                    <w:widowControl/>
                    <w:spacing w:line="376" w:lineRule="exact" w:before="0" w:after="0"/>
                    <w:ind w:left="196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9,J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67HR -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***C.</w:t>
                  </w:r>
                </w:p>
              </w:tc>
              <w:tc>
                <w:tcPr>
                  <w:tcW w:type="dxa" w:w="140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6" w:val="left"/>
                    </w:tabs>
                    <w:autoSpaceDE w:val="0"/>
                    <w:widowControl/>
                    <w:spacing w:line="376" w:lineRule="exact" w:before="0" w:after="0"/>
                    <w:ind w:left="104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2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J 9,&lt;L-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C)1**.**1**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00"/>
            </w:tblGrid>
            <w:tr>
              <w:trPr>
                <w:trHeight w:hRule="exact" w:val="750"/>
              </w:trPr>
              <w:tc>
                <w:tcPr>
                  <w:tcW w:type="dxa" w:w="111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98" w:val="left"/>
                    </w:tabs>
                    <w:autoSpaceDE w:val="0"/>
                    <w:widowControl/>
                    <w:spacing w:line="376" w:lineRule="exact" w:before="0" w:after="0"/>
                    <w:ind w:left="16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98&gt;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(B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208" w:after="0"/>
        <w:ind w:left="0" w:right="576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S</w:t>
      </w:r>
    </w:p>
    <w:p>
      <w:pPr>
        <w:sectPr>
          <w:pgSz w:w="12240" w:h="15840"/>
          <w:pgMar w:top="96" w:right="1274" w:bottom="0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832" w:firstLine="0"/>
        <w:jc w:val="right"/>
      </w:pPr>
      <w:r>
        <w:rPr>
          <w:w w:val="102.60296734896572"/>
          <w:rFonts w:ascii="Type3 (97 0 R)" w:hAnsi="Type3 (97 0 R)" w:eastAsia="Type3 (97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4"/>
        <w:ind w:left="168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()(*)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01-.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(/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2%"89:-.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23-3-456607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4;&lt;&lt;:-.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0700543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94" w:after="0"/>
              <w:ind w:left="338" w:right="1008" w:firstLine="18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+=7&gt;-?-))-@-)-(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357530-5A6056-+3760-B+=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9:-'",%C"'&lt;-7%"%DE%'-79&lt;F%$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 xml:space="preserve">73+5G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7"/>
              </w:rPr>
              <w:t>73+5G-5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hRule="exact" w:val="256"/>
        </w:trPr>
        <w:tc>
          <w:tcPr>
            <w:tcW w:type="dxa" w:w="6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3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9"/>
              </w:rPr>
              <w:t>-H-&lt;:</w:t>
            </w:r>
          </w:p>
        </w:tc>
        <w:tc>
          <w:tcPr>
            <w:tcW w:type="dxa" w:w="4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83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9"/>
              </w:rPr>
              <w:t>)@</w:t>
            </w:r>
          </w:p>
        </w:tc>
      </w:tr>
      <w:tr>
        <w:trPr>
          <w:trHeight w:hRule="exact" w:val="700"/>
        </w:trPr>
        <w:tc>
          <w:tcPr>
            <w:tcW w:type="dxa" w:w="110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</w:tblGrid>
            <w:tr>
              <w:trPr>
                <w:trHeight w:hRule="exact" w:val="208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OP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NM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M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L</w:t>
              <w:br/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K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Q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RST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IJ</w:t>
            </w:r>
          </w:p>
          <w:p>
            <w:pPr>
              <w:autoSpaceDN w:val="0"/>
              <w:autoSpaceDE w:val="0"/>
              <w:widowControl/>
              <w:spacing w:line="130" w:lineRule="exact" w:before="168" w:after="0"/>
              <w:ind w:left="12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/)W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8.0" w:type="dxa"/>
            </w:tblPr>
            <w:tblGrid>
              <w:gridCol w:w="1104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932" w:val="left"/>
                <w:tab w:pos="4846" w:val="left"/>
              </w:tabs>
              <w:autoSpaceDE w:val="0"/>
              <w:widowControl/>
              <w:spacing w:line="132" w:lineRule="exact" w:before="0" w:after="0"/>
              <w:ind w:left="99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 xml:space="preserve">! 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KYZ[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\X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06.0" w:type="dxa"/>
            </w:tblPr>
            <w:tblGrid>
              <w:gridCol w:w="110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080" w:val="left"/>
              </w:tabs>
              <w:autoSpaceDE w:val="0"/>
              <w:widowControl/>
              <w:spacing w:line="132" w:lineRule="exact" w:before="0" w:after="0"/>
              <w:ind w:left="580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 xml:space="preserve">M]^ _`! </w:t>
            </w:r>
            <w:r>
              <w:tab/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RP</w:t>
              <w:br/>
              <w:t>KT</w:t>
            </w:r>
          </w:p>
        </w:tc>
      </w:tr>
      <w:tr>
        <w:trPr>
          <w:trHeight w:hRule="exact" w:val="21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)@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U3735++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8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(-H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2" w:lineRule="exact" w:before="8" w:after="52"/>
        <w:ind w:left="922" w:right="0" w:firstLine="0"/>
        <w:jc w:val="left"/>
      </w:pPr>
      <w:r>
        <w:rPr>
          <w:w w:val="101.28741631141077"/>
          <w:rFonts w:ascii="Type3 (97 0 R)" w:hAnsi="Type3 (97 0 R)" w:eastAsia="Type3 (97 0 R)"/>
          <w:b w:val="0"/>
          <w:i w:val="0"/>
          <w:color w:val="000000"/>
          <w:sz w:val="13"/>
        </w:rPr>
        <w:t>=0660-U60V3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37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/)W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104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5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KYZ[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\X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21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6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74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M]^ _`!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8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RP</w:t>
              <w:br/>
              <w:t>KT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7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-*H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7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78" w:after="0"/>
              <w:ind w:left="0" w:right="1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)@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U3735++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38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3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/)W)</w:t>
            </w:r>
          </w:p>
        </w:tc>
        <w:tc>
          <w:tcPr>
            <w:tcW w:type="dxa" w:w="4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" w:after="0"/>
              <w:ind w:left="7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=0660-U60V3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4" w:after="0"/>
              <w:ind w:left="12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6G7a3G506</w:t>
            </w:r>
          </w:p>
        </w:tc>
        <w:tc>
          <w:tcPr>
            <w:tcW w:type="dxa" w:w="1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2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RP</w:t>
              <w:br/>
              <w:t>KT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4" w:after="0"/>
              <w:ind w:left="0" w:right="1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415"/>
        </w:trPr>
        <w:tc>
          <w:tcPr>
            <w:tcW w:type="dxa" w:w="1009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104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5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KYZ[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\X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21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6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74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M]^ _`!</w:t>
            </w:r>
          </w:p>
        </w:tc>
        <w:tc>
          <w:tcPr>
            <w:tcW w:type="dxa" w:w="2018"/>
            <w:gridSpan w:val="2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17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)@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U3735++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0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38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(-@H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3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/)W</w:t>
            </w:r>
          </w:p>
        </w:tc>
        <w:tc>
          <w:tcPr>
            <w:tcW w:type="dxa" w:w="4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7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=0660-U60V3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1009"/>
            <w:vMerge/>
            <w:tcBorders/>
          </w:tcPr>
          <w:p/>
        </w:tc>
        <w:tc>
          <w:tcPr>
            <w:tcW w:type="dxa" w:w="4036"/>
            <w:gridSpan w:val="4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2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+37506-A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127"/>
        </w:trPr>
        <w:tc>
          <w:tcPr>
            <w:tcW w:type="dxa" w:w="1009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104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5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4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KYZ[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\X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21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6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74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M]^ _`!</w:t>
            </w:r>
          </w:p>
        </w:tc>
        <w:tc>
          <w:tcPr>
            <w:tcW w:type="dxa" w:w="1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4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RP</w:t>
              <w:br/>
              <w:t>KT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5"/>
        </w:trPr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2018"/>
            <w:gridSpan w:val="2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2018"/>
            <w:gridSpan w:val="2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4" w:after="0"/>
              <w:ind w:left="0" w:right="1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181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)@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U3735++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38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3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/)W@</w:t>
            </w:r>
          </w:p>
        </w:tc>
        <w:tc>
          <w:tcPr>
            <w:tcW w:type="dxa" w:w="4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0" w:after="0"/>
              <w:ind w:left="7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=0660-U60V3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2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607-3++G6</w:t>
            </w:r>
          </w:p>
        </w:tc>
        <w:tc>
          <w:tcPr>
            <w:tcW w:type="dxa" w:w="1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6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RP</w:t>
              <w:br/>
              <w:t>KT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/-H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0" w:after="0"/>
              <w:ind w:left="0" w:right="1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417"/>
        </w:trPr>
        <w:tc>
          <w:tcPr>
            <w:tcW w:type="dxa" w:w="1009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104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5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KYZ[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\X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21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6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74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M]^ _`!</w:t>
            </w:r>
          </w:p>
        </w:tc>
        <w:tc>
          <w:tcPr>
            <w:tcW w:type="dxa" w:w="2018"/>
            <w:gridSpan w:val="2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175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)@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U3735++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38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/-H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3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5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/)W</w:t>
            </w:r>
          </w:p>
        </w:tc>
        <w:tc>
          <w:tcPr>
            <w:tcW w:type="dxa" w:w="4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7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=0660-U60V3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181"/>
        </w:trPr>
        <w:tc>
          <w:tcPr>
            <w:tcW w:type="dxa" w:w="1009"/>
            <w:vMerge/>
            <w:tcBorders/>
          </w:tcPr>
          <w:p/>
        </w:tc>
        <w:tc>
          <w:tcPr>
            <w:tcW w:type="dxa" w:w="4036"/>
            <w:gridSpan w:val="4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12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&gt;+75457506-6b+&gt;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129"/>
        </w:trPr>
        <w:tc>
          <w:tcPr>
            <w:tcW w:type="dxa" w:w="1009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104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5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KYZ[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\X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11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6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74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M]^ _`!</w:t>
            </w:r>
          </w:p>
        </w:tc>
        <w:tc>
          <w:tcPr>
            <w:tcW w:type="dxa" w:w="1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RP</w:t>
              <w:br/>
              <w:t>KT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5"/>
        </w:trPr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2018"/>
            <w:gridSpan w:val="2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2018"/>
            <w:gridSpan w:val="2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4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4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(-H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48" w:after="0"/>
              <w:ind w:left="0" w:right="1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03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)@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055aG-055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4" w:after="0"/>
              <w:ind w:left="0" w:right="38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4" w:after="0"/>
              <w:ind w:left="3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4" w:after="0"/>
              <w:ind w:left="0" w:right="12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1390" w:right="0" w:firstLine="0"/>
        <w:jc w:val="left"/>
      </w:pPr>
      <w:r>
        <w:rPr>
          <w:w w:val="101.28741631141077"/>
          <w:rFonts w:ascii="Type3 (97 0 R)" w:hAnsi="Type3 (97 0 R)" w:eastAsia="Type3 (97 0 R)"/>
          <w:b w:val="0"/>
          <w:i w:val="0"/>
          <w:color w:val="000000"/>
          <w:sz w:val="13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0000000000001" w:type="dxa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rPr>
          <w:trHeight w:hRule="exact" w:val="410"/>
        </w:trPr>
        <w:tc>
          <w:tcPr>
            <w:tcW w:type="dxa" w:w="792"/>
            <w:gridSpan w:val="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/)W/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KYZ[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\X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16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6a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48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M]^ _`!</w:t>
            </w:r>
          </w:p>
        </w:tc>
        <w:tc>
          <w:tcPr>
            <w:tcW w:type="dxa" w:w="3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2" w:after="0"/>
              <w:ind w:left="22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RP</w:t>
              <w:br/>
              <w:t>KT</w:t>
            </w:r>
          </w:p>
        </w:tc>
        <w:tc>
          <w:tcPr>
            <w:tcW w:type="dxa" w:w="560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4" w:after="0"/>
              <w:ind w:left="2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00"/>
        </w:trPr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)@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055aG-055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8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21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22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8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793"/>
            <w:vMerge/>
            <w:tcBorders>
              <w:bottom w:sz="1.5048414468765259" w:val="single" w:color="#000000"/>
            </w:tcBorders>
          </w:tcPr>
          <w:p/>
        </w:tc>
      </w:tr>
      <w:tr>
        <w:trPr>
          <w:trHeight w:hRule="exact" w:val="264"/>
        </w:trPr>
        <w:tc>
          <w:tcPr>
            <w:tcW w:type="dxa" w:w="5274"/>
            <w:gridSpan w:val="7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4" w:after="0"/>
              <w:ind w:left="128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5140"/>
            <w:gridSpan w:val="6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12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0-375=</w:t>
            </w:r>
          </w:p>
        </w:tc>
        <w:tc>
          <w:tcPr>
            <w:tcW w:type="dxa" w:w="793"/>
            <w:vMerge/>
            <w:tcBorders>
              <w:bottom w:sz="1.5048414468765259" w:val="single" w:color="#000000"/>
            </w:tcBorders>
          </w:tcPr>
          <w:p/>
        </w:tc>
      </w:tr>
      <w:tr>
        <w:trPr>
          <w:trHeight w:hRule="exact" w:val="462"/>
        </w:trPr>
        <w:tc>
          <w:tcPr>
            <w:tcW w:type="dxa" w:w="1488"/>
            <w:gridSpan w:val="3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30" w:after="0"/>
              <w:ind w:left="25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g`h]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ijkglm` !</w:t>
            </w:r>
          </w:p>
        </w:tc>
        <w:tc>
          <w:tcPr>
            <w:tcW w:type="dxa" w:w="786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30" w:after="0"/>
              <w:ind w:left="0" w:right="0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KYfYnfZ</w:t>
            </w:r>
          </w:p>
        </w:tc>
        <w:tc>
          <w:tcPr>
            <w:tcW w:type="dxa" w:w="192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45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 xml:space="preserve">hk`pq 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o!</w:t>
            </w:r>
          </w:p>
        </w:tc>
        <w:tc>
          <w:tcPr>
            <w:tcW w:type="dxa" w:w="10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o!YKYP</w:t>
            </w:r>
          </w:p>
        </w:tc>
        <w:tc>
          <w:tcPr>
            <w:tcW w:type="dxa" w:w="14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KYc</w:t>
            </w: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KYYdYY</w:t>
            </w:r>
          </w:p>
        </w:tc>
        <w:tc>
          <w:tcPr>
            <w:tcW w:type="dxa" w:w="9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1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YdYY</w:t>
            </w:r>
          </w:p>
        </w:tc>
        <w:tc>
          <w:tcPr>
            <w:tcW w:type="dxa" w:w="1600"/>
            <w:gridSpan w:val="3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7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Z[YeYdYY</w:t>
            </w:r>
          </w:p>
        </w:tc>
        <w:tc>
          <w:tcPr>
            <w:tcW w:type="dxa" w:w="10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25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eZYfYdYY</w:t>
            </w:r>
          </w:p>
        </w:tc>
        <w:tc>
          <w:tcPr>
            <w:tcW w:type="dxa" w:w="56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YdYY</w:t>
            </w:r>
          </w:p>
        </w:tc>
      </w:tr>
      <w:tr>
        <w:trPr>
          <w:trHeight w:hRule="exact" w:val="224"/>
        </w:trPr>
        <w:tc>
          <w:tcPr>
            <w:tcW w:type="dxa" w:w="419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0" w:right="57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h` rhk`pq !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4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`L</w:t>
              <w:br/>
              <w:t>hk`pq !</w:t>
            </w:r>
          </w:p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12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//-6-01.W@62+=-&gt;-@-a6G</w:t>
            </w:r>
          </w:p>
        </w:tc>
        <w:tc>
          <w:tcPr>
            <w:tcW w:type="dxa" w:w="560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9"/>
        </w:trPr>
        <w:tc>
          <w:tcPr>
            <w:tcW w:type="dxa" w:w="792"/>
            <w:gridSpan w:val="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()W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s</w:t>
              <w:br/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11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48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M]^ _`!</w:t>
            </w:r>
          </w:p>
        </w:tc>
        <w:tc>
          <w:tcPr>
            <w:tcW w:type="dxa" w:w="3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4" w:after="0"/>
              <w:ind w:left="22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</w:t>
              <w:br/>
              <w:t>MX</w:t>
              <w:br/>
              <w:t xml:space="preserve">MPIMf[cuuR </w:t>
            </w:r>
          </w:p>
        </w:tc>
        <w:tc>
          <w:tcPr>
            <w:tcW w:type="dxa" w:w="560"/>
            <w:vMerge w:val="restart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76" w:after="0"/>
              <w:ind w:left="2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00"/>
        </w:trPr>
        <w:tc>
          <w:tcPr>
            <w:tcW w:type="dxa" w:w="792"/>
            <w:gridSpan w:val="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8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=036V073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8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21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5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1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1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1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793"/>
            <w:vMerge/>
            <w:tcBorders>
              <w:top w:sz="1.5048414468765259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527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" w:after="0"/>
              <w:ind w:left="110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530</w:t>
            </w:r>
          </w:p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4" w:after="0"/>
              <w:ind w:left="12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-W.-76-+5576--@v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4" w:after="0"/>
              <w:ind w:left="2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415"/>
        </w:trPr>
        <w:tc>
          <w:tcPr>
            <w:tcW w:type="dxa" w:w="792"/>
            <w:gridSpan w:val="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()W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s</w:t>
              <w:br/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68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6a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48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M]^ _`!</w:t>
            </w:r>
          </w:p>
        </w:tc>
        <w:tc>
          <w:tcPr>
            <w:tcW w:type="dxa" w:w="3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22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</w:t>
              <w:br/>
              <w:t>MX</w:t>
              <w:br/>
              <w:t xml:space="preserve">MPIMf[cuuR </w:t>
            </w:r>
          </w:p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171"/>
        </w:trPr>
        <w:tc>
          <w:tcPr>
            <w:tcW w:type="dxa" w:w="792"/>
            <w:gridSpan w:val="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8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=036V073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0" w:after="0"/>
              <w:ind w:left="8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21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8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9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22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8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5274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110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530</w:t>
            </w:r>
          </w:p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1586"/>
            <w:gridSpan w:val="2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5551"/>
            <w:gridSpan w:val="7"/>
            <w:vMerge/>
            <w:tcBorders/>
          </w:tcPr>
          <w:p/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8" w:after="0"/>
              <w:ind w:left="12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0-375=</w:t>
            </w:r>
          </w:p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792"/>
            <w:gridSpan w:val="2"/>
            <w:vMerge w:val="restart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()W)</w:t>
            </w:r>
          </w:p>
        </w:tc>
        <w:tc>
          <w:tcPr>
            <w:tcW w:type="dxa" w:w="982"/>
            <w:gridSpan w:val="2"/>
            <w:vMerge w:val="restart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s</w:t>
              <w:br/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21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48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M]^ _`!</w:t>
            </w:r>
          </w:p>
        </w:tc>
        <w:tc>
          <w:tcPr>
            <w:tcW w:type="dxa" w:w="36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22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</w:t>
              <w:br/>
              <w:t>MX</w:t>
              <w:br/>
              <w:t xml:space="preserve">MPIMf[cuuR </w:t>
            </w:r>
          </w:p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281"/>
        </w:trPr>
        <w:tc>
          <w:tcPr>
            <w:tcW w:type="dxa" w:w="1586"/>
            <w:gridSpan w:val="2"/>
            <w:vMerge/>
            <w:tcBorders>
              <w:end w:sz="3.762112855911255" w:val="single" w:color="#000000"/>
            </w:tcBorders>
          </w:tcPr>
          <w:p/>
        </w:tc>
        <w:tc>
          <w:tcPr>
            <w:tcW w:type="dxa" w:w="1586"/>
            <w:gridSpan w:val="2"/>
            <w:vMerge/>
            <w:tcBorders>
              <w:start w:sz="3.762112855911255" w:val="single" w:color="#000000"/>
            </w:tcBorders>
          </w:tcPr>
          <w:p/>
        </w:tc>
        <w:tc>
          <w:tcPr>
            <w:tcW w:type="dxa" w:w="1586"/>
            <w:gridSpan w:val="2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3965"/>
            <w:gridSpan w:val="5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4" w:after="0"/>
              <w:ind w:left="2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185"/>
        </w:trPr>
        <w:tc>
          <w:tcPr>
            <w:tcW w:type="dxa" w:w="792"/>
            <w:gridSpan w:val="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8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=036V073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8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21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5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1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11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))-H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11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(-H</w:t>
            </w:r>
          </w:p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527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0" w:after="0"/>
              <w:ind w:left="110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530</w:t>
            </w:r>
          </w:p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2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6=75b306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0" w:after="0"/>
              <w:ind w:left="2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393"/>
        </w:trPr>
        <w:tc>
          <w:tcPr>
            <w:tcW w:type="dxa" w:w="792"/>
            <w:gridSpan w:val="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()W</w:t>
            </w:r>
          </w:p>
        </w:tc>
        <w:tc>
          <w:tcPr>
            <w:tcW w:type="dxa" w:w="982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br/>
              <w:t>s</w:t>
              <w:br/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4" w:after="0"/>
              <w:ind w:left="0" w:right="216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Aa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48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M]^ _`!</w:t>
            </w:r>
          </w:p>
        </w:tc>
        <w:tc>
          <w:tcPr>
            <w:tcW w:type="dxa" w:w="3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4" w:after="0"/>
              <w:ind w:left="22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t</w:t>
              <w:br/>
              <w:t>MX</w:t>
              <w:br/>
              <w:t xml:space="preserve">MPIMf[cuuR </w:t>
            </w:r>
          </w:p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175"/>
        </w:trPr>
        <w:tc>
          <w:tcPr>
            <w:tcW w:type="dxa" w:w="792"/>
            <w:gridSpan w:val="2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82"/>
            <w:gridSpan w:val="3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=036V073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8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204" w:firstLine="0"/>
              <w:jc w:val="righ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*-H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21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5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50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10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152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/-(H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118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-(H</w:t>
            </w:r>
          </w:p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5274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104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530</w:t>
            </w:r>
          </w:p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1586"/>
            <w:gridSpan w:val="2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5551"/>
            <w:gridSpan w:val="7"/>
            <w:vMerge/>
            <w:tcBorders/>
          </w:tcPr>
          <w:p/>
        </w:tc>
        <w:tc>
          <w:tcPr>
            <w:tcW w:type="dxa" w:w="5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126" w:right="0" w:firstLine="0"/>
              <w:jc w:val="left"/>
            </w:pPr>
            <w:r>
              <w:rPr>
                <w:w w:val="101.28741631141077"/>
                <w:rFonts w:ascii="Type3 (97 0 R)" w:hAnsi="Type3 (97 0 R)" w:eastAsia="Type3 (97 0 R)"/>
                <w:b w:val="0"/>
                <w:i w:val="0"/>
                <w:color w:val="000000"/>
                <w:sz w:val="13"/>
              </w:rPr>
              <w:t>=+G+</w:t>
            </w:r>
          </w:p>
        </w:tc>
        <w:tc>
          <w:tcPr>
            <w:tcW w:type="dxa" w:w="7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1170" w:after="0"/>
        <w:ind w:left="0" w:right="5978" w:firstLine="0"/>
        <w:jc w:val="right"/>
      </w:pPr>
      <w:r>
        <w:rPr>
          <w:w w:val="102.60296734896572"/>
          <w:rFonts w:ascii="Type3 (97 0 R)" w:hAnsi="Type3 (97 0 R)" w:eastAsia="Type3 (97 0 R)"/>
          <w:b w:val="0"/>
          <w:i w:val="0"/>
          <w:color w:val="000000"/>
          <w:sz w:val="11"/>
        </w:rPr>
        <w:t>-</w:t>
      </w:r>
    </w:p>
    <w:p>
      <w:pPr>
        <w:sectPr>
          <w:pgSz w:w="12240" w:h="15840"/>
          <w:pgMar w:top="266" w:right="1064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832" w:firstLine="0"/>
        <w:jc w:val="right"/>
      </w:pPr>
      <w:r>
        <w:rPr>
          <w:w w:val="102.60296734896572"/>
          <w:rFonts w:ascii="Type3 (150 0 R)" w:hAnsi="Type3 (150 0 R)" w:eastAsia="Type3 (150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6"/>
        <w:ind w:left="168" w:right="0" w:firstLine="0"/>
        <w:jc w:val="left"/>
      </w:pPr>
      <w:r>
        <w:rPr>
          <w:rFonts w:ascii="Type3 (150 0 R)" w:hAnsi="Type3 (150 0 R)" w:eastAsia="Type3 (150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0" w:after="0"/>
              <w:ind w:left="19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7"/>
              </w:rPr>
              <w:t>()(*)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7"/>
              </w:rPr>
              <w:t xml:space="preserve">01-.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7"/>
              </w:rPr>
              <w:t>(/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7"/>
              </w:rPr>
              <w:t xml:space="preserve">2%"89:-.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7"/>
              </w:rPr>
              <w:t>23-3-456607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7"/>
              </w:rPr>
              <w:t xml:space="preserve">4;&lt;&lt;:-.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7"/>
              </w:rPr>
              <w:t>0700543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2" w:after="0"/>
              <w:ind w:left="338" w:right="1008" w:firstLine="18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7"/>
              </w:rPr>
              <w:t xml:space="preserve">+=7&gt;-?-))-@-)-( </w:t>
            </w:r>
            <w:r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7"/>
              </w:rPr>
              <w:t xml:space="preserve">357530-5A6056-+3760-B+= 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7"/>
              </w:rPr>
              <w:t xml:space="preserve">9:-'",%C"'&lt;-7%"%DE%'-79&lt;F%$ </w:t>
            </w:r>
            <w:r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7"/>
              </w:rPr>
              <w:t xml:space="preserve">73+5G </w:t>
            </w:r>
            <w:r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7"/>
              </w:rPr>
              <w:t>73+5G-5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rPr>
          <w:trHeight w:hRule="exact" w:val="274"/>
        </w:trPr>
        <w:tc>
          <w:tcPr>
            <w:tcW w:type="dxa" w:w="6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35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9"/>
              </w:rPr>
              <w:t>-H-&lt;:</w:t>
            </w:r>
          </w:p>
        </w:tc>
        <w:tc>
          <w:tcPr>
            <w:tcW w:type="dxa" w:w="4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83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9"/>
              </w:rPr>
              <w:t>)@</w:t>
            </w:r>
          </w:p>
        </w:tc>
      </w:tr>
      <w:tr>
        <w:trPr>
          <w:trHeight w:hRule="exact" w:val="320"/>
        </w:trPr>
        <w:tc>
          <w:tcPr>
            <w:tcW w:type="dxa" w:w="110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</w:tblGrid>
            <w:tr>
              <w:trPr>
                <w:trHeight w:hRule="exact" w:val="206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 xml:space="preserve">OP </w:t>
            </w:r>
            <w:r>
              <w:tab/>
            </w: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 xml:space="preserve">NM </w:t>
            </w:r>
            <w:r>
              <w:tab/>
            </w: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 xml:space="preserve">M </w:t>
            </w:r>
            <w:r>
              <w:tab/>
            </w: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L</w:t>
              <w:br/>
            </w:r>
            <w:r>
              <w:tab/>
            </w: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 xml:space="preserve">K </w:t>
            </w:r>
            <w:r>
              <w:tab/>
            </w: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Q</w:t>
            </w: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 xml:space="preserve">RST </w:t>
            </w:r>
            <w:r>
              <w:tab/>
            </w: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IJ</w:t>
            </w:r>
          </w:p>
        </w:tc>
      </w:tr>
      <w:tr>
        <w:trPr>
          <w:trHeight w:hRule="exact" w:val="36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12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()V@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5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br/>
              <w:t>X</w:t>
              <w:br/>
            </w:r>
          </w:p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21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62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48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4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22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]</w:t>
              <w:br/>
              <w:t>MW</w:t>
              <w:br/>
              <w:t xml:space="preserve">MPIM^_`aaR </w:t>
            </w:r>
          </w:p>
        </w:tc>
      </w:tr>
      <w:tr>
        <w:trPr>
          <w:trHeight w:hRule="exact" w:val="220"/>
        </w:trPr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=036U073</w:t>
            </w:r>
          </w:p>
        </w:tc>
        <w:tc>
          <w:tcPr>
            <w:tcW w:type="dxa" w:w="29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7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2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*-H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8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336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*-H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53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" w:after="0"/>
              <w:ind w:left="121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530</w:t>
            </w:r>
          </w:p>
        </w:tc>
        <w:tc>
          <w:tcPr>
            <w:tcW w:type="dxa" w:w="5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26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0-375=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12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()V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5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br/>
              <w:t>X</w:t>
              <w:br/>
            </w:r>
          </w:p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0" w:right="186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48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4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22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]</w:t>
              <w:br/>
              <w:t>MW</w:t>
              <w:br/>
              <w:t xml:space="preserve">MPIM^_`aaR </w:t>
            </w:r>
          </w:p>
        </w:tc>
      </w:tr>
      <w:tr>
        <w:trPr>
          <w:trHeight w:hRule="exact" w:val="220"/>
        </w:trPr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=036U073</w:t>
            </w:r>
          </w:p>
        </w:tc>
        <w:tc>
          <w:tcPr>
            <w:tcW w:type="dxa" w:w="29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7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2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264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53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6" w:after="0"/>
              <w:ind w:left="121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530</w:t>
            </w:r>
          </w:p>
        </w:tc>
        <w:tc>
          <w:tcPr>
            <w:tcW w:type="dxa" w:w="5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126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-V.-76-+5576--b</w:t>
            </w:r>
          </w:p>
        </w:tc>
      </w:tr>
      <w:tr>
        <w:trPr>
          <w:trHeight w:hRule="exact" w:val="40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12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()V/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4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5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br/>
              <w:t>OW</w:t>
            </w:r>
          </w:p>
        </w:tc>
        <w:tc>
          <w:tcPr>
            <w:tcW w:type="dxa" w:w="10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118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48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4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22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]</w:t>
              <w:br/>
              <w:t>MW</w:t>
              <w:br/>
              <w:t xml:space="preserve">MPIM^_`aaR </w:t>
            </w:r>
          </w:p>
        </w:tc>
      </w:tr>
      <w:tr>
        <w:trPr>
          <w:trHeight w:hRule="exact" w:val="246"/>
        </w:trPr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)@</w:t>
            </w:r>
          </w:p>
        </w:tc>
        <w:tc>
          <w:tcPr>
            <w:tcW w:type="dxa" w:w="1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U0c-5d6+506</w:t>
            </w:r>
          </w:p>
        </w:tc>
        <w:tc>
          <w:tcPr>
            <w:tcW w:type="dxa" w:w="29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7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2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0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264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1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18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0" w:lineRule="exact" w:before="38" w:after="24"/>
        <w:ind w:left="0" w:right="3710" w:firstLine="0"/>
        <w:jc w:val="right"/>
      </w:pPr>
      <w:r>
        <w:rPr>
          <w:w w:val="101.28741631141077"/>
          <w:rFonts w:ascii="Type3 (150 0 R)" w:hAnsi="Type3 (150 0 R)" w:eastAsia="Type3 (150 0 R)"/>
          <w:b w:val="0"/>
          <w:i w:val="0"/>
          <w:color w:val="000000"/>
          <w:sz w:val="13"/>
        </w:rPr>
        <w:t>-V.-76-+5576--@b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32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()V(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5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br/>
              <w:t>OW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156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Ad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54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36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22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2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8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6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)@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2018"/>
            <w:gridSpan w:val="2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4036"/>
            <w:gridSpan w:val="4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009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U0c-5d6+506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4" w:after="0"/>
              <w:ind w:left="10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2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12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19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-(H</w:t>
            </w:r>
          </w:p>
        </w:tc>
        <w:tc>
          <w:tcPr>
            <w:tcW w:type="dxa" w:w="1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38" w:after="22"/>
        <w:ind w:left="0" w:right="4866" w:firstLine="0"/>
        <w:jc w:val="right"/>
      </w:pPr>
      <w:r>
        <w:rPr>
          <w:w w:val="101.28741631141077"/>
          <w:rFonts w:ascii="Type3 (150 0 R)" w:hAnsi="Type3 (150 0 R)" w:eastAsia="Type3 (150 0 R)"/>
          <w:b w:val="0"/>
          <w:i w:val="0"/>
          <w:color w:val="000000"/>
          <w:sz w:val="13"/>
        </w:rPr>
        <w:t>03A-A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33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4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()V*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5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br/>
              <w:t>OW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4" w:after="0"/>
              <w:ind w:left="0" w:right="156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Ad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5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3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22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8" w:after="0"/>
              <w:ind w:left="2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30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)@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U0c-5d6+506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2" w:after="0"/>
              <w:ind w:left="10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2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27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38" w:after="22"/>
        <w:ind w:left="0" w:right="4236" w:firstLine="0"/>
        <w:jc w:val="right"/>
      </w:pPr>
      <w:r>
        <w:rPr>
          <w:w w:val="101.28741631141077"/>
          <w:rFonts w:ascii="Type3 (150 0 R)" w:hAnsi="Type3 (150 0 R)" w:eastAsia="Type3 (150 0 R)"/>
          <w:b w:val="0"/>
          <w:i w:val="0"/>
          <w:color w:val="000000"/>
          <w:sz w:val="13"/>
        </w:rPr>
        <w:t>457506-A-6e+&gt;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32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()V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5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br/>
              <w:t>OW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0" w:right="156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Ad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5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3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22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8" w:after="0"/>
              <w:ind w:left="2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31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)@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U0c-5d6+506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10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2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/-H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12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18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36" w:after="24"/>
        <w:ind w:left="0" w:right="5020" w:firstLine="0"/>
        <w:jc w:val="right"/>
      </w:pPr>
      <w:r>
        <w:rPr>
          <w:w w:val="101.28741631141077"/>
          <w:rFonts w:ascii="Type3 (150 0 R)" w:hAnsi="Type3 (150 0 R)" w:eastAsia="Type3 (150 0 R)"/>
          <w:b w:val="0"/>
          <w:i w:val="0"/>
          <w:color w:val="000000"/>
          <w:sz w:val="13"/>
        </w:rPr>
        <w:t>6=75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33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()V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6" w:after="0"/>
              <w:ind w:left="5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br/>
              <w:t>OW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146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52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3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6" w:after="0"/>
              <w:ind w:left="22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6" w:after="0"/>
              <w:ind w:left="2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9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)@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U0c-5d6+506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10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2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12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(H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18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1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38" w:after="24"/>
        <w:ind w:left="0" w:right="3710" w:firstLine="0"/>
        <w:jc w:val="right"/>
      </w:pPr>
      <w:r>
        <w:rPr>
          <w:w w:val="101.28741631141077"/>
          <w:rFonts w:ascii="Type3 (150 0 R)" w:hAnsi="Type3 (150 0 R)" w:eastAsia="Type3 (150 0 R)"/>
          <w:b w:val="0"/>
          <w:i w:val="0"/>
          <w:color w:val="000000"/>
          <w:sz w:val="13"/>
        </w:rPr>
        <w:t>-V.-76-+5576--b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33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8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()V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8" w:after="0"/>
              <w:ind w:left="5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br/>
              <w:t>OW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8" w:after="0"/>
              <w:ind w:left="0" w:right="15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62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5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3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8" w:after="0"/>
              <w:ind w:left="22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6" w:after="0"/>
              <w:ind w:left="2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30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6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)@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6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U0c-5d6+506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6" w:after="0"/>
              <w:ind w:left="10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6" w:after="0"/>
              <w:ind w:left="0" w:right="2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6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4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6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6" w:after="0"/>
              <w:ind w:left="26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1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38" w:after="38"/>
        <w:ind w:left="0" w:right="4734" w:firstLine="0"/>
        <w:jc w:val="right"/>
      </w:pPr>
      <w:r>
        <w:rPr>
          <w:w w:val="101.28741631141077"/>
          <w:rFonts w:ascii="Type3 (150 0 R)" w:hAnsi="Type3 (150 0 R)" w:eastAsia="Type3 (150 0 R)"/>
          <w:b w:val="0"/>
          <w:i w:val="0"/>
          <w:color w:val="000000"/>
          <w:sz w:val="13"/>
        </w:rPr>
        <w:t>0-375=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0000000000001" w:type="dxa"/>
      </w:tblPr>
      <w:tblGrid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</w:tblGrid>
      <w:tr>
        <w:trPr>
          <w:trHeight w:hRule="exact" w:val="462"/>
        </w:trPr>
        <w:tc>
          <w:tcPr>
            <w:tcW w:type="dxa" w:w="1488"/>
            <w:gridSpan w:val="3"/>
            <w:vMerge w:val="restart"/>
            <w:tcBorders>
              <w:top w:sz="1.5048414468765259" w:val="single" w:color="#000000"/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36" w:after="0"/>
              <w:ind w:left="256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j\kY</w:t>
            </w: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lmnjop\ !</w:t>
            </w:r>
          </w:p>
        </w:tc>
        <w:tc>
          <w:tcPr>
            <w:tcW w:type="dxa" w:w="826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30" w:after="0"/>
              <w:ind w:left="0" w:right="2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Kh^hgfh</w:t>
            </w:r>
          </w:p>
        </w:tc>
        <w:tc>
          <w:tcPr>
            <w:tcW w:type="dxa" w:w="160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br/>
              <w:t xml:space="preserve">kn\rs </w:t>
            </w: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q!</w:t>
            </w:r>
          </w:p>
        </w:tc>
        <w:tc>
          <w:tcPr>
            <w:tcW w:type="dxa" w:w="136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32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q!hKhP</w:t>
            </w:r>
          </w:p>
        </w:tc>
        <w:tc>
          <w:tcPr>
            <w:tcW w:type="dxa" w:w="14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2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fgK</w:t>
            </w: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Khhihh</w:t>
            </w:r>
          </w:p>
        </w:tc>
        <w:tc>
          <w:tcPr>
            <w:tcW w:type="dxa" w:w="9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18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hihh</w:t>
            </w:r>
          </w:p>
        </w:tc>
        <w:tc>
          <w:tcPr>
            <w:tcW w:type="dxa" w:w="1620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96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Kaghghihh</w:t>
            </w:r>
          </w:p>
        </w:tc>
        <w:tc>
          <w:tcPr>
            <w:tcW w:type="dxa" w:w="9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``fh`hihh</w:t>
            </w:r>
          </w:p>
        </w:tc>
        <w:tc>
          <w:tcPr>
            <w:tcW w:type="dxa" w:w="64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hihh</w:t>
            </w:r>
          </w:p>
        </w:tc>
      </w:tr>
      <w:tr>
        <w:trPr>
          <w:trHeight w:hRule="exact" w:val="217"/>
        </w:trPr>
        <w:tc>
          <w:tcPr>
            <w:tcW w:type="dxa" w:w="2775"/>
            <w:gridSpan w:val="3"/>
            <w:vMerge/>
            <w:tcBorders>
              <w:top w:sz="1.5048414468765259" w:val="single" w:color="#000000"/>
              <w:bottom w:sz="1.5048414468765259" w:val="single" w:color="#000000"/>
            </w:tcBorders>
          </w:tcPr>
          <w:p/>
        </w:tc>
        <w:tc>
          <w:tcPr>
            <w:tcW w:type="dxa" w:w="826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29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k\ tkn\rs !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\L</w:t>
              <w:br/>
              <w:t>kn\rs !</w:t>
            </w:r>
          </w:p>
        </w:tc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126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//-&gt;0576-u3+-d33+-01.V@&gt;u2+=-&gt;-@-d6G</w:t>
            </w:r>
          </w:p>
        </w:tc>
      </w:tr>
      <w:tr>
        <w:trPr>
          <w:trHeight w:hRule="exact" w:val="367"/>
        </w:trPr>
        <w:tc>
          <w:tcPr>
            <w:tcW w:type="dxa" w:w="694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6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(@V</w:t>
            </w:r>
          </w:p>
        </w:tc>
        <w:tc>
          <w:tcPr>
            <w:tcW w:type="dxa" w:w="1620"/>
            <w:gridSpan w:val="3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6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960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6" w:after="0"/>
              <w:ind w:left="0" w:right="118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.00000000000023" w:type="dxa"/>
            </w:tblPr>
            <w:tblGrid>
              <w:gridCol w:w="148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4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6" w:after="0"/>
              <w:ind w:left="314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 xml:space="preserve">w </w:t>
              <w:br/>
              <w:t xml:space="preserve">MJJJRI </w:t>
              <w:br/>
              <w:t>P_hST</w:t>
            </w:r>
          </w:p>
        </w:tc>
      </w:tr>
      <w:tr>
        <w:trPr>
          <w:trHeight w:hRule="exact" w:val="276"/>
        </w:trPr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8" w:after="0"/>
              <w:ind w:left="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3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8" w:after="0"/>
              <w:ind w:left="196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73v30550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8" w:after="0"/>
              <w:ind w:left="4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2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21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*H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124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(-H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9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102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2" w:lineRule="exact" w:before="6" w:after="52"/>
        <w:ind w:left="976" w:right="0" w:firstLine="0"/>
        <w:jc w:val="left"/>
      </w:pPr>
      <w:r>
        <w:rPr>
          <w:w w:val="101.28741631141077"/>
          <w:rFonts w:ascii="Type3 (150 0 R)" w:hAnsi="Type3 (150 0 R)" w:eastAsia="Type3 (150 0 R)"/>
          <w:b w:val="0"/>
          <w:i w:val="0"/>
          <w:color w:val="000000"/>
          <w:sz w:val="13"/>
        </w:rPr>
        <w:t>5340056-65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hRule="exact" w:val="35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(@V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1520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5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156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Ad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54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4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4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 xml:space="preserve">w </w:t>
              <w:br/>
              <w:t xml:space="preserve">MJJJRI </w:t>
              <w:br/>
              <w:t>P_hST</w:t>
            </w:r>
          </w:p>
        </w:tc>
      </w:tr>
      <w:tr>
        <w:trPr>
          <w:trHeight w:hRule="exact" w:val="8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233"/>
            <w:vMerge/>
            <w:tcBorders/>
          </w:tcPr>
          <w:p/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10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233"/>
            <w:vMerge/>
            <w:tcBorders/>
          </w:tcPr>
          <w:p/>
        </w:tc>
        <w:tc>
          <w:tcPr>
            <w:tcW w:type="dxa" w:w="6165"/>
            <w:gridSpan w:val="5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1233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73v30550</w:t>
            </w:r>
          </w:p>
        </w:tc>
        <w:tc>
          <w:tcPr>
            <w:tcW w:type="dxa" w:w="1233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2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@-H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12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*H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-@H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@H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1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3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8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(@V)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5340056-65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8" w:after="0"/>
              <w:ind w:left="0" w:right="156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Ad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2" w:after="0"/>
              <w:ind w:left="186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03A</w:t>
            </w:r>
          </w:p>
        </w:tc>
        <w:tc>
          <w:tcPr>
            <w:tcW w:type="dxa" w:w="4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5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 xml:space="preserve">w </w:t>
              <w:br/>
              <w:t xml:space="preserve">MJJJRI </w:t>
              <w:br/>
              <w:t>P_hST</w:t>
            </w:r>
          </w:p>
        </w:tc>
      </w:tr>
      <w:tr>
        <w:trPr>
          <w:trHeight w:hRule="exact" w:val="348"/>
        </w:trPr>
        <w:tc>
          <w:tcPr>
            <w:tcW w:type="dxa" w:w="1233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97" w:type="dxa"/>
            </w:tblPr>
            <w:tblGrid>
              <w:gridCol w:w="1520"/>
            </w:tblGrid>
            <w:tr>
              <w:trPr>
                <w:trHeight w:hRule="exact" w:val="262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58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1233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5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6165"/>
            <w:gridSpan w:val="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4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73v30550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4" w:after="0"/>
              <w:ind w:left="100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2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-@H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122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*H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-)@H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@H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104" w:firstLine="0"/>
              <w:jc w:val="righ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60"/>
        </w:trPr>
        <w:tc>
          <w:tcPr>
            <w:tcW w:type="dxa" w:w="1233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0" w:right="0" w:firstLine="0"/>
              <w:jc w:val="center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5340056-65</w:t>
            </w:r>
          </w:p>
        </w:tc>
        <w:tc>
          <w:tcPr>
            <w:tcW w:type="dxa" w:w="1233"/>
            <w:vMerge/>
            <w:tcBorders/>
          </w:tcPr>
          <w:p/>
        </w:tc>
        <w:tc>
          <w:tcPr>
            <w:tcW w:type="dxa" w:w="1233"/>
            <w:vMerge/>
            <w:tcBorders/>
          </w:tcPr>
          <w:p/>
        </w:tc>
        <w:tc>
          <w:tcPr>
            <w:tcW w:type="dxa" w:w="1233"/>
            <w:vMerge/>
            <w:tcBorders/>
          </w:tcPr>
          <w:p/>
        </w:tc>
        <w:tc>
          <w:tcPr>
            <w:tcW w:type="dxa" w:w="1233"/>
            <w:vMerge/>
            <w:tcBorders/>
          </w:tcPr>
          <w:p/>
        </w:tc>
        <w:tc>
          <w:tcPr>
            <w:tcW w:type="dxa" w:w="1233"/>
            <w:vMerge/>
            <w:tcBorders/>
          </w:tcPr>
          <w:p/>
        </w:tc>
        <w:tc>
          <w:tcPr>
            <w:tcW w:type="dxa" w:w="1233"/>
            <w:vMerge/>
            <w:tcBorders/>
          </w:tcPr>
          <w:p/>
        </w:tc>
        <w:tc>
          <w:tcPr>
            <w:tcW w:type="dxa" w:w="1233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233"/>
            <w:vMerge/>
            <w:tcBorders/>
          </w:tcPr>
          <w:p/>
        </w:tc>
        <w:tc>
          <w:tcPr>
            <w:tcW w:type="dxa" w:w="1233"/>
            <w:vMerge/>
            <w:tcBorders/>
          </w:tcPr>
          <w:p/>
        </w:tc>
        <w:tc>
          <w:tcPr>
            <w:tcW w:type="dxa" w:w="1233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150 0 R)" w:hAnsi="Type3 (150 0 R)" w:eastAsia="Type3 (150 0 R)"/>
                <w:b w:val="0"/>
                <w:i w:val="0"/>
                <w:color w:val="000000"/>
                <w:sz w:val="13"/>
              </w:rPr>
              <w:t>A55++506</w:t>
            </w:r>
          </w:p>
        </w:tc>
        <w:tc>
          <w:tcPr>
            <w:tcW w:type="dxa" w:w="1233"/>
            <w:vMerge/>
            <w:tcBorders/>
          </w:tcPr>
          <w:p/>
        </w:tc>
        <w:tc>
          <w:tcPr>
            <w:tcW w:type="dxa" w:w="1233"/>
            <w:vMerge/>
            <w:tcBorders/>
          </w:tcPr>
          <w:p/>
        </w:tc>
        <w:tc>
          <w:tcPr>
            <w:tcW w:type="dxa" w:w="1233"/>
            <w:vMerge/>
            <w:tcBorders/>
          </w:tcPr>
          <w:p/>
        </w:tc>
        <w:tc>
          <w:tcPr>
            <w:tcW w:type="dxa" w:w="1233"/>
            <w:vMerge/>
            <w:tcBorders/>
          </w:tcPr>
          <w:p/>
        </w:tc>
        <w:tc>
          <w:tcPr>
            <w:tcW w:type="dxa" w:w="12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1208" w:after="0"/>
        <w:ind w:left="0" w:right="5978" w:firstLine="0"/>
        <w:jc w:val="right"/>
      </w:pPr>
      <w:r>
        <w:rPr>
          <w:w w:val="102.60296734896572"/>
          <w:rFonts w:ascii="Type3 (150 0 R)" w:hAnsi="Type3 (150 0 R)" w:eastAsia="Type3 (150 0 R)"/>
          <w:b w:val="0"/>
          <w:i w:val="0"/>
          <w:color w:val="000000"/>
          <w:sz w:val="11"/>
        </w:rPr>
        <w:t>)-</w:t>
      </w:r>
    </w:p>
    <w:p>
      <w:pPr>
        <w:sectPr>
          <w:pgSz w:w="12240" w:h="15840"/>
          <w:pgMar w:top="248" w:right="1064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832" w:firstLine="0"/>
        <w:jc w:val="right"/>
      </w:pPr>
      <w:r>
        <w:rPr>
          <w:w w:val="102.60296734896572"/>
          <w:rFonts w:ascii="Type3 (159 0 R)" w:hAnsi="Type3 (159 0 R)" w:eastAsia="Type3 (159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6"/>
        <w:ind w:left="168" w:right="0" w:firstLine="0"/>
        <w:jc w:val="left"/>
      </w:pPr>
      <w:r>
        <w:rPr>
          <w:rFonts w:ascii="Type3 (159 0 R)" w:hAnsi="Type3 (159 0 R)" w:eastAsia="Type3 (159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0" w:after="0"/>
              <w:ind w:left="196" w:right="0" w:firstLine="0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7"/>
              </w:rPr>
              <w:t>()(*)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7"/>
              </w:rPr>
              <w:t xml:space="preserve">01-. </w:t>
            </w:r>
            <w:r>
              <w:tab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7"/>
              </w:rPr>
              <w:t>(/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7"/>
              </w:rPr>
              <w:t xml:space="preserve">2%"89:-. </w:t>
            </w:r>
            <w:r>
              <w:tab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7"/>
              </w:rPr>
              <w:t>23-3-456607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7"/>
              </w:rPr>
              <w:t xml:space="preserve">4;&lt;&lt;:-. </w:t>
            </w:r>
            <w:r>
              <w:tab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7"/>
              </w:rPr>
              <w:t>0700543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2" w:after="0"/>
              <w:ind w:left="338" w:right="1008" w:firstLine="18"/>
              <w:jc w:val="lef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7"/>
              </w:rPr>
              <w:t xml:space="preserve">+=7&gt;-?-))-@-)-( </w:t>
            </w:r>
            <w:r>
              <w:br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7"/>
              </w:rPr>
              <w:t xml:space="preserve">357530-5A6056-+3760-B+= </w:t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7"/>
              </w:rPr>
              <w:t xml:space="preserve">9:-'",%C"'&lt;-7%"%DE%'-79&lt;F%$ </w:t>
            </w:r>
            <w:r>
              <w:br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7"/>
              </w:rPr>
              <w:t xml:space="preserve">73+5G </w:t>
            </w:r>
            <w:r>
              <w:br/>
            </w: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7"/>
              </w:rPr>
              <w:t>73+5G-5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274"/>
        </w:trPr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352" w:firstLine="0"/>
              <w:jc w:val="righ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9"/>
              </w:rPr>
              <w:t>-H-&lt;:</w:t>
            </w:r>
          </w:p>
        </w:tc>
        <w:tc>
          <w:tcPr>
            <w:tcW w:type="dxa" w:w="4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838" w:firstLine="0"/>
              <w:jc w:val="right"/>
            </w:pPr>
            <w:r>
              <w:rPr>
                <w:rFonts w:ascii="Type3 (159 0 R)" w:hAnsi="Type3 (159 0 R)" w:eastAsia="Type3 (159 0 R)"/>
                <w:b w:val="0"/>
                <w:i w:val="0"/>
                <w:color w:val="000000"/>
                <w:sz w:val="19"/>
              </w:rPr>
              <w:t>)@</w:t>
            </w:r>
          </w:p>
        </w:tc>
      </w:tr>
      <w:tr>
        <w:trPr>
          <w:trHeight w:hRule="exact" w:val="320"/>
        </w:trPr>
        <w:tc>
          <w:tcPr>
            <w:tcW w:type="dxa" w:w="110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</w:tblGrid>
            <w:tr>
              <w:trPr>
                <w:trHeight w:hRule="exact" w:val="206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OP </w:t>
            </w:r>
            <w:r>
              <w:tab/>
            </w: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NM </w:t>
            </w:r>
            <w:r>
              <w:tab/>
            </w: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M </w:t>
            </w:r>
            <w:r>
              <w:tab/>
            </w: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L</w:t>
              <w:br/>
            </w:r>
            <w:r>
              <w:tab/>
            </w: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K </w:t>
            </w:r>
            <w:r>
              <w:tab/>
            </w: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Q</w:t>
            </w: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RST </w:t>
            </w:r>
            <w:r>
              <w:tab/>
            </w: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IJ</w:t>
            </w:r>
          </w:p>
        </w:tc>
      </w:tr>
      <w:tr>
        <w:trPr>
          <w:trHeight w:hRule="exact" w:val="36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(@W</w:t>
            </w:r>
          </w:p>
        </w:tc>
        <w:tc>
          <w:tcPr>
            <w:tcW w:type="dxa" w:w="146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46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96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176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52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4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6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73V30550</w:t>
            </w:r>
          </w:p>
        </w:tc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100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204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2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*H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160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-(H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246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" w:after="0"/>
              <w:ind w:left="0" w:right="64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5340056-65</w:t>
            </w:r>
          </w:p>
        </w:tc>
        <w:tc>
          <w:tcPr>
            <w:tcW w:type="dxa" w:w="86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72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3`5+4</w:t>
            </w:r>
          </w:p>
        </w:tc>
      </w:tr>
      <w:tr>
        <w:trPr>
          <w:trHeight w:hRule="exact" w:val="38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(@W@</w:t>
            </w:r>
          </w:p>
        </w:tc>
        <w:tc>
          <w:tcPr>
            <w:tcW w:type="dxa" w:w="146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46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96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0" w:right="176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52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4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6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73V30550</w:t>
            </w:r>
          </w:p>
        </w:tc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100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12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*H</w:t>
            </w:r>
          </w:p>
        </w:tc>
        <w:tc>
          <w:tcPr>
            <w:tcW w:type="dxa" w:w="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)/-(H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6" w:after="0"/>
              <w:ind w:left="0" w:right="64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5340056-65</w:t>
            </w:r>
          </w:p>
        </w:tc>
        <w:tc>
          <w:tcPr>
            <w:tcW w:type="dxa" w:w="86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0" w:right="4356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6=75`306-</w:t>
            </w:r>
          </w:p>
        </w:tc>
      </w:tr>
      <w:tr>
        <w:trPr>
          <w:trHeight w:hRule="exact" w:val="4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(@W</w:t>
            </w:r>
          </w:p>
        </w:tc>
        <w:tc>
          <w:tcPr>
            <w:tcW w:type="dxa" w:w="146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46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96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176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52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4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6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73V30550</w:t>
            </w:r>
          </w:p>
        </w:tc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100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04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*H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60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)-/(H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46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56"/>
        </w:trPr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" w:after="0"/>
              <w:ind w:left="0" w:right="64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5340056-65</w:t>
            </w:r>
          </w:p>
        </w:tc>
        <w:tc>
          <w:tcPr>
            <w:tcW w:type="dxa" w:w="86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4" w:after="0"/>
              <w:ind w:left="0" w:right="5036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607</w:t>
            </w:r>
          </w:p>
        </w:tc>
      </w:tr>
      <w:tr>
        <w:trPr>
          <w:trHeight w:hRule="exact" w:val="364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(@W/</w:t>
            </w:r>
          </w:p>
        </w:tc>
        <w:tc>
          <w:tcPr>
            <w:tcW w:type="dxa" w:w="146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462"/>
            </w:tblGrid>
            <w:tr>
              <w:trPr>
                <w:trHeight w:hRule="exact" w:val="266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96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176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52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4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6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6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73V30550</w:t>
            </w:r>
          </w:p>
        </w:tc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100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12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*H</w:t>
            </w:r>
          </w:p>
        </w:tc>
        <w:tc>
          <w:tcPr>
            <w:tcW w:type="dxa" w:w="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(-(H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44"/>
        </w:trPr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" w:after="0"/>
              <w:ind w:left="0" w:right="64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5340056-65</w:t>
            </w:r>
          </w:p>
        </w:tc>
        <w:tc>
          <w:tcPr>
            <w:tcW w:type="dxa" w:w="86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469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WG0372</w:t>
            </w:r>
          </w:p>
        </w:tc>
      </w:tr>
      <w:tr>
        <w:trPr>
          <w:trHeight w:hRule="exact" w:val="376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(@W(</w:t>
            </w:r>
          </w:p>
        </w:tc>
        <w:tc>
          <w:tcPr>
            <w:tcW w:type="dxa" w:w="146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462"/>
            </w:tblGrid>
            <w:tr>
              <w:trPr>
                <w:trHeight w:hRule="exact" w:val="264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96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176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AU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52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4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96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6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73V30550</w:t>
            </w:r>
          </w:p>
        </w:tc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100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(-H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*H</w:t>
            </w:r>
          </w:p>
        </w:tc>
        <w:tc>
          <w:tcPr>
            <w:tcW w:type="dxa" w:w="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-)(H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-(H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</w:tr>
      <w:tr>
        <w:trPr>
          <w:trHeight w:hRule="exact" w:val="252"/>
        </w:trPr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" w:after="0"/>
              <w:ind w:left="0" w:right="64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5340056-65</w:t>
            </w:r>
          </w:p>
        </w:tc>
        <w:tc>
          <w:tcPr>
            <w:tcW w:type="dxa" w:w="86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4970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=+G+</w:t>
            </w:r>
          </w:p>
        </w:tc>
      </w:tr>
      <w:tr>
        <w:trPr>
          <w:trHeight w:hRule="exact" w:val="368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(@W*</w:t>
            </w:r>
          </w:p>
        </w:tc>
        <w:tc>
          <w:tcPr>
            <w:tcW w:type="dxa" w:w="146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462"/>
            </w:tblGrid>
            <w:tr>
              <w:trPr>
                <w:trHeight w:hRule="exact" w:val="264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96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146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52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4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4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46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73V30550</w:t>
            </w:r>
          </w:p>
        </w:tc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00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2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*H</w:t>
            </w:r>
          </w:p>
        </w:tc>
        <w:tc>
          <w:tcPr>
            <w:tcW w:type="dxa" w:w="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/-H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)-H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2" w:lineRule="exact" w:before="8" w:after="98"/>
        <w:ind w:left="976" w:right="0" w:firstLine="0"/>
        <w:jc w:val="left"/>
      </w:pPr>
      <w:r>
        <w:rPr>
          <w:w w:val="101.28741631141077"/>
          <w:rFonts w:ascii="Type3 (159 0 R)" w:hAnsi="Type3 (159 0 R)" w:eastAsia="Type3 (159 0 R)"/>
          <w:b w:val="0"/>
          <w:i w:val="0"/>
          <w:color w:val="000000"/>
          <w:sz w:val="13"/>
        </w:rPr>
        <w:t>5340056-65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hRule="exact" w:val="322"/>
        </w:trPr>
        <w:tc>
          <w:tcPr>
            <w:tcW w:type="dxa" w:w="85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6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(@W</w:t>
            </w:r>
          </w:p>
        </w:tc>
        <w:tc>
          <w:tcPr>
            <w:tcW w:type="dxa" w:w="134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342"/>
            </w:tblGrid>
            <w:tr>
              <w:trPr>
                <w:trHeight w:hRule="exact" w:val="262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96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6" w:after="0"/>
              <w:ind w:left="0" w:right="15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62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5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56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MYZ [\!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66"/>
        </w:trPr>
        <w:tc>
          <w:tcPr>
            <w:tcW w:type="dxa" w:w="85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@</w:t>
            </w:r>
          </w:p>
        </w:tc>
        <w:tc>
          <w:tcPr>
            <w:tcW w:type="dxa" w:w="134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316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73V30550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357530-5A6056-+3760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204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122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*H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@@-(H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-H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28" w:after="0"/>
              <w:ind w:left="0" w:right="104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2" w:lineRule="exact" w:before="10" w:after="96"/>
        <w:ind w:left="976" w:right="0" w:firstLine="0"/>
        <w:jc w:val="left"/>
      </w:pPr>
      <w:r>
        <w:rPr>
          <w:w w:val="101.28741631141077"/>
          <w:rFonts w:ascii="Type3 (159 0 R)" w:hAnsi="Type3 (159 0 R)" w:eastAsia="Type3 (159 0 R)"/>
          <w:b w:val="0"/>
          <w:i w:val="0"/>
          <w:color w:val="000000"/>
          <w:sz w:val="13"/>
        </w:rPr>
        <w:t>5340056-65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0000000000001" w:type="dxa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hRule="exact" w:val="462"/>
        </w:trPr>
        <w:tc>
          <w:tcPr>
            <w:tcW w:type="dxa" w:w="1488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8" w:after="0"/>
              <w:ind w:left="256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f\gY</w:t>
            </w: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hijfkl\ !</w:t>
            </w:r>
          </w:p>
        </w:tc>
        <w:tc>
          <w:tcPr>
            <w:tcW w:type="dxa" w:w="1006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K_m_nbK</w:t>
            </w:r>
          </w:p>
        </w:tc>
        <w:tc>
          <w:tcPr>
            <w:tcW w:type="dxa" w:w="142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236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br/>
              <w:t xml:space="preserve">gj\pq </w:t>
            </w: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o!</w:t>
            </w:r>
          </w:p>
        </w:tc>
        <w:tc>
          <w:tcPr>
            <w:tcW w:type="dxa" w:w="12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320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o!_K_P</w:t>
            </w:r>
          </w:p>
        </w:tc>
        <w:tc>
          <w:tcPr>
            <w:tcW w:type="dxa" w:w="17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424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aKb</w:t>
            </w: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c__d__</w:t>
            </w:r>
          </w:p>
        </w:tc>
        <w:tc>
          <w:tcPr>
            <w:tcW w:type="dxa" w:w="114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_d__</w:t>
            </w:r>
          </w:p>
        </w:tc>
        <w:tc>
          <w:tcPr>
            <w:tcW w:type="dxa" w:w="130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156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K^cee_d__</w:t>
            </w:r>
          </w:p>
        </w:tc>
        <w:tc>
          <w:tcPr>
            <w:tcW w:type="dxa" w:w="104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aKbc_d__</w:t>
            </w:r>
          </w:p>
        </w:tc>
        <w:tc>
          <w:tcPr>
            <w:tcW w:type="dxa" w:w="52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4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_d__</w:t>
            </w:r>
          </w:p>
        </w:tc>
      </w:tr>
      <w:tr>
        <w:trPr>
          <w:trHeight w:hRule="exact" w:val="302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g\ rgj\pq !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0" w:after="0"/>
              <w:ind w:left="320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\L</w:t>
              <w:br/>
              <w:t>gj\pq !</w:t>
            </w:r>
          </w:p>
        </w:tc>
        <w:tc>
          <w:tcPr>
            <w:tcW w:type="dxa" w:w="5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//-2322-20s&gt;6-01.W@23222+=-&gt;-@-U6G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1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132"/>
        </w:trPr>
        <w:tc>
          <w:tcPr>
            <w:tcW w:type="dxa" w:w="3068"/>
            <w:tcBorders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0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3068"/>
            <w:tcBorders>
              <w:start w:sz="7.52422571182251" w:val="single" w:color="#000000"/>
              <w:top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9.99999999999997" w:type="dxa"/>
            </w:tblPr>
            <w:tblGrid>
              <w:gridCol w:w="3068"/>
            </w:tblGrid>
            <w:tr>
              <w:trPr>
                <w:trHeight w:hRule="exact" w:val="338"/>
              </w:trPr>
              <w:tc>
                <w:tcPr>
                  <w:tcW w:type="dxa" w:w="1354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228" w:after="0"/>
                    <w:ind w:left="274" w:right="0" w:firstLine="0"/>
                    <w:jc w:val="left"/>
                  </w:pPr>
                  <w:r>
                    <w:rPr>
                      <w:w w:val="101.28741631141077"/>
                      <w:rFonts w:ascii="Type3 (159 0 R)" w:hAnsi="Type3 (159 0 R)" w:eastAsia="Type3 (159 0 R)"/>
                      <w:b w:val="0"/>
                      <w:i w:val="0"/>
                      <w:color w:val="000000"/>
                      <w:sz w:val="13"/>
                    </w:rPr>
                    <w:t>f\gY</w:t>
                  </w:r>
                  <w:r>
                    <w:rPr>
                      <w:w w:val="101.28741631141077"/>
                      <w:rFonts w:ascii="Type3 (159 0 R)" w:hAnsi="Type3 (159 0 R)" w:eastAsia="Type3 (159 0 R)"/>
                      <w:b w:val="0"/>
                      <w:i w:val="0"/>
                      <w:color w:val="000000"/>
                      <w:sz w:val="13"/>
                    </w:rPr>
                    <w:t>ui[iqgY!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vq </w:t>
            </w: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h </w:t>
            </w:r>
          </w:p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vq </w:t>
            </w: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 xml:space="preserve">h YZu[ w </w:t>
            </w: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h jfkl\ w</w:t>
            </w:r>
          </w:p>
        </w:tc>
        <w:tc>
          <w:tcPr>
            <w:tcW w:type="dxa" w:w="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204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L</w:t>
              <w:br/>
            </w:r>
          </w:p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192" w:right="0" w:firstLine="0"/>
              <w:jc w:val="lef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K</w:t>
            </w:r>
          </w:p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66" w:right="0" w:firstLine="0"/>
              <w:jc w:val="left"/>
            </w:pPr>
            <w:r>
              <w:rPr>
                <w:shd w:val="clear" w:color="auto" w:fill="e6ecfa"/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Q</w:t>
            </w:r>
            <w:r>
              <w:rPr>
                <w:shd w:val="clear" w:color="auto" w:fill="e6ecfa"/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RST</w:t>
            </w:r>
          </w:p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98" w:firstLine="0"/>
              <w:jc w:val="right"/>
            </w:pPr>
            <w:r>
              <w:rPr>
                <w:w w:val="101.28741631141077"/>
                <w:rFonts w:ascii="Type3 (159 0 R)" w:hAnsi="Type3 (159 0 R)" w:eastAsia="Type3 (159 0 R)"/>
                <w:b w:val="0"/>
                <w:i w:val="0"/>
                <w:color w:val="000000"/>
                <w:sz w:val="13"/>
              </w:rPr>
              <w:t>IJ</w:t>
            </w:r>
          </w:p>
        </w:tc>
        <w:tc>
          <w:tcPr>
            <w:tcW w:type="dxa" w:w="56"/>
            <w:tcBorders>
              <w:end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3098" w:after="0"/>
        <w:ind w:left="0" w:right="5978" w:firstLine="0"/>
        <w:jc w:val="right"/>
      </w:pPr>
      <w:r>
        <w:rPr>
          <w:w w:val="102.60296734896572"/>
          <w:rFonts w:ascii="Type3 (159 0 R)" w:hAnsi="Type3 (159 0 R)" w:eastAsia="Type3 (159 0 R)"/>
          <w:b w:val="0"/>
          <w:i w:val="0"/>
          <w:color w:val="000000"/>
          <w:sz w:val="11"/>
        </w:rPr>
        <w:t>-</w:t>
      </w:r>
    </w:p>
    <w:sectPr w:rsidR="00FC693F" w:rsidRPr="0006063C" w:rsidSect="00034616">
      <w:pgSz w:w="12240" w:h="15840"/>
      <w:pgMar w:top="248" w:right="1064" w:bottom="0" w:left="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