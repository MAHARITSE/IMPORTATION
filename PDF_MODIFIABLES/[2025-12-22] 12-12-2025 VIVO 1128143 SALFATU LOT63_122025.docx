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016"/>
        <w:ind w:left="0" w:right="0"/>
      </w:pPr>
    </w:p>
    <w:p>
      <w:pPr>
        <w:autoSpaceDN w:val="0"/>
        <w:autoSpaceDE w:val="0"/>
        <w:widowControl/>
        <w:spacing w:line="170" w:lineRule="exact" w:before="0" w:after="124"/>
        <w:ind w:left="0" w:right="252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7"/>
        </w:rPr>
        <w:t>!"#$%$#&amp;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5220"/>
        <w:gridCol w:w="5220"/>
      </w:tblGrid>
      <w:tr>
        <w:trPr>
          <w:trHeight w:hRule="exact" w:val="3172"/>
        </w:trPr>
        <w:tc>
          <w:tcPr>
            <w:tcW w:type="dxa" w:w="6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924" w:after="0"/>
              <w:ind w:left="0" w:right="812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9"/>
              </w:rPr>
              <w:t>B6</w:t>
            </w:r>
          </w:p>
        </w:tc>
        <w:tc>
          <w:tcPr>
            <w:tcW w:type="dxa" w:w="3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924" w:after="0"/>
              <w:ind w:left="836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9"/>
              </w:rPr>
              <w:t>,(,((@(A</w:t>
            </w:r>
          </w:p>
        </w:tc>
      </w:tr>
    </w:tbl>
    <w:p>
      <w:pPr>
        <w:autoSpaceDN w:val="0"/>
        <w:autoSpaceDE w:val="0"/>
        <w:widowControl/>
        <w:spacing w:line="208" w:lineRule="exact" w:before="656" w:after="0"/>
        <w:ind w:left="0" w:right="860" w:firstLine="0"/>
        <w:jc w:val="right"/>
      </w:pPr>
      <w:r>
        <w:rPr>
          <w:w w:val="98.5313960484096"/>
          <w:rFonts w:ascii="Type3 (24 0 R)" w:hAnsi="Type3 (24 0 R)" w:eastAsia="Type3 (24 0 R)"/>
          <w:b w:val="0"/>
          <w:i w:val="0"/>
          <w:color w:val="000000"/>
          <w:sz w:val="21"/>
        </w:rPr>
        <w:t>MMMMMM,H'</w:t>
      </w:r>
      <w:r>
        <w:rPr>
          <w:w w:val="98.5313960484096"/>
          <w:rFonts w:ascii="Type3 (24 0 R)" w:hAnsi="Type3 (24 0 R)" w:eastAsia="Type3 (24 0 R)"/>
          <w:b w:val="0"/>
          <w:i w:val="0"/>
          <w:color w:val="000000"/>
          <w:sz w:val="21"/>
        </w:rPr>
        <w:t>@@@BMMMMMM</w:t>
      </w:r>
    </w:p>
    <w:p>
      <w:pPr>
        <w:autoSpaceDN w:val="0"/>
        <w:autoSpaceDE w:val="0"/>
        <w:widowControl/>
        <w:spacing w:line="244" w:lineRule="exact" w:before="614" w:after="0"/>
        <w:ind w:left="38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>CC54=CB</w:t>
      </w:r>
    </w:p>
    <w:p>
      <w:pPr>
        <w:autoSpaceDN w:val="0"/>
        <w:autoSpaceDE w:val="0"/>
        <w:widowControl/>
        <w:spacing w:line="244" w:lineRule="exact" w:before="376" w:after="0"/>
        <w:ind w:left="38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>4566D+=*4E=F50GCC*4C42E5=:2+G,H'@@@B@@2=I96:2+G61</w:t>
      </w:r>
    </w:p>
    <w:p>
      <w:pPr>
        <w:autoSpaceDN w:val="0"/>
        <w:autoSpaceDE w:val="0"/>
        <w:widowControl/>
        <w:spacing w:line="244" w:lineRule="exact" w:before="66" w:after="0"/>
        <w:ind w:left="38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>+*+165+&lt;GCG&lt;F*:J+C52G5E5G46CK*52+CL</w:t>
      </w:r>
    </w:p>
    <w:p>
      <w:pPr>
        <w:autoSpaceDN w:val="0"/>
        <w:autoSpaceDE w:val="0"/>
        <w:widowControl/>
        <w:spacing w:line="244" w:lineRule="exact" w:before="376" w:after="0"/>
        <w:ind w:left="38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br/>
        <w:t>2+5:2+CG&lt;E*4&lt;CL</w:t>
      </w:r>
    </w:p>
    <w:p>
      <w:pPr>
        <w:autoSpaceDN w:val="0"/>
        <w:tabs>
          <w:tab w:pos="4374" w:val="left"/>
        </w:tabs>
        <w:autoSpaceDE w:val="0"/>
        <w:widowControl/>
        <w:spacing w:line="236" w:lineRule="exact" w:before="2766" w:after="336"/>
        <w:ind w:left="114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19"/>
        </w:rPr>
        <w:t>5+4615=</w:t>
      </w:r>
      <w:r>
        <w:rPr>
          <w:rFonts w:ascii="Type3 (24 0 R)" w:hAnsi="Type3 (24 0 R)" w:eastAsia="Type3 (24 0 R)"/>
          <w:b w:val="0"/>
          <w:i w:val="0"/>
          <w:color w:val="000000"/>
          <w:sz w:val="19"/>
        </w:rPr>
        <w:t xml:space="preserve">G4F*:J+ </w:t>
      </w:r>
      <w:r>
        <w:tab/>
      </w:r>
      <w:r>
        <w:rPr>
          <w:rFonts w:ascii="Type3 (24 0 R)" w:hAnsi="Type3 (24 0 R)" w:eastAsia="Type3 (24 0 R)"/>
          <w:b w:val="0"/>
          <w:i w:val="0"/>
          <w:color w:val="000000"/>
          <w:sz w:val="17"/>
        </w:rPr>
        <w:t xml:space="preserve">7**=G*2&lt;C;12F15=CG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.99999999999999" w:type="dxa"/>
      </w:tblPr>
      <w:tblGrid>
        <w:gridCol w:w="5220"/>
        <w:gridCol w:w="5220"/>
      </w:tblGrid>
      <w:tr>
        <w:trPr>
          <w:trHeight w:hRule="exact" w:val="348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66" w:after="0"/>
              <w:ind w:left="96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!"#$%$#&amp;</w:t>
            </w:r>
          </w:p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0" w:after="0"/>
              <w:ind w:left="0" w:right="1876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 xml:space="preserve">81=6G&lt;;5+G2*+F*:J+ </w:t>
            </w:r>
          </w:p>
        </w:tc>
      </w:tr>
    </w:tbl>
    <w:p>
      <w:pPr>
        <w:autoSpaceDN w:val="0"/>
        <w:autoSpaceDE w:val="0"/>
        <w:widowControl/>
        <w:spacing w:line="170" w:lineRule="exact" w:before="12" w:after="0"/>
        <w:ind w:left="0" w:right="2266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7"/>
        </w:rPr>
        <w:t xml:space="preserve">1234 </w:t>
        <w:br/>
        <w:t>0</w:t>
        <w:br/>
      </w:r>
    </w:p>
    <w:p>
      <w:pPr>
        <w:autoSpaceDN w:val="0"/>
        <w:autoSpaceDE w:val="0"/>
        <w:widowControl/>
        <w:spacing w:line="170" w:lineRule="exact" w:before="94" w:after="0"/>
        <w:ind w:left="0" w:right="380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7"/>
        </w:rPr>
        <w:t xml:space="preserve">E5C </w:t>
      </w:r>
    </w:p>
    <w:p>
      <w:pPr>
        <w:autoSpaceDN w:val="0"/>
        <w:autoSpaceDE w:val="0"/>
        <w:widowControl/>
        <w:spacing w:line="244" w:lineRule="exact" w:before="350" w:after="60"/>
        <w:ind w:left="734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>;K+</w:t>
      </w: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>G6N*=G= 8=C+1+5*2</w:t>
        <w:br/>
        <w:t>=15CGC12+&lt;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6.000000000000014" w:type="dxa"/>
      </w:tblPr>
      <w:tblGrid>
        <w:gridCol w:w="2610"/>
        <w:gridCol w:w="2610"/>
        <w:gridCol w:w="2610"/>
        <w:gridCol w:w="2610"/>
      </w:tblGrid>
      <w:tr>
        <w:trPr>
          <w:trHeight w:hRule="exact" w:val="296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106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*:</w:t>
            </w: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 xml:space="preserve">G4;&lt;2&lt;O5F515= </w:t>
            </w:r>
          </w:p>
        </w:tc>
        <w:tc>
          <w:tcPr>
            <w:tcW w:type="dxa" w:w="4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130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br/>
              <w:br/>
              <w:t>7</w:t>
              <w:br/>
              <w:t>8</w:t>
              <w:br/>
            </w:r>
          </w:p>
        </w:tc>
        <w:tc>
          <w:tcPr>
            <w:tcW w:type="dxa" w:w="3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62" w:after="146"/>
              <w:ind w:left="0" w:right="1574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&gt;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6.00000000000023" w:type="dxa"/>
            </w:tblPr>
            <w:tblGrid>
              <w:gridCol w:w="3500"/>
            </w:tblGrid>
            <w:tr>
              <w:trPr>
                <w:trHeight w:hRule="exact" w:val="750"/>
              </w:trPr>
              <w:tc>
                <w:tcPr>
                  <w:tcW w:type="dxa" w:w="3312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08" w:val="left"/>
                    </w:tabs>
                    <w:autoSpaceDE w:val="0"/>
                    <w:widowControl/>
                    <w:spacing w:line="188" w:lineRule="exact" w:before="438" w:after="0"/>
                    <w:ind w:left="180" w:right="0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 xml:space="preserve">*2+12+ 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MM,H'@@@L@@MM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00"/>
        </w:trPr>
        <w:tc>
          <w:tcPr>
            <w:tcW w:type="dxa" w:w="5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6" w:after="0"/>
              <w:ind w:left="0" w:right="628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4*2+192*6121:;1*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6" w:after="0"/>
              <w:ind w:left="104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&gt;</w:t>
            </w:r>
          </w:p>
        </w:tc>
        <w:tc>
          <w:tcPr>
            <w:tcW w:type="dxa" w:w="2610"/>
            <w:vMerge/>
            <w:tcBorders/>
          </w:tcPr>
          <w:p/>
        </w:tc>
      </w:tr>
      <w:tr>
        <w:trPr>
          <w:trHeight w:hRule="exact" w:val="930"/>
        </w:trPr>
        <w:tc>
          <w:tcPr>
            <w:tcW w:type="dxa" w:w="5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986" w:type="dxa"/>
            </w:tblPr>
            <w:tblGrid>
              <w:gridCol w:w="1405"/>
              <w:gridCol w:w="1405"/>
              <w:gridCol w:w="1405"/>
              <w:gridCol w:w="1405"/>
            </w:tblGrid>
            <w:tr>
              <w:trPr>
                <w:trHeight w:hRule="exact" w:val="750"/>
              </w:trPr>
              <w:tc>
                <w:tcPr>
                  <w:tcW w:type="dxa" w:w="184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58" w:val="left"/>
                    </w:tabs>
                    <w:autoSpaceDE w:val="0"/>
                    <w:widowControl/>
                    <w:spacing w:line="376" w:lineRule="exact" w:before="0" w:after="0"/>
                    <w:ind w:left="180" w:right="432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 xml:space="preserve">7*G1234 </w:t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@@@@A</w:t>
                  </w:r>
                </w:p>
              </w:tc>
              <w:tc>
                <w:tcPr>
                  <w:tcW w:type="dxa" w:w="1842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76" w:val="left"/>
                    </w:tabs>
                    <w:autoSpaceDE w:val="0"/>
                    <w:widowControl/>
                    <w:spacing w:line="376" w:lineRule="exact" w:before="0" w:after="0"/>
                    <w:ind w:left="196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7*G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 xml:space="preserve">45FP+ </w:t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@@@-,</w:t>
                  </w:r>
                </w:p>
              </w:tc>
              <w:tc>
                <w:tcPr>
                  <w:tcW w:type="dxa" w:w="140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82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76" w:val="left"/>
                    </w:tabs>
                    <w:autoSpaceDE w:val="0"/>
                    <w:widowControl/>
                    <w:spacing w:line="376" w:lineRule="exact" w:before="0" w:after="0"/>
                    <w:ind w:left="104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/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G7*:J+</w:t>
                  </w:r>
                  <w:r>
                    <w:br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-.(@@,@@(@@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.999999999999545" w:type="dxa"/>
            </w:tblPr>
            <w:tblGrid>
              <w:gridCol w:w="1300"/>
            </w:tblGrid>
            <w:tr>
              <w:trPr>
                <w:trHeight w:hRule="exact" w:val="750"/>
              </w:trPr>
              <w:tc>
                <w:tcPr>
                  <w:tcW w:type="dxa" w:w="111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98" w:val="left"/>
                    </w:tabs>
                    <w:autoSpaceDE w:val="0"/>
                    <w:widowControl/>
                    <w:spacing w:line="376" w:lineRule="exact" w:before="0" w:after="0"/>
                    <w:ind w:left="160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 xml:space="preserve">76&lt;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'A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1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12" w:lineRule="exact" w:before="208" w:after="0"/>
        <w:ind w:left="0" w:right="5768" w:firstLine="0"/>
        <w:jc w:val="right"/>
      </w:pPr>
      <w:r>
        <w:rPr>
          <w:w w:val="102.60296734896572"/>
          <w:rFonts w:ascii="Type3 (24 0 R)" w:hAnsi="Type3 (24 0 R)" w:eastAsia="Type3 (24 0 R)"/>
          <w:b w:val="0"/>
          <w:i w:val="0"/>
          <w:color w:val="000000"/>
          <w:sz w:val="11"/>
        </w:rPr>
        <w:t>Q</w:t>
      </w:r>
    </w:p>
    <w:p>
      <w:pPr>
        <w:sectPr>
          <w:pgSz w:w="12240" w:h="15840"/>
          <w:pgMar w:top="1236" w:right="1274" w:bottom="0" w:left="5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0"/>
        <w:ind w:left="0" w:right="0"/>
      </w:pPr>
    </w:p>
    <w:p>
      <w:pPr>
        <w:autoSpaceDN w:val="0"/>
        <w:autoSpaceDE w:val="0"/>
        <w:widowControl/>
        <w:spacing w:line="168" w:lineRule="exact" w:before="0" w:after="734"/>
        <w:ind w:left="168" w:right="0" w:firstLine="0"/>
        <w:jc w:val="left"/>
      </w:pPr>
      <w:r>
        <w:rPr>
          <w:rFonts w:ascii="Type3 (95 0 R)" w:hAnsi="Type3 (95 0 R)" w:eastAsia="Type3 (95 0 R)"/>
          <w:b w:val="0"/>
          <w:i w:val="0"/>
          <w:color w:val="000000"/>
          <w:sz w:val="17"/>
        </w:rPr>
        <w:t>!"#$%$#&amp;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1" w:type="dxa"/>
      </w:tblPr>
      <w:tblGrid>
        <w:gridCol w:w="5550"/>
        <w:gridCol w:w="5550"/>
      </w:tblGrid>
      <w:tr>
        <w:trPr>
          <w:trHeight w:hRule="exact" w:val="1956"/>
        </w:trPr>
        <w:tc>
          <w:tcPr>
            <w:tcW w:type="dxa" w:w="527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362" w:after="0"/>
              <w:ind w:left="196" w:right="0" w:firstLine="0"/>
              <w:jc w:val="left"/>
            </w:pPr>
            <w:r>
              <w:rPr>
                <w:rFonts w:ascii="Type3 (95 0 R)" w:hAnsi="Type3 (95 0 R)" w:eastAsia="Type3 (95 0 R)"/>
                <w:b w:val="0"/>
                <w:i w:val="0"/>
                <w:color w:val="000000"/>
                <w:sz w:val="17"/>
              </w:rPr>
              <w:t xml:space="preserve">)&amp;*+, </w:t>
            </w:r>
            <w:r>
              <w:tab/>
            </w:r>
            <w:r>
              <w:rPr>
                <w:rFonts w:ascii="Type3 (95 0 R)" w:hAnsi="Type3 (95 0 R)" w:eastAsia="Type3 (95 0 R)"/>
                <w:b w:val="0"/>
                <w:i w:val="0"/>
                <w:color w:val="000000"/>
                <w:sz w:val="17"/>
              </w:rPr>
              <w:t>'('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68" w:lineRule="exact" w:before="132" w:after="0"/>
              <w:ind w:left="196" w:right="0" w:firstLine="0"/>
              <w:jc w:val="left"/>
            </w:pPr>
            <w:r>
              <w:rPr>
                <w:rFonts w:ascii="Type3 (95 0 R)" w:hAnsi="Type3 (95 0 R)" w:eastAsia="Type3 (95 0 R)"/>
                <w:b w:val="0"/>
                <w:i w:val="0"/>
                <w:color w:val="000000"/>
                <w:sz w:val="17"/>
              </w:rPr>
              <w:t xml:space="preserve">/0+, </w:t>
            </w:r>
            <w:r>
              <w:tab/>
            </w:r>
            <w:r>
              <w:rPr>
                <w:rFonts w:ascii="Type3 (95 0 R)" w:hAnsi="Type3 (95 0 R)" w:eastAsia="Type3 (95 0 R)"/>
                <w:b w:val="0"/>
                <w:i w:val="0"/>
                <w:color w:val="000000"/>
                <w:sz w:val="17"/>
              </w:rPr>
              <w:t>'-.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132" w:after="0"/>
              <w:ind w:left="196" w:right="0" w:firstLine="0"/>
              <w:jc w:val="left"/>
            </w:pPr>
            <w:r>
              <w:rPr>
                <w:rFonts w:ascii="Type3 (95 0 R)" w:hAnsi="Type3 (95 0 R)" w:eastAsia="Type3 (95 0 R)"/>
                <w:b w:val="0"/>
                <w:i w:val="0"/>
                <w:color w:val="000000"/>
                <w:sz w:val="17"/>
              </w:rPr>
              <w:t xml:space="preserve">1$!89:+, </w:t>
            </w:r>
            <w:r>
              <w:tab/>
            </w:r>
            <w:r>
              <w:rPr>
                <w:rFonts w:ascii="Type3 (95 0 R)" w:hAnsi="Type3 (95 0 R)" w:eastAsia="Type3 (95 0 R)"/>
                <w:b w:val="0"/>
                <w:i w:val="0"/>
                <w:color w:val="000000"/>
                <w:sz w:val="17"/>
              </w:rPr>
              <w:t>1234+3566/7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150" w:after="0"/>
              <w:ind w:left="196" w:right="0" w:firstLine="0"/>
              <w:jc w:val="left"/>
            </w:pPr>
            <w:r>
              <w:rPr>
                <w:rFonts w:ascii="Type3 (95 0 R)" w:hAnsi="Type3 (95 0 R)" w:eastAsia="Type3 (95 0 R)"/>
                <w:b w:val="0"/>
                <w:i w:val="0"/>
                <w:color w:val="000000"/>
                <w:sz w:val="17"/>
              </w:rPr>
              <w:t xml:space="preserve">3&lt;==:+, </w:t>
            </w:r>
            <w:r>
              <w:tab/>
            </w:r>
            <w:r>
              <w:rPr>
                <w:rFonts w:ascii="Type3 (95 0 R)" w:hAnsi="Type3 (95 0 R)" w:eastAsia="Type3 (95 0 R)"/>
                <w:b w:val="0"/>
                <w:i w:val="0"/>
                <w:color w:val="000000"/>
                <w:sz w:val="17"/>
              </w:rPr>
              <w:t>/7//53;</w:t>
            </w:r>
          </w:p>
        </w:tc>
        <w:tc>
          <w:tcPr>
            <w:tcW w:type="dxa" w:w="5500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94" w:after="0"/>
              <w:ind w:left="338" w:right="1008" w:firstLine="18"/>
              <w:jc w:val="left"/>
            </w:pPr>
            <w:r>
              <w:rPr>
                <w:rFonts w:ascii="Type3 (95 0 R)" w:hAnsi="Type3 (95 0 R)" w:eastAsia="Type3 (95 0 R)"/>
                <w:b w:val="0"/>
                <w:i w:val="0"/>
                <w:color w:val="000000"/>
                <w:sz w:val="17"/>
              </w:rPr>
              <w:t xml:space="preserve">)27&gt;+?+..++.-+' </w:t>
            </w:r>
            <w:r>
              <w:br/>
            </w:r>
            <w:r>
              <w:rPr>
                <w:rFonts w:ascii="Type3 (95 0 R)" w:hAnsi="Type3 (95 0 R)" w:eastAsia="Type3 (95 0 R)"/>
                <w:b w:val="0"/>
                <w:i w:val="0"/>
                <w:color w:val="000000"/>
                <w:sz w:val="17"/>
              </w:rPr>
              <w:t xml:space="preserve">;575;/+5@6/56+);76/+A)2 </w:t>
            </w:r>
            <w:r>
              <w:rPr>
                <w:rFonts w:ascii="Type3 (95 0 R)" w:hAnsi="Type3 (95 0 R)" w:eastAsia="Type3 (95 0 R)"/>
                <w:b w:val="0"/>
                <w:i w:val="0"/>
                <w:color w:val="000000"/>
                <w:sz w:val="17"/>
              </w:rPr>
              <w:t xml:space="preserve">9:+&amp;!*$B!&amp;=+7$!$CD$&amp;+79=E$# </w:t>
            </w:r>
            <w:r>
              <w:br/>
            </w:r>
            <w:r>
              <w:rPr>
                <w:rFonts w:ascii="Type3 (95 0 R)" w:hAnsi="Type3 (95 0 R)" w:eastAsia="Type3 (95 0 R)"/>
                <w:b w:val="0"/>
                <w:i w:val="0"/>
                <w:color w:val="000000"/>
                <w:sz w:val="17"/>
              </w:rPr>
              <w:t xml:space="preserve">7;)5F </w:t>
            </w:r>
            <w:r>
              <w:br/>
            </w:r>
            <w:r>
              <w:rPr>
                <w:rFonts w:ascii="Type3 (95 0 R)" w:hAnsi="Type3 (95 0 R)" w:eastAsia="Type3 (95 0 R)"/>
                <w:b w:val="0"/>
                <w:i w:val="0"/>
                <w:color w:val="000000"/>
                <w:sz w:val="17"/>
              </w:rPr>
              <w:t>7;)5F+5</w:t>
            </w:r>
          </w:p>
        </w:tc>
      </w:tr>
    </w:tbl>
    <w:p>
      <w:pPr>
        <w:autoSpaceDN w:val="0"/>
        <w:autoSpaceDE w:val="0"/>
        <w:widowControl/>
        <w:spacing w:line="188" w:lineRule="exact" w:before="246" w:after="26"/>
        <w:ind w:left="0" w:right="4588" w:firstLine="0"/>
        <w:jc w:val="right"/>
      </w:pPr>
      <w:r>
        <w:rPr>
          <w:rFonts w:ascii="Type3 (95 0 R)" w:hAnsi="Type3 (95 0 R)" w:eastAsia="Type3 (95 0 R)"/>
          <w:b w:val="0"/>
          <w:i w:val="0"/>
          <w:color w:val="000000"/>
          <w:sz w:val="19"/>
        </w:rPr>
        <w:t>+G+=: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036" w:type="dxa"/>
      </w:tblPr>
      <w:tblGrid>
        <w:gridCol w:w="1387"/>
        <w:gridCol w:w="1387"/>
        <w:gridCol w:w="1387"/>
        <w:gridCol w:w="1387"/>
        <w:gridCol w:w="1387"/>
        <w:gridCol w:w="1387"/>
        <w:gridCol w:w="1387"/>
        <w:gridCol w:w="1387"/>
      </w:tblGrid>
      <w:tr>
        <w:trPr>
          <w:trHeight w:hRule="exact" w:val="682"/>
        </w:trPr>
        <w:tc>
          <w:tcPr>
            <w:tcW w:type="dxa" w:w="110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.000000000000004" w:type="dxa"/>
            </w:tblPr>
            <w:tblGrid>
              <w:gridCol w:w="1104"/>
              <w:gridCol w:w="1104"/>
              <w:gridCol w:w="1104"/>
              <w:gridCol w:w="1104"/>
              <w:gridCol w:w="1104"/>
              <w:gridCol w:w="1104"/>
              <w:gridCol w:w="1104"/>
              <w:gridCol w:w="1104"/>
              <w:gridCol w:w="1104"/>
              <w:gridCol w:w="1104"/>
            </w:tblGrid>
            <w:tr>
              <w:trPr>
                <w:trHeight w:hRule="exact" w:val="208"/>
              </w:trPr>
              <w:tc>
                <w:tcPr>
                  <w:tcW w:type="dxa" w:w="86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6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08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4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6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8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7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1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1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092" w:val="left"/>
                <w:tab w:pos="4838" w:val="left"/>
                <w:tab w:pos="5826" w:val="left"/>
                <w:tab w:pos="6856" w:val="left"/>
                <w:tab w:pos="7800" w:val="left"/>
                <w:tab w:pos="10470" w:val="left"/>
              </w:tabs>
              <w:autoSpaceDE w:val="0"/>
              <w:widowControl/>
              <w:spacing w:line="132" w:lineRule="exact" w:before="0" w:after="0"/>
              <w:ind w:left="1206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 xml:space="preserve">NO </w:t>
            </w:r>
            <w:r>
              <w:tab/>
            </w: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 xml:space="preserve">ML </w:t>
            </w:r>
            <w:r>
              <w:tab/>
            </w: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 xml:space="preserve">L </w:t>
            </w:r>
            <w:r>
              <w:tab/>
            </w: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K</w:t>
              <w:br/>
            </w:r>
            <w:r>
              <w:tab/>
            </w: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 xml:space="preserve">J </w:t>
            </w:r>
            <w:r>
              <w:tab/>
            </w: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P</w:t>
            </w: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 xml:space="preserve">QRS </w:t>
            </w:r>
            <w:r>
              <w:tab/>
            </w: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HI</w:t>
            </w:r>
          </w:p>
          <w:p>
            <w:pPr>
              <w:autoSpaceDN w:val="0"/>
              <w:autoSpaceDE w:val="0"/>
              <w:widowControl/>
              <w:spacing w:line="130" w:lineRule="exact" w:before="168" w:after="0"/>
              <w:ind w:left="122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(U4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98.0" w:type="dxa"/>
            </w:tblPr>
            <w:tblGrid>
              <w:gridCol w:w="1104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1932" w:val="left"/>
              </w:tabs>
              <w:autoSpaceDE w:val="0"/>
              <w:widowControl/>
              <w:spacing w:line="132" w:lineRule="exact" w:before="0" w:after="0"/>
              <w:ind w:left="998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V</w:t>
              <w:br/>
              <w:t xml:space="preserve"> </w:t>
            </w: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WXJ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506.0" w:type="dxa"/>
            </w:tblPr>
            <w:tblGrid>
              <w:gridCol w:w="1104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6912" w:val="left"/>
              </w:tabs>
              <w:autoSpaceDE w:val="0"/>
              <w:widowControl/>
              <w:spacing w:line="132" w:lineRule="exact" w:before="0" w:after="0"/>
              <w:ind w:left="5800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 xml:space="preserve">LYZ[\ </w:t>
            </w:r>
            <w:r>
              <w:tab/>
            </w: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N</w:t>
              <w:br/>
              <w:t xml:space="preserve">LQ </w:t>
              <w:br/>
              <w:t>LJ]]RS</w:t>
            </w:r>
          </w:p>
        </w:tc>
      </w:tr>
      <w:tr>
        <w:trPr>
          <w:trHeight w:hRule="exact" w:val="218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126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T/T3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140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;575;/+5@6/56+);76/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8" w:after="0"/>
              <w:ind w:left="0" w:right="204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+G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8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8" w:after="0"/>
              <w:ind w:left="0" w:right="86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8" w:after="0"/>
              <w:ind w:left="124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+G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8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8" w:after="0"/>
              <w:ind w:left="0" w:right="184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</w:tr>
    </w:tbl>
    <w:p>
      <w:pPr>
        <w:autoSpaceDN w:val="0"/>
        <w:autoSpaceDE w:val="0"/>
        <w:widowControl/>
        <w:spacing w:line="132" w:lineRule="exact" w:before="8" w:after="52"/>
        <w:ind w:left="966" w:right="0" w:firstLine="0"/>
        <w:jc w:val="left"/>
      </w:pPr>
      <w:r>
        <w:rPr>
          <w:w w:val="101.28741631141077"/>
          <w:rFonts w:ascii="Type3 (95 0 R)" w:hAnsi="Type3 (95 0 R)" w:eastAsia="Type3 (95 0 R)"/>
          <w:b w:val="0"/>
          <w:i w:val="0"/>
          <w:color w:val="000000"/>
          <w:sz w:val="13"/>
        </w:rPr>
        <w:t>)/F+;/7/6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" w:type="dxa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rPr>
          <w:trHeight w:hRule="exact" w:val="37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2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(U4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V</w:t>
              <w:br/>
              <w:t xml:space="preserve">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8" w:after="0"/>
              <w:ind w:left="52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WXJ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2" w:after="0"/>
              <w:ind w:left="0" w:right="156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@^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46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 xml:space="preserve">LYZ[\ </w:t>
            </w:r>
          </w:p>
        </w:tc>
        <w:tc>
          <w:tcPr>
            <w:tcW w:type="dxa" w:w="42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8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N</w:t>
              <w:br/>
              <w:t xml:space="preserve">LQ </w:t>
              <w:br/>
              <w:t>LJ]]RS</w:t>
            </w:r>
          </w:p>
        </w:tc>
      </w:tr>
      <w:tr>
        <w:trPr>
          <w:trHeight w:hRule="exact" w:val="277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8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(U4.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T/T3</w:t>
            </w:r>
          </w:p>
        </w:tc>
        <w:tc>
          <w:tcPr>
            <w:tcW w:type="dxa" w:w="2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80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;575;/+5@6/56+);76/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6" w:after="0"/>
              <w:ind w:left="0" w:right="124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.U+G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6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6" w:after="0"/>
              <w:ind w:left="0" w:right="86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6" w:after="0"/>
              <w:ind w:left="124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.U+G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6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6" w:after="0"/>
              <w:ind w:left="0" w:right="124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202"/>
        </w:trPr>
        <w:tc>
          <w:tcPr>
            <w:tcW w:type="dxa" w:w="1110"/>
            <w:vMerge/>
            <w:tcBorders/>
          </w:tcPr>
          <w:p/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)/F+;/7/6</w:t>
            </w:r>
          </w:p>
        </w:tc>
        <w:tc>
          <w:tcPr>
            <w:tcW w:type="dxa" w:w="1110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56" w:after="0"/>
              <w:ind w:left="186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F</w:t>
            </w:r>
          </w:p>
        </w:tc>
        <w:tc>
          <w:tcPr>
            <w:tcW w:type="dxa" w:w="1110"/>
            <w:vMerge/>
            <w:tcBorders/>
          </w:tcPr>
          <w:p/>
        </w:tc>
        <w:tc>
          <w:tcPr>
            <w:tcW w:type="dxa" w:w="1110"/>
            <w:vMerge/>
            <w:tcBorders/>
          </w:tcPr>
          <w:p/>
        </w:tc>
        <w:tc>
          <w:tcPr>
            <w:tcW w:type="dxa" w:w="1110"/>
            <w:vMerge/>
            <w:tcBorders/>
          </w:tcPr>
          <w:p/>
        </w:tc>
        <w:tc>
          <w:tcPr>
            <w:tcW w:type="dxa" w:w="1110"/>
            <w:vMerge/>
            <w:tcBorders/>
          </w:tcPr>
          <w:p/>
        </w:tc>
        <w:tc>
          <w:tcPr>
            <w:tcW w:type="dxa" w:w="1110"/>
            <w:vMerge/>
            <w:tcBorders/>
          </w:tcPr>
          <w:p/>
        </w:tc>
      </w:tr>
      <w:tr>
        <w:trPr>
          <w:trHeight w:hRule="exact" w:val="341"/>
        </w:trPr>
        <w:tc>
          <w:tcPr>
            <w:tcW w:type="dxa" w:w="1110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V</w:t>
              <w:br/>
              <w:t xml:space="preserve">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12" w:after="0"/>
              <w:ind w:left="52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WXJ</w:t>
            </w:r>
          </w:p>
        </w:tc>
        <w:tc>
          <w:tcPr>
            <w:tcW w:type="dxa" w:w="1110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46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 xml:space="preserve">LYZ[\ </w:t>
            </w:r>
          </w:p>
        </w:tc>
        <w:tc>
          <w:tcPr>
            <w:tcW w:type="dxa" w:w="42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12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N</w:t>
              <w:br/>
              <w:t xml:space="preserve">LQ </w:t>
              <w:br/>
              <w:t>LJ]]RS</w:t>
            </w:r>
          </w:p>
        </w:tc>
      </w:tr>
      <w:tr>
        <w:trPr>
          <w:trHeight w:hRule="exact" w:val="274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16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.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16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T/T3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16" w:after="0"/>
              <w:ind w:left="80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;575;/+5@6/56+);76/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4" w:after="0"/>
              <w:ind w:left="0" w:right="124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+G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4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4" w:after="0"/>
              <w:ind w:left="0" w:right="86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4" w:after="0"/>
              <w:ind w:left="124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+G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4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4" w:after="0"/>
              <w:ind w:left="0" w:right="124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</w:tr>
    </w:tbl>
    <w:p>
      <w:pPr>
        <w:autoSpaceDN w:val="0"/>
        <w:autoSpaceDE w:val="0"/>
        <w:widowControl/>
        <w:spacing w:line="132" w:lineRule="exact" w:before="8" w:after="52"/>
        <w:ind w:left="966" w:right="0" w:firstLine="0"/>
        <w:jc w:val="left"/>
      </w:pPr>
      <w:r>
        <w:rPr>
          <w:w w:val="101.28741631141077"/>
          <w:rFonts w:ascii="Type3 (95 0 R)" w:hAnsi="Type3 (95 0 R)" w:eastAsia="Type3 (95 0 R)"/>
          <w:b w:val="0"/>
          <w:i w:val="0"/>
          <w:color w:val="000000"/>
          <w:sz w:val="13"/>
        </w:rPr>
        <w:t>)/F+;/7/6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0000000000001" w:type="dxa"/>
      </w:tblPr>
      <w:tblGrid>
        <w:gridCol w:w="854"/>
        <w:gridCol w:w="854"/>
        <w:gridCol w:w="854"/>
        <w:gridCol w:w="854"/>
        <w:gridCol w:w="854"/>
        <w:gridCol w:w="854"/>
        <w:gridCol w:w="854"/>
        <w:gridCol w:w="854"/>
        <w:gridCol w:w="854"/>
        <w:gridCol w:w="854"/>
        <w:gridCol w:w="854"/>
        <w:gridCol w:w="854"/>
        <w:gridCol w:w="854"/>
      </w:tblGrid>
      <w:tr>
        <w:trPr>
          <w:trHeight w:hRule="exact" w:val="354"/>
        </w:trPr>
        <w:tc>
          <w:tcPr>
            <w:tcW w:type="dxa" w:w="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(U4-</w:t>
            </w:r>
          </w:p>
        </w:tc>
        <w:tc>
          <w:tcPr>
            <w:tcW w:type="dxa" w:w="1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.99999999999997" w:type="dxa"/>
            </w:tblPr>
            <w:tblGrid>
              <w:gridCol w:w="108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198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V</w:t>
              <w:br/>
              <w:t xml:space="preserve">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24" w:after="0"/>
              <w:ind w:left="52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WXJ</w:t>
            </w:r>
          </w:p>
        </w:tc>
        <w:tc>
          <w:tcPr>
            <w:tcW w:type="dxa" w:w="2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0" w:right="156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@^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46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 xml:space="preserve">LYZ[\ </w:t>
            </w:r>
          </w:p>
        </w:tc>
        <w:tc>
          <w:tcPr>
            <w:tcW w:type="dxa" w:w="43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24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N</w:t>
              <w:br/>
              <w:t xml:space="preserve">LQ </w:t>
              <w:br/>
              <w:t>LJ]]RS</w:t>
            </w:r>
          </w:p>
        </w:tc>
      </w:tr>
      <w:tr>
        <w:trPr>
          <w:trHeight w:hRule="exact" w:val="260"/>
        </w:trPr>
        <w:tc>
          <w:tcPr>
            <w:tcW w:type="dxa" w:w="8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2" w:after="0"/>
              <w:ind w:left="2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.</w:t>
            </w:r>
          </w:p>
        </w:tc>
        <w:tc>
          <w:tcPr>
            <w:tcW w:type="dxa" w:w="14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2" w:after="0"/>
              <w:ind w:left="126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T/T3</w:t>
            </w:r>
          </w:p>
        </w:tc>
        <w:tc>
          <w:tcPr>
            <w:tcW w:type="dxa" w:w="2900"/>
            <w:gridSpan w:val="2"/>
            <w:vMerge w:val="restart"/>
            <w:tcBorders>
              <w:bottom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2" w:after="0"/>
              <w:ind w:left="40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;575;/+5@6/56+);76/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8" w:after="0"/>
              <w:ind w:left="0" w:right="124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.U+G</w:t>
            </w:r>
          </w:p>
        </w:tc>
        <w:tc>
          <w:tcPr>
            <w:tcW w:type="dxa" w:w="1040"/>
            <w:vMerge w:val="restart"/>
            <w:tcBorders>
              <w:bottom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2" w:after="0"/>
              <w:ind w:left="0" w:right="434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598"/>
            <w:vMerge w:val="restart"/>
            <w:tcBorders>
              <w:bottom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2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1102"/>
            <w:vMerge w:val="restart"/>
            <w:tcBorders>
              <w:bottom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2" w:after="0"/>
              <w:ind w:left="106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.U+G</w:t>
            </w:r>
          </w:p>
        </w:tc>
        <w:tc>
          <w:tcPr>
            <w:tcW w:type="dxa" w:w="920"/>
            <w:vMerge w:val="restart"/>
            <w:tcBorders>
              <w:bottom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2" w:after="0"/>
              <w:ind w:left="166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640"/>
            <w:vMerge w:val="restart"/>
            <w:tcBorders>
              <w:bottom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2" w:after="0"/>
              <w:ind w:left="102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262"/>
        </w:trPr>
        <w:tc>
          <w:tcPr>
            <w:tcW w:type="dxa" w:w="2314"/>
            <w:gridSpan w:val="5"/>
            <w:tcBorders>
              <w:bottom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0" w:after="0"/>
              <w:ind w:left="0" w:right="112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)/F+;/7/6</w:t>
            </w:r>
          </w:p>
        </w:tc>
        <w:tc>
          <w:tcPr>
            <w:tcW w:type="dxa" w:w="1708"/>
            <w:gridSpan w:val="2"/>
            <w:vMerge/>
            <w:tcBorders>
              <w:bottom w:sz="1.5048414468765259" w:val="single" w:color="#000000"/>
            </w:tcBorders>
          </w:tcPr>
          <w:p/>
        </w:tc>
        <w:tc>
          <w:tcPr>
            <w:tcW w:type="dxa" w:w="1460"/>
            <w:tcBorders>
              <w:bottom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186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F</w:t>
            </w:r>
          </w:p>
        </w:tc>
        <w:tc>
          <w:tcPr>
            <w:tcW w:type="dxa" w:w="854"/>
            <w:vMerge/>
            <w:tcBorders>
              <w:bottom w:sz="1.5048414468765259" w:val="single" w:color="#000000"/>
            </w:tcBorders>
          </w:tcPr>
          <w:p/>
        </w:tc>
        <w:tc>
          <w:tcPr>
            <w:tcW w:type="dxa" w:w="854"/>
            <w:vMerge/>
            <w:tcBorders>
              <w:bottom w:sz="1.5048414468765259" w:val="single" w:color="#000000"/>
            </w:tcBorders>
          </w:tcPr>
          <w:p/>
        </w:tc>
        <w:tc>
          <w:tcPr>
            <w:tcW w:type="dxa" w:w="854"/>
            <w:vMerge/>
            <w:tcBorders>
              <w:bottom w:sz="1.5048414468765259" w:val="single" w:color="#000000"/>
            </w:tcBorders>
          </w:tcPr>
          <w:p/>
        </w:tc>
        <w:tc>
          <w:tcPr>
            <w:tcW w:type="dxa" w:w="854"/>
            <w:vMerge/>
            <w:tcBorders>
              <w:bottom w:sz="1.5048414468765259" w:val="single" w:color="#000000"/>
            </w:tcBorders>
          </w:tcPr>
          <w:p/>
        </w:tc>
        <w:tc>
          <w:tcPr>
            <w:tcW w:type="dxa" w:w="854"/>
            <w:vMerge/>
            <w:tcBorders>
              <w:bottom w:sz="1.5048414468765259" w:val="single" w:color="#000000"/>
            </w:tcBorders>
          </w:tcPr>
          <w:p/>
        </w:tc>
      </w:tr>
      <w:tr>
        <w:trPr>
          <w:trHeight w:hRule="exact" w:val="460"/>
        </w:trPr>
        <w:tc>
          <w:tcPr>
            <w:tcW w:type="dxa" w:w="1488"/>
            <w:gridSpan w:val="3"/>
            <w:vMerge w:val="restart"/>
            <w:tcBorders>
              <w:top w:sz="1.5048414468765259" w:val="single" w:color="#000000"/>
              <w:bottom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34" w:after="0"/>
              <w:ind w:left="256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a\bY</w:t>
            </w: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 xml:space="preserve">cdeafg\ </w:t>
            </w:r>
          </w:p>
        </w:tc>
        <w:tc>
          <w:tcPr>
            <w:tcW w:type="dxa" w:w="826"/>
            <w:gridSpan w:val="2"/>
            <w:vMerge w:val="restart"/>
            <w:tcBorders>
              <w:top w:sz="1.5048414468765259" w:val="single" w:color="#000000"/>
              <w:bottom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34" w:after="0"/>
              <w:ind w:left="0" w:right="22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J]]WJhi</w:t>
            </w:r>
          </w:p>
        </w:tc>
        <w:tc>
          <w:tcPr>
            <w:tcW w:type="dxa" w:w="1600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50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br/>
              <w:t xml:space="preserve">be\klm </w:t>
            </w:r>
          </w:p>
        </w:tc>
        <w:tc>
          <w:tcPr>
            <w:tcW w:type="dxa" w:w="1300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50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br/>
              <w:t>]]jO</w:t>
            </w:r>
          </w:p>
        </w:tc>
        <w:tc>
          <w:tcPr>
            <w:tcW w:type="dxa" w:w="1460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0" w:after="0"/>
              <w:ind w:left="0" w:right="124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JJ_</w:t>
            </w: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]]]`]]</w:t>
            </w:r>
          </w:p>
        </w:tc>
        <w:tc>
          <w:tcPr>
            <w:tcW w:type="dxa" w:w="1040"/>
            <w:vMerge w:val="restart"/>
            <w:tcBorders>
              <w:top w:sz="1.5048414468765259" w:val="single" w:color="#000000"/>
              <w:bottom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0" w:after="0"/>
              <w:ind w:left="0" w:right="0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]`]]</w:t>
            </w:r>
          </w:p>
        </w:tc>
        <w:tc>
          <w:tcPr>
            <w:tcW w:type="dxa" w:w="1700"/>
            <w:gridSpan w:val="2"/>
            <w:vMerge w:val="restart"/>
            <w:tcBorders>
              <w:top w:sz="1.5048414468765259" w:val="single" w:color="#000000"/>
              <w:bottom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0" w:after="0"/>
              <w:ind w:left="0" w:right="156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JJ_]]]`]]</w:t>
            </w:r>
          </w:p>
        </w:tc>
        <w:tc>
          <w:tcPr>
            <w:tcW w:type="dxa" w:w="920"/>
            <w:vMerge w:val="restart"/>
            <w:tcBorders>
              <w:top w:sz="1.5048414468765259" w:val="single" w:color="#000000"/>
              <w:bottom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0" w:after="0"/>
              <w:ind w:left="0" w:right="98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]`]]</w:t>
            </w:r>
          </w:p>
        </w:tc>
        <w:tc>
          <w:tcPr>
            <w:tcW w:type="dxa" w:w="640"/>
            <w:vMerge w:val="restart"/>
            <w:tcBorders>
              <w:top w:sz="1.5048414468765259" w:val="single" w:color="#000000"/>
              <w:bottom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0" w:after="0"/>
              <w:ind w:left="0" w:right="4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]`]]</w:t>
            </w:r>
          </w:p>
        </w:tc>
      </w:tr>
      <w:tr>
        <w:trPr>
          <w:trHeight w:hRule="exact" w:val="198"/>
        </w:trPr>
        <w:tc>
          <w:tcPr>
            <w:tcW w:type="dxa" w:w="2562"/>
            <w:gridSpan w:val="3"/>
            <w:vMerge/>
            <w:tcBorders>
              <w:top w:sz="1.5048414468765259" w:val="single" w:color="#000000"/>
              <w:bottom w:sz="1.5048414468765259" w:val="single" w:color="#000000"/>
            </w:tcBorders>
          </w:tcPr>
          <w:p/>
        </w:tc>
        <w:tc>
          <w:tcPr>
            <w:tcW w:type="dxa" w:w="1708"/>
            <w:gridSpan w:val="2"/>
            <w:vMerge/>
            <w:tcBorders>
              <w:top w:sz="1.5048414468765259" w:val="single" w:color="#000000"/>
              <w:bottom w:sz="1.5048414468765259" w:val="single" w:color="#000000"/>
            </w:tcBorders>
          </w:tcPr>
          <w:p/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92" w:after="0"/>
              <w:ind w:left="0" w:right="292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 xml:space="preserve">b\nbe\kl 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10" w:after="0"/>
              <w:ind w:left="320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\K</w:t>
              <w:br/>
              <w:t xml:space="preserve">be\kl </w:t>
            </w:r>
          </w:p>
        </w:tc>
        <w:tc>
          <w:tcPr>
            <w:tcW w:type="dxa" w:w="1460"/>
            <w:tcBorders>
              <w:bottom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4" w:after="0"/>
              <w:ind w:left="186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353;+6/6F</w:t>
            </w:r>
          </w:p>
        </w:tc>
        <w:tc>
          <w:tcPr>
            <w:tcW w:type="dxa" w:w="854"/>
            <w:vMerge/>
            <w:tcBorders>
              <w:top w:sz="1.5048414468765259" w:val="single" w:color="#000000"/>
              <w:bottom w:sz="1.5048414468765259" w:val="single" w:color="#000000"/>
            </w:tcBorders>
          </w:tcPr>
          <w:p/>
        </w:tc>
        <w:tc>
          <w:tcPr>
            <w:tcW w:type="dxa" w:w="1708"/>
            <w:gridSpan w:val="2"/>
            <w:vMerge/>
            <w:tcBorders>
              <w:top w:sz="1.5048414468765259" w:val="single" w:color="#000000"/>
              <w:bottom w:sz="1.5048414468765259" w:val="single" w:color="#000000"/>
            </w:tcBorders>
          </w:tcPr>
          <w:p/>
        </w:tc>
        <w:tc>
          <w:tcPr>
            <w:tcW w:type="dxa" w:w="854"/>
            <w:vMerge/>
            <w:tcBorders>
              <w:top w:sz="1.5048414468765259" w:val="single" w:color="#000000"/>
              <w:bottom w:sz="1.5048414468765259" w:val="single" w:color="#000000"/>
            </w:tcBorders>
          </w:tcPr>
          <w:p/>
        </w:tc>
        <w:tc>
          <w:tcPr>
            <w:tcW w:type="dxa" w:w="854"/>
            <w:vMerge/>
            <w:tcBorders>
              <w:top w:sz="1.5048414468765259" w:val="single" w:color="#000000"/>
              <w:bottom w:sz="1.5048414468765259" w:val="single" w:color="#000000"/>
            </w:tcBorders>
          </w:tcPr>
          <w:p/>
        </w:tc>
      </w:tr>
      <w:tr>
        <w:trPr>
          <w:trHeight w:hRule="exact" w:val="58"/>
        </w:trPr>
        <w:tc>
          <w:tcPr>
            <w:tcW w:type="dxa" w:w="694"/>
            <w:vMerge w:val="restart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58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U'-4</w:t>
            </w:r>
          </w:p>
        </w:tc>
        <w:tc>
          <w:tcPr>
            <w:tcW w:type="dxa" w:w="1080"/>
            <w:gridSpan w:val="3"/>
            <w:vMerge w:val="restart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.99999999999997" w:type="dxa"/>
            </w:tblPr>
            <w:tblGrid>
              <w:gridCol w:w="108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98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V</w:t>
              <w:br/>
              <w:t xml:space="preserve"> </w:t>
            </w:r>
          </w:p>
        </w:tc>
        <w:tc>
          <w:tcPr>
            <w:tcW w:type="dxa" w:w="540"/>
            <w:vMerge w:val="restart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68" w:after="0"/>
              <w:ind w:left="52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WXJ</w:t>
            </w:r>
          </w:p>
        </w:tc>
        <w:tc>
          <w:tcPr>
            <w:tcW w:type="dxa" w:w="854"/>
            <w:vMerge/>
            <w:tcBorders/>
          </w:tcPr>
          <w:p/>
        </w:tc>
        <w:tc>
          <w:tcPr>
            <w:tcW w:type="dxa" w:w="854"/>
            <w:vMerge/>
            <w:tcBorders/>
          </w:tcPr>
          <w:p/>
        </w:tc>
        <w:tc>
          <w:tcPr>
            <w:tcW w:type="dxa" w:w="1460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00"/>
            <w:gridSpan w:val="5"/>
            <w:vMerge w:val="restart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68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N</w:t>
              <w:br/>
              <w:t xml:space="preserve">LQ </w:t>
              <w:br/>
              <w:t>LJ]]RS</w:t>
            </w:r>
          </w:p>
        </w:tc>
      </w:tr>
      <w:tr>
        <w:trPr>
          <w:trHeight w:hRule="exact" w:val="382"/>
        </w:trPr>
        <w:tc>
          <w:tcPr>
            <w:tcW w:type="dxa" w:w="854"/>
            <w:vMerge/>
            <w:tcBorders>
              <w:top w:sz="1.5048414468765259" w:val="single" w:color="#000000"/>
            </w:tcBorders>
          </w:tcPr>
          <w:p/>
        </w:tc>
        <w:tc>
          <w:tcPr>
            <w:tcW w:type="dxa" w:w="2562"/>
            <w:gridSpan w:val="3"/>
            <w:vMerge/>
            <w:tcBorders>
              <w:top w:sz="1.5048414468765259" w:val="single" w:color="#000000"/>
            </w:tcBorders>
          </w:tcPr>
          <w:p/>
        </w:tc>
        <w:tc>
          <w:tcPr>
            <w:tcW w:type="dxa" w:w="854"/>
            <w:vMerge/>
            <w:tcBorders>
              <w:top w:sz="1.5048414468765259" w:val="single" w:color="#000000"/>
            </w:tcBorders>
          </w:tcPr>
          <w:p/>
        </w:tc>
        <w:tc>
          <w:tcPr>
            <w:tcW w:type="dxa" w:w="854"/>
            <w:vMerge/>
            <w:tcBorders/>
          </w:tcPr>
          <w:p/>
        </w:tc>
        <w:tc>
          <w:tcPr>
            <w:tcW w:type="dxa" w:w="854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46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 xml:space="preserve">LYZ[\ </w:t>
            </w:r>
          </w:p>
        </w:tc>
        <w:tc>
          <w:tcPr>
            <w:tcW w:type="dxa" w:w="4270"/>
            <w:gridSpan w:val="5"/>
            <w:vMerge/>
            <w:tcBorders>
              <w:top w:sz="1.5048414468765259" w:val="single" w:color="#000000"/>
            </w:tcBorders>
          </w:tcPr>
          <w:p/>
        </w:tc>
      </w:tr>
      <w:tr>
        <w:trPr>
          <w:trHeight w:hRule="exact" w:val="222"/>
        </w:trPr>
        <w:tc>
          <w:tcPr>
            <w:tcW w:type="dxa" w:w="8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4" w:after="0"/>
              <w:ind w:left="2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oo</w:t>
            </w:r>
          </w:p>
        </w:tc>
        <w:tc>
          <w:tcPr>
            <w:tcW w:type="dxa" w:w="14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4" w:after="0"/>
              <w:ind w:left="126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T/T3</w:t>
            </w:r>
          </w:p>
        </w:tc>
        <w:tc>
          <w:tcPr>
            <w:tcW w:type="dxa" w:w="2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4" w:after="0"/>
              <w:ind w:left="40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;575;/+5@6/56+);76/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84" w:after="0"/>
              <w:ind w:left="0" w:right="124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+G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84" w:after="0"/>
              <w:ind w:left="0" w:right="434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5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84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11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84" w:after="0"/>
              <w:ind w:left="106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+G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84" w:after="0"/>
              <w:ind w:left="166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84" w:after="0"/>
              <w:ind w:left="102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</w:tr>
    </w:tbl>
    <w:p>
      <w:pPr>
        <w:autoSpaceDN w:val="0"/>
        <w:autoSpaceDE w:val="0"/>
        <w:widowControl/>
        <w:spacing w:line="132" w:lineRule="exact" w:before="10" w:after="52"/>
        <w:ind w:left="966" w:right="0" w:firstLine="0"/>
        <w:jc w:val="left"/>
      </w:pPr>
      <w:r>
        <w:rPr>
          <w:w w:val="101.28741631141077"/>
          <w:rFonts w:ascii="Type3 (95 0 R)" w:hAnsi="Type3 (95 0 R)" w:eastAsia="Type3 (95 0 R)"/>
          <w:b w:val="0"/>
          <w:i w:val="0"/>
          <w:color w:val="000000"/>
          <w:sz w:val="13"/>
        </w:rPr>
        <w:t>)/F+;/7/6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0000000000001" w:type="dxa"/>
      </w:tblPr>
      <w:tblGrid>
        <w:gridCol w:w="854"/>
        <w:gridCol w:w="854"/>
        <w:gridCol w:w="854"/>
        <w:gridCol w:w="854"/>
        <w:gridCol w:w="854"/>
        <w:gridCol w:w="854"/>
        <w:gridCol w:w="854"/>
        <w:gridCol w:w="854"/>
        <w:gridCol w:w="854"/>
        <w:gridCol w:w="854"/>
        <w:gridCol w:w="854"/>
        <w:gridCol w:w="854"/>
        <w:gridCol w:w="854"/>
      </w:tblGrid>
      <w:tr>
        <w:trPr>
          <w:trHeight w:hRule="exact" w:val="364"/>
        </w:trPr>
        <w:tc>
          <w:tcPr>
            <w:tcW w:type="dxa" w:w="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2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U'-4</w:t>
            </w:r>
          </w:p>
        </w:tc>
        <w:tc>
          <w:tcPr>
            <w:tcW w:type="dxa" w:w="1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.99999999999997" w:type="dxa"/>
            </w:tblPr>
            <w:tblGrid>
              <w:gridCol w:w="108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98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V</w:t>
              <w:br/>
              <w:t xml:space="preserve">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2" w:after="0"/>
              <w:ind w:left="52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WXJ</w:t>
            </w:r>
          </w:p>
        </w:tc>
        <w:tc>
          <w:tcPr>
            <w:tcW w:type="dxa" w:w="2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2" w:after="0"/>
              <w:ind w:left="0" w:right="156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@^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46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 xml:space="preserve">LYZ[\ </w:t>
            </w:r>
          </w:p>
        </w:tc>
        <w:tc>
          <w:tcPr>
            <w:tcW w:type="dxa" w:w="43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2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N</w:t>
              <w:br/>
              <w:t xml:space="preserve">LQ </w:t>
              <w:br/>
              <w:t>LJ]]RS</w:t>
            </w:r>
          </w:p>
        </w:tc>
      </w:tr>
      <w:tr>
        <w:trPr>
          <w:trHeight w:hRule="exact" w:val="240"/>
        </w:trPr>
        <w:tc>
          <w:tcPr>
            <w:tcW w:type="dxa" w:w="8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2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oo</w:t>
            </w:r>
          </w:p>
        </w:tc>
        <w:tc>
          <w:tcPr>
            <w:tcW w:type="dxa" w:w="14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126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T/T3</w:t>
            </w:r>
          </w:p>
        </w:tc>
        <w:tc>
          <w:tcPr>
            <w:tcW w:type="dxa" w:w="2900"/>
            <w:gridSpan w:val="2"/>
            <w:vMerge w:val="restart"/>
            <w:tcBorders>
              <w:bottom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12" w:after="0"/>
              <w:ind w:left="40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;575;/+5@6/56+);76/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0" w:after="0"/>
              <w:ind w:left="0" w:right="124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o+G</w:t>
            </w:r>
          </w:p>
        </w:tc>
        <w:tc>
          <w:tcPr>
            <w:tcW w:type="dxa" w:w="1040"/>
            <w:vMerge w:val="restart"/>
            <w:tcBorders>
              <w:bottom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0" w:after="0"/>
              <w:ind w:left="0" w:right="434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598"/>
            <w:vMerge w:val="restart"/>
            <w:tcBorders>
              <w:bottom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0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1102"/>
            <w:vMerge w:val="restart"/>
            <w:tcBorders>
              <w:bottom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0" w:after="0"/>
              <w:ind w:left="106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o+G</w:t>
            </w:r>
          </w:p>
        </w:tc>
        <w:tc>
          <w:tcPr>
            <w:tcW w:type="dxa" w:w="920"/>
            <w:vMerge w:val="restart"/>
            <w:tcBorders>
              <w:bottom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0" w:after="0"/>
              <w:ind w:left="166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640"/>
            <w:vMerge w:val="restart"/>
            <w:tcBorders>
              <w:bottom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0" w:after="0"/>
              <w:ind w:left="102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60"/>
        </w:trPr>
        <w:tc>
          <w:tcPr>
            <w:tcW w:type="dxa" w:w="2314"/>
            <w:gridSpan w:val="5"/>
            <w:vMerge w:val="restart"/>
            <w:tcBorders>
              <w:bottom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0" w:after="0"/>
              <w:ind w:left="0" w:right="112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)/F+;/7/6</w:t>
            </w:r>
          </w:p>
        </w:tc>
        <w:tc>
          <w:tcPr>
            <w:tcW w:type="dxa" w:w="1708"/>
            <w:gridSpan w:val="2"/>
            <w:vMerge/>
            <w:tcBorders>
              <w:bottom w:sz="1.5048414468765259" w:val="single" w:color="#000000"/>
            </w:tcBorders>
          </w:tcPr>
          <w:p/>
        </w:tc>
        <w:tc>
          <w:tcPr>
            <w:tcW w:type="dxa" w:w="854"/>
            <w:vMerge/>
            <w:tcBorders/>
          </w:tcPr>
          <w:p/>
        </w:tc>
        <w:tc>
          <w:tcPr>
            <w:tcW w:type="dxa" w:w="854"/>
            <w:vMerge/>
            <w:tcBorders>
              <w:bottom w:sz="1.5048414468765259" w:val="single" w:color="#000000"/>
            </w:tcBorders>
          </w:tcPr>
          <w:p/>
        </w:tc>
        <w:tc>
          <w:tcPr>
            <w:tcW w:type="dxa" w:w="854"/>
            <w:vMerge/>
            <w:tcBorders>
              <w:bottom w:sz="1.5048414468765259" w:val="single" w:color="#000000"/>
            </w:tcBorders>
          </w:tcPr>
          <w:p/>
        </w:tc>
        <w:tc>
          <w:tcPr>
            <w:tcW w:type="dxa" w:w="854"/>
            <w:vMerge/>
            <w:tcBorders>
              <w:bottom w:sz="1.5048414468765259" w:val="single" w:color="#000000"/>
            </w:tcBorders>
          </w:tcPr>
          <w:p/>
        </w:tc>
        <w:tc>
          <w:tcPr>
            <w:tcW w:type="dxa" w:w="854"/>
            <w:vMerge/>
            <w:tcBorders>
              <w:bottom w:sz="1.5048414468765259" w:val="single" w:color="#000000"/>
            </w:tcBorders>
          </w:tcPr>
          <w:p/>
        </w:tc>
        <w:tc>
          <w:tcPr>
            <w:tcW w:type="dxa" w:w="854"/>
            <w:vMerge/>
            <w:tcBorders>
              <w:bottom w:sz="1.5048414468765259" w:val="single" w:color="#000000"/>
            </w:tcBorders>
          </w:tcPr>
          <w:p/>
        </w:tc>
      </w:tr>
      <w:tr>
        <w:trPr>
          <w:trHeight w:hRule="exact" w:val="210"/>
        </w:trPr>
        <w:tc>
          <w:tcPr>
            <w:tcW w:type="dxa" w:w="4270"/>
            <w:gridSpan w:val="5"/>
            <w:vMerge/>
            <w:tcBorders>
              <w:bottom w:sz="1.5048414468765259" w:val="single" w:color="#000000"/>
            </w:tcBorders>
          </w:tcPr>
          <w:p/>
        </w:tc>
        <w:tc>
          <w:tcPr>
            <w:tcW w:type="dxa" w:w="1708"/>
            <w:gridSpan w:val="2"/>
            <w:vMerge/>
            <w:tcBorders>
              <w:bottom w:sz="1.5048414468765259" w:val="single" w:color="#000000"/>
            </w:tcBorders>
          </w:tcPr>
          <w:p/>
        </w:tc>
        <w:tc>
          <w:tcPr>
            <w:tcW w:type="dxa" w:w="1460"/>
            <w:tcBorders>
              <w:bottom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8" w:after="0"/>
              <w:ind w:left="186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F</w:t>
            </w:r>
          </w:p>
        </w:tc>
        <w:tc>
          <w:tcPr>
            <w:tcW w:type="dxa" w:w="854"/>
            <w:vMerge/>
            <w:tcBorders>
              <w:bottom w:sz="1.5048414468765259" w:val="single" w:color="#000000"/>
            </w:tcBorders>
          </w:tcPr>
          <w:p/>
        </w:tc>
        <w:tc>
          <w:tcPr>
            <w:tcW w:type="dxa" w:w="854"/>
            <w:vMerge/>
            <w:tcBorders>
              <w:bottom w:sz="1.5048414468765259" w:val="single" w:color="#000000"/>
            </w:tcBorders>
          </w:tcPr>
          <w:p/>
        </w:tc>
        <w:tc>
          <w:tcPr>
            <w:tcW w:type="dxa" w:w="854"/>
            <w:vMerge/>
            <w:tcBorders>
              <w:bottom w:sz="1.5048414468765259" w:val="single" w:color="#000000"/>
            </w:tcBorders>
          </w:tcPr>
          <w:p/>
        </w:tc>
        <w:tc>
          <w:tcPr>
            <w:tcW w:type="dxa" w:w="854"/>
            <w:vMerge/>
            <w:tcBorders>
              <w:bottom w:sz="1.5048414468765259" w:val="single" w:color="#000000"/>
            </w:tcBorders>
          </w:tcPr>
          <w:p/>
        </w:tc>
        <w:tc>
          <w:tcPr>
            <w:tcW w:type="dxa" w:w="854"/>
            <w:vMerge/>
            <w:tcBorders>
              <w:bottom w:sz="1.5048414468765259" w:val="single" w:color="#000000"/>
            </w:tcBorders>
          </w:tcPr>
          <w:p/>
        </w:tc>
      </w:tr>
      <w:tr>
        <w:trPr>
          <w:trHeight w:hRule="exact" w:val="462"/>
        </w:trPr>
        <w:tc>
          <w:tcPr>
            <w:tcW w:type="dxa" w:w="1488"/>
            <w:gridSpan w:val="3"/>
            <w:vMerge w:val="restart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336" w:after="0"/>
              <w:ind w:left="256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a\bY</w:t>
            </w: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 xml:space="preserve">cdeafg\ </w:t>
            </w:r>
          </w:p>
        </w:tc>
        <w:tc>
          <w:tcPr>
            <w:tcW w:type="dxa" w:w="826"/>
            <w:gridSpan w:val="2"/>
            <w:vMerge w:val="restart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336" w:after="0"/>
              <w:ind w:left="0" w:right="22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J]]Wi_p</w:t>
            </w:r>
          </w:p>
        </w:tc>
        <w:tc>
          <w:tcPr>
            <w:tcW w:type="dxa" w:w="2900"/>
            <w:gridSpan w:val="2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50" w:after="0"/>
              <w:ind w:left="416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br/>
              <w:t xml:space="preserve">be\klm </w:t>
            </w:r>
          </w:p>
        </w:tc>
        <w:tc>
          <w:tcPr>
            <w:tcW w:type="dxa" w:w="1460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0" w:right="124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_]</w:t>
            </w: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]]]`]]</w:t>
            </w:r>
          </w:p>
        </w:tc>
        <w:tc>
          <w:tcPr>
            <w:tcW w:type="dxa" w:w="1040"/>
            <w:vMerge w:val="restart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0" w:right="0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]`]]</w:t>
            </w:r>
          </w:p>
        </w:tc>
        <w:tc>
          <w:tcPr>
            <w:tcW w:type="dxa" w:w="1700"/>
            <w:gridSpan w:val="2"/>
            <w:vMerge w:val="restart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0" w:right="156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_]]]]`]]</w:t>
            </w:r>
          </w:p>
        </w:tc>
        <w:tc>
          <w:tcPr>
            <w:tcW w:type="dxa" w:w="920"/>
            <w:vMerge w:val="restart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0" w:right="98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]`]]</w:t>
            </w:r>
          </w:p>
        </w:tc>
        <w:tc>
          <w:tcPr>
            <w:tcW w:type="dxa" w:w="640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0" w:right="4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]`]]</w:t>
            </w:r>
          </w:p>
        </w:tc>
      </w:tr>
      <w:tr>
        <w:trPr>
          <w:trHeight w:hRule="exact" w:val="302"/>
        </w:trPr>
        <w:tc>
          <w:tcPr>
            <w:tcW w:type="dxa" w:w="2562"/>
            <w:gridSpan w:val="3"/>
            <w:vMerge/>
            <w:tcBorders>
              <w:top w:sz="1.5048414468765259" w:val="single" w:color="#000000"/>
            </w:tcBorders>
          </w:tcPr>
          <w:p/>
        </w:tc>
        <w:tc>
          <w:tcPr>
            <w:tcW w:type="dxa" w:w="1708"/>
            <w:gridSpan w:val="2"/>
            <w:vMerge/>
            <w:tcBorders>
              <w:top w:sz="1.5048414468765259" w:val="single" w:color="#000000"/>
            </w:tcBorders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92" w:after="0"/>
              <w:ind w:left="0" w:right="292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 xml:space="preserve">b\nbe\kl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10" w:after="0"/>
              <w:ind w:left="320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\K</w:t>
              <w:br/>
              <w:t xml:space="preserve">be\kl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0" w:after="0"/>
              <w:ind w:left="186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353;+6/6F</w:t>
            </w:r>
          </w:p>
        </w:tc>
        <w:tc>
          <w:tcPr>
            <w:tcW w:type="dxa" w:w="854"/>
            <w:vMerge/>
            <w:tcBorders>
              <w:top w:sz="1.5048414468765259" w:val="single" w:color="#000000"/>
            </w:tcBorders>
          </w:tcPr>
          <w:p/>
        </w:tc>
        <w:tc>
          <w:tcPr>
            <w:tcW w:type="dxa" w:w="1708"/>
            <w:gridSpan w:val="2"/>
            <w:vMerge/>
            <w:tcBorders>
              <w:top w:sz="1.5048414468765259" w:val="single" w:color="#000000"/>
            </w:tcBorders>
          </w:tcPr>
          <w:p/>
        </w:tc>
        <w:tc>
          <w:tcPr>
            <w:tcW w:type="dxa" w:w="854"/>
            <w:vMerge/>
            <w:tcBorders>
              <w:top w:sz="1.5048414468765259" w:val="single" w:color="#000000"/>
            </w:tcBorders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2.00000000000001" w:type="dxa"/>
      </w:tblPr>
      <w:tblGrid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</w:tblGrid>
      <w:tr>
        <w:trPr>
          <w:trHeight w:hRule="exact" w:val="130"/>
        </w:trPr>
        <w:tc>
          <w:tcPr>
            <w:tcW w:type="dxa" w:w="3068"/>
            <w:tcBorders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0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70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5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7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1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56"/>
            <w:tcBorders>
              <w:start w:sz="7.5242257118225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3068"/>
            <w:tcBorders>
              <w:start w:sz="7.52422571182251" w:val="single" w:color="#000000"/>
              <w:top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9.99999999999997" w:type="dxa"/>
            </w:tblPr>
            <w:tblGrid>
              <w:gridCol w:w="3068"/>
            </w:tblGrid>
            <w:tr>
              <w:trPr>
                <w:trHeight w:hRule="exact" w:val="338"/>
              </w:trPr>
              <w:tc>
                <w:tcPr>
                  <w:tcW w:type="dxa" w:w="1354"/>
                  <w:tcBorders/>
                  <w:shd w:fill="e6ec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2" w:lineRule="exact" w:before="226" w:after="0"/>
                    <w:ind w:left="274" w:right="0" w:firstLine="0"/>
                    <w:jc w:val="left"/>
                  </w:pPr>
                  <w:r>
                    <w:rPr>
                      <w:w w:val="101.28741631141077"/>
                      <w:rFonts w:ascii="Type3 (95 0 R)" w:hAnsi="Type3 (95 0 R)" w:eastAsia="Type3 (95 0 R)"/>
                      <w:b w:val="0"/>
                      <w:i w:val="0"/>
                      <w:color w:val="000000"/>
                      <w:sz w:val="13"/>
                    </w:rPr>
                    <w:t>a\bY</w:t>
                  </w:r>
                  <w:r>
                    <w:rPr>
                      <w:w w:val="101.28741631141077"/>
                      <w:rFonts w:ascii="Type3 (95 0 R)" w:hAnsi="Type3 (95 0 R)" w:eastAsia="Type3 (95 0 R)"/>
                      <w:b w:val="0"/>
                      <w:i w:val="0"/>
                      <w:color w:val="000000"/>
                      <w:sz w:val="13"/>
                    </w:rPr>
                    <w:t xml:space="preserve">qd[dlbY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4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8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rl</w:t>
            </w: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c</w:t>
            </w:r>
          </w:p>
        </w:tc>
        <w:tc>
          <w:tcPr>
            <w:tcW w:type="dxa" w:w="11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rl</w:t>
            </w: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 xml:space="preserve">cYZq[s </w:t>
            </w: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ceafg\s</w:t>
            </w:r>
          </w:p>
        </w:tc>
        <w:tc>
          <w:tcPr>
            <w:tcW w:type="dxa" w:w="5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8" w:after="0"/>
              <w:ind w:left="0" w:right="204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K</w:t>
              <w:br/>
            </w:r>
          </w:p>
        </w:tc>
        <w:tc>
          <w:tcPr>
            <w:tcW w:type="dxa" w:w="1070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8" w:after="0"/>
              <w:ind w:left="192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5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8" w:after="0"/>
              <w:ind w:left="66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P</w:t>
            </w: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QRS</w:t>
            </w:r>
          </w:p>
        </w:tc>
        <w:tc>
          <w:tcPr>
            <w:tcW w:type="dxa" w:w="97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1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8" w:after="0"/>
              <w:ind w:left="0" w:right="98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HI</w:t>
            </w:r>
          </w:p>
        </w:tc>
        <w:tc>
          <w:tcPr>
            <w:tcW w:type="dxa" w:w="56"/>
            <w:tcBorders>
              <w:end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12" w:lineRule="exact" w:before="3156" w:after="0"/>
        <w:ind w:left="0" w:right="5978" w:firstLine="0"/>
        <w:jc w:val="right"/>
      </w:pPr>
      <w:r>
        <w:rPr>
          <w:w w:val="102.60296734896572"/>
          <w:rFonts w:ascii="Type3 (95 0 R)" w:hAnsi="Type3 (95 0 R)" w:eastAsia="Type3 (95 0 R)"/>
          <w:b w:val="0"/>
          <w:i w:val="0"/>
          <w:color w:val="000000"/>
          <w:sz w:val="11"/>
        </w:rPr>
        <w:t>+</w:t>
      </w:r>
    </w:p>
    <w:sectPr w:rsidR="00FC693F" w:rsidRPr="0006063C" w:rsidSect="00034616">
      <w:pgSz w:w="12240" w:h="15840"/>
      <w:pgMar w:top="550" w:right="1064" w:bottom="0" w:left="7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