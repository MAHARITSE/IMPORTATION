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6"/>
        <w:ind w:left="0" w:right="0"/>
      </w:pPr>
    </w:p>
    <w:p>
      <w:pPr>
        <w:autoSpaceDN w:val="0"/>
        <w:autoSpaceDE w:val="0"/>
        <w:widowControl/>
        <w:spacing w:line="170" w:lineRule="exact" w:before="0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B8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/(/((+(0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60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NNNNNNA+)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I++BNNNNNN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CC76?CB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6788D.?-6E?F7GHCC-6C64E7?&lt;4.HA+)I++B++4?J;8&lt;4.H83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.-.387.&gt;HCH&gt;F-&lt;K.C74H7E7H68CL-74.CM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>4.7&lt;4.CH&gt;E-6&gt;CM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>7.6837?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H6F-&lt;K.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9--?H-4&gt;C=34F37?CH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!"#$%$#&amp;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 xml:space="preserve">:3?8H&gt;=7.H4-.F-&lt;K. 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149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3456 2</w:t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E7C 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=L.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H8O-?H? :?C.3.7-4</w:t>
        <w:br/>
        <w:t>?37CHC34.&gt;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-&lt;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 xml:space="preserve">H6=&gt;4&gt;P7F737? 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9</w:t>
              <w:br/>
              <w:t>: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-4.34.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NNA+)I++M++NN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6-4.3;4-8343&lt;=3-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9-H3456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++++0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9-H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67FQ.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+++A/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H9-&lt;K.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A*(++/++(++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98&gt;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'0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1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 xml:space="preserve">S </w:t>
      </w: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R</w:t>
      </w:r>
    </w:p>
    <w:p>
      <w:pPr>
        <w:sectPr>
          <w:pgSz w:w="12240" w:h="15840"/>
          <w:pgMar w:top="123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168" w:lineRule="exact" w:before="0" w:after="734"/>
        <w:ind w:left="16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11"/>
        <w:gridCol w:w="5511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+&amp;,-.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'()*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'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7$!89:-.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+=6&gt;-?-))--)@-'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15651/-5A2/52-+162/-B+=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9:-&amp;!,$C!&amp;&lt;-6$!$DE$&amp;-69&lt;F$#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6" w:after="26"/>
        <w:ind w:left="0" w:right="4510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9"/>
        </w:rPr>
        <w:t>-G-&lt;: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378"/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rHeight w:hRule="exact" w:val="682"/>
        </w:trPr>
        <w:tc>
          <w:tcPr>
            <w:tcW w:type="dxa" w:w="11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HI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0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700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1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15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1258" w:right="0" w:firstLine="0"/>
        <w:jc w:val="left"/>
      </w:pPr>
      <w:r>
        <w:rPr>
          <w:w w:val="101.28741631141077"/>
          <w:rFonts w:ascii="Type3 (97 0 R)" w:hAnsi="Type3 (97 0 R)" w:eastAsia="Type3 (97 0 R)"/>
          <w:b w:val="0"/>
          <w:i w:val="0"/>
          <w:color w:val="000000"/>
          <w:sz w:val="13"/>
        </w:rPr>
        <w:t>/55/61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>
        <w:trPr>
          <w:trHeight w:hRule="exact" w:val="43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8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78"/>
        </w:trPr>
        <w:tc>
          <w:tcPr>
            <w:tcW w:type="dxa" w:w="918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2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)-'G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3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-@G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-(*G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@UV)</w:t>
            </w:r>
          </w:p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41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/55/61</w:t>
            </w:r>
          </w:p>
        </w:tc>
        <w:tc>
          <w:tcPr>
            <w:tcW w:type="dxa" w:w="4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`271a1=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4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4"/>
        </w:trPr>
        <w:tc>
          <w:tcPr>
            <w:tcW w:type="dxa" w:w="918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918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2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@-*G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3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)-*'G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8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@UV@</w:t>
            </w:r>
          </w:p>
        </w:tc>
        <w:tc>
          <w:tcPr>
            <w:tcW w:type="dxa" w:w="4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41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/55/61</w:t>
            </w:r>
          </w:p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918"/>
            <w:vMerge/>
            <w:tcBorders/>
          </w:tcPr>
          <w:p/>
        </w:tc>
        <w:tc>
          <w:tcPr>
            <w:tcW w:type="dxa" w:w="3672"/>
            <w:gridSpan w:val="4"/>
            <w:vMerge/>
            <w:tcBorders/>
          </w:tcPr>
          <w:p/>
        </w:tc>
        <w:tc>
          <w:tcPr>
            <w:tcW w:type="dxa" w:w="4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1651bT1+2-A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18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83"/>
        </w:trPr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4590"/>
            <w:gridSpan w:val="5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15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</w:tr>
      <w:tr>
        <w:trPr>
          <w:trHeight w:hRule="exact" w:val="183"/>
        </w:trPr>
        <w:tc>
          <w:tcPr>
            <w:tcW w:type="dxa" w:w="918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2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8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3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41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/55/61</w:t>
            </w:r>
          </w:p>
        </w:tc>
        <w:tc>
          <w:tcPr>
            <w:tcW w:type="dxa" w:w="4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456---V-2b+&gt;-&gt;-1/66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5"/>
        </w:trPr>
        <w:tc>
          <w:tcPr>
            <w:tcW w:type="dxa" w:w="918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3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07"/>
        </w:trPr>
        <w:tc>
          <w:tcPr>
            <w:tcW w:type="dxa" w:w="918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2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3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9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962" w:right="0" w:firstLine="0"/>
        <w:jc w:val="left"/>
      </w:pPr>
      <w:r>
        <w:rPr>
          <w:w w:val="101.28741631141077"/>
          <w:rFonts w:ascii="Type3 (97 0 R)" w:hAnsi="Type3 (97 0 R)" w:eastAsia="Type3 (97 0 R)"/>
          <w:b w:val="0"/>
          <w:i w:val="0"/>
          <w:color w:val="000000"/>
          <w:sz w:val="13"/>
        </w:rPr>
        <w:t>/55/61-1c/2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>
        <w:trPr>
          <w:trHeight w:hRule="exact" w:val="431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@UV*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96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67"/>
        </w:trPr>
        <w:tc>
          <w:tcPr>
            <w:tcW w:type="dxa" w:w="918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)-'G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3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0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26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-@G</w:t>
            </w:r>
          </w:p>
        </w:tc>
        <w:tc>
          <w:tcPr>
            <w:tcW w:type="dxa" w:w="9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-(*G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@UV(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/55/61-1c/2</w:t>
            </w:r>
          </w:p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918"/>
            <w:vMerge/>
            <w:tcBorders/>
          </w:tcPr>
          <w:p/>
        </w:tc>
        <w:tc>
          <w:tcPr>
            <w:tcW w:type="dxa" w:w="3672"/>
            <w:gridSpan w:val="4"/>
            <w:vMerge/>
            <w:tcBorders/>
          </w:tcPr>
          <w:p/>
        </w:tc>
        <w:tc>
          <w:tcPr>
            <w:tcW w:type="dxa" w:w="4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`271a1=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4590"/>
            <w:gridSpan w:val="5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2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0"/>
        </w:trPr>
        <w:tc>
          <w:tcPr>
            <w:tcW w:type="dxa" w:w="918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@-*G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3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)-*'G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20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33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@UV'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/55/61-1c/2</w:t>
            </w:r>
          </w:p>
        </w:tc>
        <w:tc>
          <w:tcPr>
            <w:tcW w:type="dxa" w:w="4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1651bT1+2-A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13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</w:tr>
      <w:tr>
        <w:trPr>
          <w:trHeight w:hRule="exact" w:val="415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918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18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1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15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@UVU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/55/61-1c/2</w:t>
            </w:r>
          </w:p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918"/>
            <w:vMerge/>
            <w:tcBorders/>
          </w:tcPr>
          <w:p/>
        </w:tc>
        <w:tc>
          <w:tcPr>
            <w:tcW w:type="dxa" w:w="3672"/>
            <w:gridSpan w:val="4"/>
            <w:vMerge/>
            <w:tcBorders/>
          </w:tcPr>
          <w:p/>
        </w:tc>
        <w:tc>
          <w:tcPr>
            <w:tcW w:type="dxa" w:w="4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456--V-2b+&gt;-&gt;-1/66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83"/>
        </w:trPr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1836"/>
            <w:gridSpan w:val="2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918"/>
            <w:vMerge/>
            <w:tcBorders/>
          </w:tcPr>
          <w:p/>
        </w:tc>
        <w:tc>
          <w:tcPr>
            <w:tcW w:type="dxa" w:w="4590"/>
            <w:gridSpan w:val="5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6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5"/>
        </w:trPr>
        <w:tc>
          <w:tcPr>
            <w:tcW w:type="dxa" w:w="918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U-*G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3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(-*'G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15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-UG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227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/55/61-1c/2</w:t>
            </w:r>
          </w:p>
        </w:tc>
        <w:tc>
          <w:tcPr>
            <w:tcW w:type="dxa" w:w="4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1+5A/2-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8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7"/>
        </w:trPr>
        <w:tc>
          <w:tcPr>
            <w:tcW w:type="dxa" w:w="918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3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JYde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N</w:t>
              <w:br/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918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`/62-2+3T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3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0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26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918"/>
            <w:vMerge/>
            <w:tcBorders/>
          </w:tcPr>
          <w:p/>
        </w:tc>
      </w:tr>
      <w:tr>
        <w:trPr>
          <w:trHeight w:hRule="exact" w:val="651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4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JYde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N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2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4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6" w:after="0"/>
              <w:ind w:left="0" w:right="14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33"/>
        </w:trPr>
        <w:tc>
          <w:tcPr>
            <w:tcW w:type="dxa" w:w="918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`/62-2+3T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1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*-@G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31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0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26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@U-UG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-@'G</w:t>
            </w:r>
          </w:p>
        </w:tc>
        <w:tc>
          <w:tcPr>
            <w:tcW w:type="dxa" w:w="9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24"/>
        <w:ind w:left="0" w:right="4598" w:firstLine="0"/>
        <w:jc w:val="right"/>
      </w:pPr>
      <w:r>
        <w:rPr>
          <w:w w:val="101.28741631141077"/>
          <w:rFonts w:ascii="Type3 (97 0 R)" w:hAnsi="Type3 (97 0 R)" w:eastAsia="Type3 (97 0 R)"/>
          <w:b w:val="0"/>
          <w:i w:val="0"/>
          <w:color w:val="000000"/>
          <w:sz w:val="13"/>
        </w:rPr>
        <w:t>A5+4-A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8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fgdd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6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00"/>
        </w:trPr>
        <w:tc>
          <w:tcPr>
            <w:tcW w:type="dxa" w:w="1002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2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16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3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'-G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002"/>
            <w:vMerge/>
            <w:tcBorders/>
          </w:tcPr>
          <w:p/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" w:after="0"/>
              <w:ind w:left="50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451</w:t>
            </w:r>
          </w:p>
        </w:tc>
        <w:tc>
          <w:tcPr>
            <w:tcW w:type="dxa" w:w="50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1+5A/2--&gt;AA1</w:t>
            </w:r>
          </w:p>
        </w:tc>
        <w:tc>
          <w:tcPr>
            <w:tcW w:type="dxa" w:w="10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076" w:after="0"/>
        <w:ind w:left="0" w:right="5850" w:firstLine="0"/>
        <w:jc w:val="right"/>
      </w:pP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-</w:t>
      </w: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*</w:t>
      </w:r>
    </w:p>
    <w:p>
      <w:pPr>
        <w:sectPr>
          <w:pgSz w:w="12240" w:h="15840"/>
          <w:pgMar w:top="550" w:right="1142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68" w:lineRule="exact" w:before="0" w:after="736"/>
        <w:ind w:left="168" w:right="0" w:firstLine="0"/>
        <w:jc w:val="left"/>
      </w:pPr>
      <w:r>
        <w:rPr>
          <w:rFonts w:ascii="Type3 (148 0 R)" w:hAnsi="Type3 (148 0 R)" w:eastAsia="Type3 (148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22"/>
        <w:gridCol w:w="5522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+&amp;,-.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'()*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'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7$!89:-.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+=6&gt;-?-))--)@-'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15651/-5A2/52-+162/-B+= 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9:-&amp;!,$C!&amp;&lt;-6$!$DE$&amp;-69&lt;F$#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4" w:after="28"/>
        <w:ind w:left="0" w:right="4532" w:firstLine="0"/>
        <w:jc w:val="right"/>
      </w:pPr>
      <w:r>
        <w:rPr>
          <w:rFonts w:ascii="Type3 (148 0 R)" w:hAnsi="Type3 (148 0 R)" w:eastAsia="Type3 (148 0 R)"/>
          <w:b w:val="0"/>
          <w:i w:val="0"/>
          <w:color w:val="000000"/>
          <w:sz w:val="19"/>
        </w:rPr>
        <w:t>-G-&lt;: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rHeight w:hRule="exact" w:val="318"/>
        </w:trPr>
        <w:tc>
          <w:tcPr>
            <w:tcW w:type="dxa" w:w="110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HI</w:t>
            </w:r>
          </w:p>
        </w:tc>
      </w:tr>
      <w:tr>
        <w:trPr>
          <w:trHeight w:hRule="exact" w:val="3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0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18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7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XYZZ</w:t>
            </w:r>
          </w:p>
        </w:tc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23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5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5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3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2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@-'G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9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0" w:right="341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451</w:t>
            </w:r>
          </w:p>
        </w:tc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A25-</w:t>
            </w:r>
          </w:p>
        </w:tc>
      </w:tr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@UV@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0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18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7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XYZZ</w:t>
            </w:r>
          </w:p>
        </w:tc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15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23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15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5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23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2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)-)*G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2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'@G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6" w:after="0"/>
              <w:ind w:left="0" w:right="341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451</w:t>
            </w:r>
          </w:p>
        </w:tc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1_5</w:t>
            </w:r>
          </w:p>
        </w:tc>
      </w:tr>
      <w:tr>
        <w:trPr>
          <w:trHeight w:hRule="exact" w:val="40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0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3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7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XYZZ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16"/>
        </w:trPr>
        <w:tc>
          <w:tcPr>
            <w:tcW w:type="dxa" w:w="23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15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5-=565-/3</w:t>
            </w:r>
          </w:p>
        </w:tc>
        <w:tc>
          <w:tcPr>
            <w:tcW w:type="dxa" w:w="3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15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23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12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1372" w:right="0" w:firstLine="0"/>
        <w:jc w:val="left"/>
      </w:pPr>
      <w:r>
        <w:rPr>
          <w:w w:val="101.28741631141077"/>
          <w:rFonts w:ascii="Type3 (148 0 R)" w:hAnsi="Type3 (148 0 R)" w:eastAsia="Type3 (148 0 R)"/>
          <w:b w:val="0"/>
          <w:i w:val="0"/>
          <w:color w:val="000000"/>
          <w:sz w:val="13"/>
        </w:rPr>
        <w:t>451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rHeight w:hRule="exact" w:val="35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@UV*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00000000000023" w:type="dxa"/>
            </w:tblPr>
            <w:tblGrid>
              <w:gridCol w:w="138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8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8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104"/>
            <w:vMerge/>
            <w:tcBorders/>
          </w:tcPr>
          <w:p/>
        </w:tc>
        <w:tc>
          <w:tcPr>
            <w:tcW w:type="dxa" w:w="2208"/>
            <w:gridSpan w:val="2"/>
            <w:vMerge/>
            <w:tcBorders/>
          </w:tcPr>
          <w:p/>
        </w:tc>
        <w:tc>
          <w:tcPr>
            <w:tcW w:type="dxa" w:w="1104"/>
            <w:vMerge/>
            <w:tcBorders/>
          </w:tcPr>
          <w:p/>
        </w:tc>
        <w:tc>
          <w:tcPr>
            <w:tcW w:type="dxa" w:w="4416"/>
            <w:gridSpan w:val="4"/>
            <w:vMerge/>
            <w:tcBorders/>
          </w:tcPr>
          <w:p/>
        </w:tc>
        <w:tc>
          <w:tcPr>
            <w:tcW w:type="dxa" w:w="1104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104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23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2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11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948" w:right="0" w:firstLine="0"/>
        <w:jc w:val="left"/>
      </w:pPr>
      <w:r>
        <w:rPr>
          <w:w w:val="101.28741631141077"/>
          <w:rFonts w:ascii="Type3 (148 0 R)" w:hAnsi="Type3 (148 0 R)" w:eastAsia="Type3 (148 0 R)"/>
          <w:b w:val="0"/>
          <w:i w:val="0"/>
          <w:color w:val="000000"/>
          <w:sz w:val="13"/>
        </w:rPr>
        <w:t>+1465/-4+51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rHeight w:hRule="exact" w:val="36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@UV(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4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4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16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31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*-@G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13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-*G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@UV'</w:t>
            </w:r>
          </w:p>
        </w:tc>
        <w:tc>
          <w:tcPr>
            <w:tcW w:type="dxa" w:w="4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8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920"/>
            <w:vMerge/>
            <w:tcBorders/>
          </w:tcPr>
          <w:p/>
        </w:tc>
        <w:tc>
          <w:tcPr>
            <w:tcW w:type="dxa" w:w="3680"/>
            <w:gridSpan w:val="4"/>
            <w:vMerge/>
            <w:tcBorders/>
          </w:tcPr>
          <w:p/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1&gt;662-2A52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4600"/>
            <w:gridSpan w:val="5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6" w:after="0"/>
              <w:ind w:left="0" w:right="16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31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6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18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27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@UVU</w:t>
            </w:r>
          </w:p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8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5+1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90" w:after="0"/>
              <w:ind w:left="11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-'G</w:t>
            </w:r>
          </w:p>
        </w:tc>
      </w:tr>
      <w:tr>
        <w:trPr>
          <w:trHeight w:hRule="exact" w:val="414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18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1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-'G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-'G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35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8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4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--V-2_+&gt;-&gt;-1/66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16" w:after="0"/>
              <w:ind w:left="0" w:right="16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3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@-)G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8" w:after="0"/>
              <w:ind w:left="0" w:right="31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09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-@@G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-'*G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4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8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920"/>
            <w:vMerge/>
            <w:tcBorders/>
          </w:tcPr>
          <w:p/>
        </w:tc>
        <w:tc>
          <w:tcPr>
            <w:tcW w:type="dxa" w:w="3680"/>
            <w:gridSpan w:val="4"/>
            <w:vMerge/>
            <w:tcBorders/>
          </w:tcPr>
          <w:p/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6-A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4600"/>
            <w:gridSpan w:val="5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16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3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-@G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31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'-)G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13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-'G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29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8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1+5A/2-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16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5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*-'G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31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09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)-@@G</w:t>
            </w:r>
          </w:p>
        </w:tc>
        <w:tc>
          <w:tcPr>
            <w:tcW w:type="dxa" w:w="9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)-)*G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@UV)</w:t>
            </w:r>
          </w:p>
        </w:tc>
        <w:tc>
          <w:tcPr>
            <w:tcW w:type="dxa" w:w="4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8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920"/>
            <w:vMerge/>
            <w:tcBorders/>
          </w:tcPr>
          <w:p/>
        </w:tc>
        <w:tc>
          <w:tcPr>
            <w:tcW w:type="dxa" w:w="3680"/>
            <w:gridSpan w:val="4"/>
            <w:vMerge/>
            <w:tcBorders/>
          </w:tcPr>
          <w:p/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6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+1_-T6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46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4600"/>
            <w:gridSpan w:val="5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8" w:after="0"/>
              <w:ind w:left="0" w:right="16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0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31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8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@-'G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3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948" w:right="0" w:firstLine="0"/>
        <w:jc w:val="left"/>
      </w:pPr>
      <w:r>
        <w:rPr>
          <w:w w:val="101.28741631141077"/>
          <w:rFonts w:ascii="Type3 (148 0 R)" w:hAnsi="Type3 (148 0 R)" w:eastAsia="Type3 (148 0 R)"/>
          <w:b w:val="0"/>
          <w:i w:val="0"/>
          <w:color w:val="000000"/>
          <w:sz w:val="13"/>
        </w:rPr>
        <w:t>+1465/-4+51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5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@UV@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4" w:after="0"/>
              <w:ind w:left="52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XYYX</w:t>
            </w: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AT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 xml:space="preserve">L[\]^ </w:t>
            </w:r>
          </w:p>
        </w:tc>
        <w:tc>
          <w:tcPr>
            <w:tcW w:type="dxa" w:w="36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4" w:after="0"/>
              <w:ind w:left="4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8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8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2008"/>
            <w:gridSpan w:val="2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4016"/>
            <w:gridSpan w:val="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004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" w:after="0"/>
              <w:ind w:left="238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" w:after="0"/>
              <w:ind w:left="160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@-UG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234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122" w:firstLine="0"/>
              <w:jc w:val="righ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)-UG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U'G</w:t>
            </w:r>
          </w:p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004"/>
            <w:vMerge/>
            <w:tcBorders/>
          </w:tcPr>
          <w:p/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84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86" w:right="0" w:firstLine="0"/>
              <w:jc w:val="left"/>
            </w:pPr>
            <w:r>
              <w:rPr>
                <w:w w:val="101.28741631141077"/>
                <w:rFonts w:ascii="Type3 (148 0 R)" w:hAnsi="Type3 (148 0 R)" w:eastAsia="Type3 (148 0 R)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114" w:after="0"/>
        <w:ind w:left="0" w:right="5872" w:firstLine="0"/>
        <w:jc w:val="right"/>
      </w:pPr>
      <w:r>
        <w:rPr>
          <w:w w:val="102.60296734896572"/>
          <w:rFonts w:ascii="Type3 (148 0 R)" w:hAnsi="Type3 (148 0 R)" w:eastAsia="Type3 (148 0 R)"/>
          <w:b w:val="0"/>
          <w:i w:val="0"/>
          <w:color w:val="000000"/>
          <w:sz w:val="11"/>
        </w:rPr>
        <w:t>)-</w:t>
      </w:r>
      <w:r>
        <w:rPr>
          <w:w w:val="102.60296734896572"/>
          <w:rFonts w:ascii="Type3 (148 0 R)" w:hAnsi="Type3 (148 0 R)" w:eastAsia="Type3 (148 0 R)"/>
          <w:b w:val="0"/>
          <w:i w:val="0"/>
          <w:color w:val="000000"/>
          <w:sz w:val="11"/>
        </w:rPr>
        <w:t>*</w:t>
      </w:r>
    </w:p>
    <w:p>
      <w:pPr>
        <w:sectPr>
          <w:pgSz w:w="12240" w:h="15840"/>
          <w:pgMar w:top="530" w:right="1120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68" w:lineRule="exact" w:before="0" w:after="736"/>
        <w:ind w:left="168" w:right="0" w:firstLine="0"/>
        <w:jc w:val="left"/>
      </w:pPr>
      <w:r>
        <w:rPr>
          <w:rFonts w:ascii="Type3 (154 0 R)" w:hAnsi="Type3 (154 0 R)" w:eastAsia="Type3 (154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 xml:space="preserve">+&amp;,-.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>'()*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>'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 xml:space="preserve">7$!89:-.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 xml:space="preserve">+=6&gt;-?-))--)@-' 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 xml:space="preserve">15651/-5A2/52-+162/-B+=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 xml:space="preserve">9:-&amp;!,$C!&amp;&lt;-6$!$DE$&amp;-69&lt;F$# 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4" w:after="28"/>
        <w:ind w:left="0" w:right="4588" w:firstLine="0"/>
        <w:jc w:val="right"/>
      </w:pPr>
      <w:r>
        <w:rPr>
          <w:rFonts w:ascii="Type3 (154 0 R)" w:hAnsi="Type3 (154 0 R)" w:eastAsia="Type3 (154 0 R)"/>
          <w:b w:val="0"/>
          <w:i w:val="0"/>
          <w:color w:val="000000"/>
          <w:sz w:val="19"/>
        </w:rPr>
        <w:t>-G-&lt;: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318"/>
        </w:trPr>
        <w:tc>
          <w:tcPr>
            <w:tcW w:type="dxa" w:w="11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HI</w:t>
            </w:r>
          </w:p>
        </w:tc>
      </w:tr>
      <w:tr>
        <w:trPr>
          <w:trHeight w:hRule="exact" w:val="36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00000000000023" w:type="dxa"/>
            </w:tblPr>
            <w:tblGrid>
              <w:gridCol w:w="138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0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31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3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2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0" w:lineRule="exact" w:before="8" w:after="52"/>
        <w:ind w:left="1336" w:right="0" w:firstLine="0"/>
        <w:jc w:val="left"/>
      </w:pPr>
      <w:r>
        <w:rPr>
          <w:w w:val="101.28741631141077"/>
          <w:rFonts w:ascii="Type3 (154 0 R)" w:hAnsi="Type3 (154 0 R)" w:eastAsia="Type3 (154 0 R)"/>
          <w:b w:val="0"/>
          <w:i w:val="0"/>
          <w:color w:val="000000"/>
          <w:sz w:val="13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>
        <w:trPr>
          <w:trHeight w:hRule="exact" w:val="36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4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@UV*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4" w:after="0"/>
              <w:ind w:left="0" w:right="17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6" w:after="0"/>
              <w:ind w:left="0" w:right="18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27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18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-*G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31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0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264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-'G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235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@UV(</w:t>
            </w:r>
          </w:p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47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6" w:after="0"/>
              <w:ind w:left="16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a11a-61&gt;b-2`2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6" w:after="0"/>
              <w:ind w:left="11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@-)'G</w:t>
            </w:r>
          </w:p>
        </w:tc>
      </w:tr>
      <w:tr>
        <w:trPr>
          <w:trHeight w:hRule="exact" w:val="415"/>
        </w:trPr>
        <w:tc>
          <w:tcPr>
            <w:tcW w:type="dxa" w:w="925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7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27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8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)-*G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8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264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@-)'G</w:t>
            </w:r>
          </w:p>
        </w:tc>
        <w:tc>
          <w:tcPr>
            <w:tcW w:type="dxa" w:w="9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@-)'G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@UV'</w:t>
            </w:r>
          </w:p>
        </w:tc>
        <w:tc>
          <w:tcPr>
            <w:tcW w:type="dxa" w:w="4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47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1850"/>
            <w:gridSpan w:val="2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925"/>
            <w:vMerge/>
            <w:tcBorders/>
          </w:tcPr>
          <w:p/>
        </w:tc>
        <w:tc>
          <w:tcPr>
            <w:tcW w:type="dxa" w:w="3700"/>
            <w:gridSpan w:val="4"/>
            <w:vMerge/>
            <w:tcBorders/>
          </w:tcPr>
          <w:p/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" w:after="0"/>
              <w:ind w:left="16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-7&gt;47+2-V-2b+&gt;-&gt;-1/66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25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7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1850"/>
            <w:gridSpan w:val="2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4625"/>
            <w:gridSpan w:val="5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2" w:after="0"/>
              <w:ind w:left="0" w:right="18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1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27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18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-@G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31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0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8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'-)G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3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-'G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@UVU</w:t>
            </w:r>
          </w:p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" w:after="0"/>
              <w:ind w:left="47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6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1+5A/2-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0" w:right="18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5"/>
        </w:trPr>
        <w:tc>
          <w:tcPr>
            <w:tcW w:type="dxa" w:w="925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7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27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18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31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6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8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6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@UV)</w:t>
            </w:r>
          </w:p>
        </w:tc>
        <w:tc>
          <w:tcPr>
            <w:tcW w:type="dxa" w:w="4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47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1850"/>
            <w:gridSpan w:val="2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925"/>
            <w:vMerge/>
            <w:tcBorders/>
          </w:tcPr>
          <w:p/>
        </w:tc>
        <w:tc>
          <w:tcPr>
            <w:tcW w:type="dxa" w:w="3700"/>
            <w:gridSpan w:val="4"/>
            <w:vMerge/>
            <w:tcBorders/>
          </w:tcPr>
          <w:p/>
        </w:tc>
        <w:tc>
          <w:tcPr>
            <w:tcW w:type="dxa" w:w="4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6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2b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925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XYZJ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[</w:t>
              <w:br/>
              <w:br/>
              <w:t>N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4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92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1850"/>
            <w:gridSpan w:val="2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4625"/>
            <w:gridSpan w:val="5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8" w:after="0"/>
              <w:ind w:left="0" w:right="18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0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27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T=5+51/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8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31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8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-@G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8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*G</w:t>
            </w:r>
          </w:p>
        </w:tc>
        <w:tc>
          <w:tcPr>
            <w:tcW w:type="dxa" w:w="9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1336" w:right="0" w:firstLine="0"/>
        <w:jc w:val="left"/>
      </w:pPr>
      <w:r>
        <w:rPr>
          <w:w w:val="101.28741631141077"/>
          <w:rFonts w:ascii="Type3 (154 0 R)" w:hAnsi="Type3 (154 0 R)" w:eastAsia="Type3 (154 0 R)"/>
          <w:b w:val="0"/>
          <w:i w:val="0"/>
          <w:color w:val="000000"/>
          <w:sz w:val="13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408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cddc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00000000000023" w:type="dxa"/>
            </w:tblPr>
            <w:tblGrid>
              <w:gridCol w:w="138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96" w:after="0"/>
              <w:ind w:left="0" w:right="10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6"/>
        </w:trPr>
        <w:tc>
          <w:tcPr>
            <w:tcW w:type="dxa" w:w="1110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2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23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12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11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10" w:after="52"/>
        <w:ind w:left="948" w:right="0" w:firstLine="0"/>
        <w:jc w:val="left"/>
      </w:pPr>
      <w:r>
        <w:rPr>
          <w:w w:val="101.28741631141077"/>
          <w:rFonts w:ascii="Type3 (154 0 R)" w:hAnsi="Type3 (154 0 R)" w:eastAsia="Type3 (154 0 R)"/>
          <w:b w:val="0"/>
          <w:i w:val="0"/>
          <w:color w:val="000000"/>
          <w:sz w:val="13"/>
        </w:rPr>
        <w:t>+1465/-4+51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43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cddc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96" w:after="0"/>
              <w:ind w:left="0" w:right="10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67"/>
        </w:trPr>
        <w:tc>
          <w:tcPr>
            <w:tcW w:type="dxa" w:w="1009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2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16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23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2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)G</w:t>
            </w:r>
          </w:p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@UV))</w:t>
            </w:r>
          </w:p>
        </w:tc>
        <w:tc>
          <w:tcPr>
            <w:tcW w:type="dxa" w:w="4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84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1009"/>
            <w:vMerge/>
            <w:tcBorders/>
          </w:tcPr>
          <w:p/>
        </w:tc>
        <w:tc>
          <w:tcPr>
            <w:tcW w:type="dxa" w:w="4036"/>
            <w:gridSpan w:val="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6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61A5/2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009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cddc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A`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36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4036"/>
            <w:gridSpan w:val="4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10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0"/>
        </w:trPr>
        <w:tc>
          <w:tcPr>
            <w:tcW w:type="dxa" w:w="1009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2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6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23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12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-*G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@G</w:t>
            </w:r>
          </w:p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29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8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@UV)@</w:t>
            </w:r>
          </w:p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84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+1465/-4+51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12AT1+2</w:t>
            </w:r>
          </w:p>
        </w:tc>
        <w:tc>
          <w:tcPr>
            <w:tcW w:type="dxa" w:w="36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8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10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8"/>
        </w:trPr>
        <w:tc>
          <w:tcPr>
            <w:tcW w:type="dxa" w:w="1009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cddc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18" w:after="0"/>
              <w:ind w:left="0" w:right="14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32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4036"/>
            <w:gridSpan w:val="4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009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23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/5/55/3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6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23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2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-@G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*G</w:t>
            </w:r>
          </w:p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98"/>
        <w:ind w:left="948" w:right="0" w:firstLine="0"/>
        <w:jc w:val="left"/>
      </w:pPr>
      <w:r>
        <w:rPr>
          <w:w w:val="101.28741631141077"/>
          <w:rFonts w:ascii="Type3 (154 0 R)" w:hAnsi="Type3 (154 0 R)" w:eastAsia="Type3 (154 0 R)"/>
          <w:b w:val="0"/>
          <w:i w:val="0"/>
          <w:color w:val="000000"/>
          <w:sz w:val="13"/>
        </w:rPr>
        <w:t>+1465/-4+51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>
        <w:trPr>
          <w:trHeight w:hRule="exact" w:val="460"/>
        </w:trPr>
        <w:tc>
          <w:tcPr>
            <w:tcW w:type="dxa" w:w="1488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6" w:after="0"/>
              <w:ind w:left="25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j_k\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lmnjop_ </w:t>
            </w:r>
          </w:p>
        </w:tc>
        <w:tc>
          <w:tcPr>
            <w:tcW w:type="dxa" w:w="826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6" w:after="0"/>
              <w:ind w:left="0" w:right="2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JddideZ</w:t>
            </w:r>
          </w:p>
        </w:tc>
        <w:tc>
          <w:tcPr>
            <w:tcW w:type="dxa" w:w="16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 xml:space="preserve">kn_qrs </w:t>
            </w:r>
          </w:p>
        </w:tc>
        <w:tc>
          <w:tcPr>
            <w:tcW w:type="dxa" w:w="12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ddiO</w:t>
            </w:r>
          </w:p>
        </w:tc>
        <w:tc>
          <w:tcPr>
            <w:tcW w:type="dxa" w:w="13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eJf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Zddgdd</w:t>
            </w:r>
          </w:p>
        </w:tc>
        <w:tc>
          <w:tcPr>
            <w:tcW w:type="dxa" w:w="1180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8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JdhXdgdd</w:t>
            </w:r>
          </w:p>
        </w:tc>
        <w:tc>
          <w:tcPr>
            <w:tcW w:type="dxa" w:w="1620"/>
            <w:gridSpan w:val="2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96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ccecddgdd</w:t>
            </w:r>
          </w:p>
        </w:tc>
        <w:tc>
          <w:tcPr>
            <w:tcW w:type="dxa" w:w="1620"/>
            <w:gridSpan w:val="2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164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JJiZYdgdd</w:t>
            </w: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ecJhdgdd</w:t>
            </w:r>
          </w:p>
        </w:tc>
      </w:tr>
      <w:tr>
        <w:trPr>
          <w:trHeight w:hRule="exact" w:val="198"/>
        </w:trPr>
        <w:tc>
          <w:tcPr>
            <w:tcW w:type="dxa" w:w="391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" w:after="0"/>
              <w:ind w:left="0" w:right="29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k_tkn_qr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32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_K</w:t>
              <w:br/>
              <w:t xml:space="preserve">kn_qr </w:t>
            </w:r>
          </w:p>
        </w:tc>
        <w:tc>
          <w:tcPr>
            <w:tcW w:type="dxa" w:w="1360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206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1/2</w:t>
            </w:r>
          </w:p>
        </w:tc>
        <w:tc>
          <w:tcPr>
            <w:tcW w:type="dxa" w:w="925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  <w:tc>
          <w:tcPr>
            <w:tcW w:type="dxa" w:w="1850"/>
            <w:gridSpan w:val="2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  <w:tc>
          <w:tcPr>
            <w:tcW w:type="dxa" w:w="1850"/>
            <w:gridSpan w:val="2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</w:tr>
      <w:tr>
        <w:trPr>
          <w:trHeight w:hRule="exact" w:val="64"/>
        </w:trPr>
        <w:tc>
          <w:tcPr>
            <w:tcW w:type="dxa" w:w="4625"/>
            <w:gridSpan w:val="5"/>
            <w:vMerge/>
            <w:tcBorders/>
          </w:tcPr>
          <w:p/>
        </w:tc>
        <w:tc>
          <w:tcPr>
            <w:tcW w:type="dxa" w:w="925"/>
            <w:vMerge/>
            <w:tcBorders/>
          </w:tcPr>
          <w:p/>
        </w:tc>
        <w:tc>
          <w:tcPr>
            <w:tcW w:type="dxa" w:w="13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gridSpan w:val="5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70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388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*V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3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8" w:after="0"/>
              <w:ind w:left="52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cdee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6.00000000000023" w:type="dxa"/>
            </w:tblPr>
            <w:tblGrid>
              <w:gridCol w:w="13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 xml:space="preserve">L\]^_ </w:t>
            </w:r>
          </w:p>
        </w:tc>
        <w:tc>
          <w:tcPr>
            <w:tcW w:type="dxa" w:w="4625"/>
            <w:gridSpan w:val="5"/>
            <w:vMerge/>
            <w:tcBorders>
              <w:top w:sz="1.5048414468765259" w:val="single" w:color="#000000"/>
            </w:tcBorders>
          </w:tcPr>
          <w:p/>
        </w:tc>
      </w:tr>
      <w:tr>
        <w:trPr>
          <w:trHeight w:hRule="exact" w:val="212"/>
        </w:trPr>
        <w:tc>
          <w:tcPr>
            <w:tcW w:type="dxa" w:w="79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4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52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4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4" w:after="0"/>
              <w:ind w:left="40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0" w:right="4" w:firstLine="0"/>
              <w:jc w:val="righ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124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98" w:right="0" w:firstLine="0"/>
              <w:jc w:val="left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0" w:right="0" w:firstLine="0"/>
              <w:jc w:val="center"/>
            </w:pPr>
            <w:r>
              <w:rPr>
                <w:w w:val="101.28741631141077"/>
                <w:rFonts w:ascii="Type3 (154 0 R)" w:hAnsi="Type3 (154 0 R)" w:eastAsia="Type3 (154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6" w:after="0"/>
        <w:ind w:left="966" w:right="0" w:firstLine="0"/>
        <w:jc w:val="left"/>
      </w:pPr>
      <w:r>
        <w:rPr>
          <w:w w:val="101.28741631141077"/>
          <w:rFonts w:ascii="Type3 (154 0 R)" w:hAnsi="Type3 (154 0 R)" w:eastAsia="Type3 (154 0 R)"/>
          <w:b w:val="0"/>
          <w:i w:val="0"/>
          <w:color w:val="000000"/>
          <w:sz w:val="13"/>
        </w:rPr>
        <w:t>556-/1</w:t>
      </w:r>
    </w:p>
    <w:p>
      <w:pPr>
        <w:autoSpaceDN w:val="0"/>
        <w:autoSpaceDE w:val="0"/>
        <w:widowControl/>
        <w:spacing w:line="112" w:lineRule="exact" w:before="1326" w:after="0"/>
        <w:ind w:left="0" w:right="5928" w:firstLine="0"/>
        <w:jc w:val="right"/>
      </w:pPr>
      <w:r>
        <w:rPr>
          <w:w w:val="102.60296734896572"/>
          <w:rFonts w:ascii="Type3 (154 0 R)" w:hAnsi="Type3 (154 0 R)" w:eastAsia="Type3 (154 0 R)"/>
          <w:b w:val="0"/>
          <w:i w:val="0"/>
          <w:color w:val="000000"/>
          <w:sz w:val="11"/>
        </w:rPr>
        <w:t>@-</w:t>
      </w:r>
      <w:r>
        <w:rPr>
          <w:w w:val="102.60296734896572"/>
          <w:rFonts w:ascii="Type3 (154 0 R)" w:hAnsi="Type3 (154 0 R)" w:eastAsia="Type3 (154 0 R)"/>
          <w:b w:val="0"/>
          <w:i w:val="0"/>
          <w:color w:val="000000"/>
          <w:sz w:val="11"/>
        </w:rPr>
        <w:t>*</w:t>
      </w:r>
    </w:p>
    <w:p>
      <w:pPr>
        <w:sectPr>
          <w:pgSz w:w="12240" w:h="15840"/>
          <w:pgMar w:top="530" w:right="1064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68" w:lineRule="exact" w:before="0" w:after="736"/>
        <w:ind w:left="168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 xml:space="preserve">+&amp;,-.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>'()*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>'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 xml:space="preserve">7$!89:-.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 xml:space="preserve">+=6&gt;-?-))--)@-'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 xml:space="preserve">15651/-5A2/52-+162/-B+= 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 xml:space="preserve">9:-&amp;!,$C!&amp;&lt;-6$!$DE$&amp;-69&lt;F$#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4" w:after="28"/>
        <w:ind w:left="0" w:right="4588" w:firstLine="0"/>
        <w:jc w:val="right"/>
      </w:pPr>
      <w:r>
        <w:rPr>
          <w:rFonts w:ascii="Type3 (160 0 R)" w:hAnsi="Type3 (160 0 R)" w:eastAsia="Type3 (160 0 R)"/>
          <w:b w:val="0"/>
          <w:i w:val="0"/>
          <w:color w:val="000000"/>
          <w:sz w:val="19"/>
        </w:rPr>
        <w:t>-G-&lt;: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rHeight w:hRule="exact" w:val="318"/>
        </w:trPr>
        <w:tc>
          <w:tcPr>
            <w:tcW w:type="dxa" w:w="110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HI</w:t>
            </w:r>
          </w:p>
        </w:tc>
      </w:tr>
      <w:tr>
        <w:trPr>
          <w:trHeight w:hRule="exact" w:val="36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27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22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8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3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31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*-@G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3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-*G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96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75+/-2</w:t>
            </w:r>
          </w:p>
        </w:tc>
      </w:tr>
      <w:tr>
        <w:trPr>
          <w:trHeight w:hRule="exact" w:val="38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*T)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22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8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3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]-*G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31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(-*'G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3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-]G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6" w:after="0"/>
              <w:ind w:left="96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2==2+/--A-2==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*T@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22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8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3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31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3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" w:after="0"/>
              <w:ind w:left="96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A126^_5/2-A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22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8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3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31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@-'G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13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1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" w:after="0"/>
              <w:ind w:left="96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1`55++5/2-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8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*T*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0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8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0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22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8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3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4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*'G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-)G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3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-)G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54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-)G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" w:after="0"/>
              <w:ind w:left="96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4565/2-7-T-2`+&gt;-&gt;-1/66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*T(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22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8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3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6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3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54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@-G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96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2&gt;-+2-516-a]b-T-2`+&gt;-&gt;-1/66</w:t>
            </w:r>
          </w:p>
        </w:tc>
      </w:tr>
      <w:tr>
        <w:trPr>
          <w:trHeight w:hRule="exact" w:val="38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4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*T'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VWXX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4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22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8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751/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3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24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1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6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186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8" w:after="0"/>
              <w:ind w:left="0" w:right="11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6" w:after="0"/>
              <w:ind w:left="96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556-/1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4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25/&gt;2--T-2`+&gt;-&gt;-1/66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*T]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cdXe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49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/5/171+</w:t>
            </w:r>
          </w:p>
        </w:tc>
        <w:tc>
          <w:tcPr>
            <w:tcW w:type="dxa" w:w="2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]-G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31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(-G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13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-'G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0" w:after="0"/>
              <w:ind w:left="0" w:right="1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106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=&gt;+6^1/-3/2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A3+-^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cdXe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49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/5/171+</w:t>
            </w:r>
          </w:p>
        </w:tc>
        <w:tc>
          <w:tcPr>
            <w:tcW w:type="dxa" w:w="2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31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6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86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106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=&gt;+6^1/-3/2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A2/5-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8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18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cdXe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8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A^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49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/5/171+</w:t>
            </w:r>
          </w:p>
        </w:tc>
        <w:tc>
          <w:tcPr>
            <w:tcW w:type="dxa" w:w="2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31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8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3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50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" w:after="0"/>
              <w:ind w:left="106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=&gt;+6^1/-3/2</w:t>
            </w:r>
          </w:p>
        </w:tc>
        <w:tc>
          <w:tcPr>
            <w:tcW w:type="dxa" w:w="5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34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A126^_5/2-A</w:t>
            </w:r>
          </w:p>
        </w:tc>
      </w:tr>
      <w:tr>
        <w:trPr>
          <w:trHeight w:hRule="exact" w:val="37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*T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U</w:t>
              <w:br/>
              <w:t xml:space="preserve"> </w:t>
            </w:r>
          </w:p>
        </w:tc>
        <w:tc>
          <w:tcPr>
            <w:tcW w:type="dxa" w:w="3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52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cdXe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15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LYZ[\ 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4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LQ</w:t>
              <w:br/>
              <w:t>LS</w:t>
            </w:r>
          </w:p>
        </w:tc>
      </w:tr>
      <w:tr>
        <w:trPr>
          <w:trHeight w:hRule="exact" w:val="218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)*</w:t>
            </w:r>
          </w:p>
        </w:tc>
        <w:tc>
          <w:tcPr>
            <w:tcW w:type="dxa" w:w="149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/5/171+</w:t>
            </w:r>
          </w:p>
        </w:tc>
        <w:tc>
          <w:tcPr>
            <w:tcW w:type="dxa" w:w="2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15651/-5A2/52-+162/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31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'G</w:t>
            </w:r>
          </w:p>
        </w:tc>
        <w:tc>
          <w:tcPr>
            <w:tcW w:type="dxa" w:w="1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*-G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@-G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1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8" w:after="98"/>
        <w:ind w:left="1064" w:right="0" w:firstLine="0"/>
        <w:jc w:val="left"/>
      </w:pPr>
      <w:r>
        <w:rPr>
          <w:w w:val="101.28741631141077"/>
          <w:rFonts w:ascii="Type3 (160 0 R)" w:hAnsi="Type3 (160 0 R)" w:eastAsia="Type3 (160 0 R)"/>
          <w:b w:val="0"/>
          <w:i w:val="0"/>
          <w:color w:val="000000"/>
          <w:sz w:val="13"/>
        </w:rPr>
        <w:t>=&gt;+6^1/-3/2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hRule="exact" w:val="460"/>
        </w:trPr>
        <w:tc>
          <w:tcPr>
            <w:tcW w:type="dxa" w:w="1488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6" w:after="0"/>
              <w:ind w:left="25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i\jY</w:t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klmino\ </w:t>
            </w:r>
          </w:p>
        </w:tc>
        <w:tc>
          <w:tcPr>
            <w:tcW w:type="dxa" w:w="1006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6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JWWpdWp</w:t>
            </w:r>
          </w:p>
        </w:tc>
        <w:tc>
          <w:tcPr>
            <w:tcW w:type="dxa" w:w="142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23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 xml:space="preserve">jm\qrs </w:t>
            </w:r>
          </w:p>
        </w:tc>
        <w:tc>
          <w:tcPr>
            <w:tcW w:type="dxa" w:w="12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br/>
              <w:t>WWdO</w:t>
            </w:r>
          </w:p>
        </w:tc>
        <w:tc>
          <w:tcPr>
            <w:tcW w:type="dxa" w:w="16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284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ec</w:t>
            </w: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JWWfWW</w:t>
            </w:r>
          </w:p>
        </w:tc>
        <w:tc>
          <w:tcPr>
            <w:tcW w:type="dxa" w:w="132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31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JghWfWW</w:t>
            </w:r>
          </w:p>
        </w:tc>
        <w:tc>
          <w:tcPr>
            <w:tcW w:type="dxa" w:w="12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56" w:firstLine="0"/>
              <w:jc w:val="righ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gVdWWfWW</w:t>
            </w:r>
          </w:p>
        </w:tc>
        <w:tc>
          <w:tcPr>
            <w:tcW w:type="dxa" w:w="9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178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cVXXWfWW</w:t>
            </w:r>
          </w:p>
        </w:tc>
        <w:tc>
          <w:tcPr>
            <w:tcW w:type="dxa" w:w="6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84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dgcWfWW</w:t>
            </w:r>
          </w:p>
        </w:tc>
      </w:tr>
      <w:tr>
        <w:trPr>
          <w:trHeight w:hRule="exact" w:val="304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0" w:firstLine="0"/>
              <w:jc w:val="center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 xml:space="preserve">j\tjm\qr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320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\K</w:t>
              <w:br/>
              <w:t xml:space="preserve">jm\qr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206" w:right="0" w:firstLine="0"/>
              <w:jc w:val="left"/>
            </w:pPr>
            <w:r>
              <w:rPr>
                <w:w w:val="101.28741631141077"/>
                <w:rFonts w:ascii="Type3 (160 0 R)" w:hAnsi="Type3 (160 0 R)" w:eastAsia="Type3 (160 0 R)"/>
                <w:b w:val="0"/>
                <w:i w:val="0"/>
                <w:color w:val="000000"/>
                <w:sz w:val="13"/>
              </w:rPr>
              <w:t>1/2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1194" w:after="0"/>
        <w:ind w:left="0" w:right="5928" w:firstLine="0"/>
        <w:jc w:val="right"/>
      </w:pPr>
      <w:r>
        <w:rPr>
          <w:w w:val="102.60296734896572"/>
          <w:rFonts w:ascii="Type3 (160 0 R)" w:hAnsi="Type3 (160 0 R)" w:eastAsia="Type3 (160 0 R)"/>
          <w:b w:val="0"/>
          <w:i w:val="0"/>
          <w:color w:val="000000"/>
          <w:sz w:val="11"/>
        </w:rPr>
        <w:t>-</w:t>
      </w:r>
      <w:r>
        <w:rPr>
          <w:w w:val="102.60296734896572"/>
          <w:rFonts w:ascii="Type3 (160 0 R)" w:hAnsi="Type3 (160 0 R)" w:eastAsia="Type3 (160 0 R)"/>
          <w:b w:val="0"/>
          <w:i w:val="0"/>
          <w:color w:val="000000"/>
          <w:sz w:val="11"/>
        </w:rPr>
        <w:t>*</w:t>
      </w:r>
    </w:p>
    <w:p>
      <w:pPr>
        <w:sectPr>
          <w:pgSz w:w="12240" w:h="15840"/>
          <w:pgMar w:top="530" w:right="1064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68" w:lineRule="exact" w:before="0" w:after="736"/>
        <w:ind w:left="168" w:right="0" w:firstLine="0"/>
        <w:jc w:val="left"/>
      </w:pPr>
      <w:r>
        <w:rPr>
          <w:rFonts w:ascii="Type3 (168 0 R)" w:hAnsi="Type3 (168 0 R)" w:eastAsia="Type3 (168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35"/>
        <w:gridCol w:w="5535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 xml:space="preserve">+&amp;,-.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>'()*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>'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 xml:space="preserve">7$!89:-.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 xml:space="preserve">+=6&gt;-?-))--)@-'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 xml:space="preserve">15651/-5A2/52-+162/-B+=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 xml:space="preserve">9:-&amp;!,$C!&amp;&lt;-6$!$DE$&amp;-69&lt;F$#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4" w:after="28"/>
        <w:ind w:left="0" w:right="4558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9"/>
        </w:rPr>
        <w:t>-G-&lt;: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1070"/>
      </w:tblGrid>
      <w:tr>
        <w:trPr>
          <w:trHeight w:hRule="exact" w:val="388"/>
        </w:trPr>
        <w:tc>
          <w:tcPr>
            <w:tcW w:type="dxa" w:w="1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  <w:gridCol w:w="1102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HI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" w:type="dxa"/>
      </w:tblPr>
      <w:tblGrid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1006"/>
      </w:tblGrid>
      <w:tr>
        <w:trPr>
          <w:trHeight w:hRule="exact" w:val="132"/>
        </w:trPr>
        <w:tc>
          <w:tcPr>
            <w:tcW w:type="dxa" w:w="3076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076"/>
            <w:tcBorders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97" w:type="dxa"/>
            </w:tblPr>
            <w:tblGrid>
              <w:gridCol w:w="3076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168 0 R)" w:hAnsi="Type3 (168 0 R)" w:eastAsia="Type3 (168 0 R)"/>
                      <w:b w:val="0"/>
                      <w:i w:val="0"/>
                      <w:color w:val="000000"/>
                      <w:sz w:val="13"/>
                    </w:rPr>
                    <w:t>]^_`</w:t>
                  </w:r>
                  <w:r>
                    <w:rPr>
                      <w:w w:val="101.28741631141077"/>
                      <w:rFonts w:ascii="Type3 (168 0 R)" w:hAnsi="Type3 (168 0 R)" w:eastAsia="Type3 (168 0 R)"/>
                      <w:b w:val="0"/>
                      <w:i w:val="0"/>
                      <w:color w:val="000000"/>
                      <w:sz w:val="13"/>
                    </w:rPr>
                    <w:t xml:space="preserve">abcbd_`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0" w:firstLine="0"/>
              <w:jc w:val="center"/>
            </w:pP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ed</w:t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ed</w:t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 xml:space="preserve">f`kacj </w:t>
            </w: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fg]hi^j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204" w:firstLine="0"/>
              <w:jc w:val="right"/>
            </w:pP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K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192" w:right="0" w:firstLine="0"/>
              <w:jc w:val="left"/>
            </w:pP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shd w:val="clear" w:color="auto" w:fill="e6ecfa"/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QRS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98" w:firstLine="0"/>
              <w:jc w:val="right"/>
            </w:pPr>
            <w:r>
              <w:rPr>
                <w:w w:val="101.28741631141077"/>
                <w:rFonts w:ascii="Type3 (168 0 R)" w:hAnsi="Type3 (168 0 R)" w:eastAsia="Type3 (168 0 R)"/>
                <w:b w:val="0"/>
                <w:i w:val="0"/>
                <w:color w:val="000000"/>
                <w:sz w:val="13"/>
              </w:rPr>
              <w:t>HI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9626" w:after="0"/>
        <w:ind w:left="0" w:right="5898" w:firstLine="0"/>
        <w:jc w:val="right"/>
      </w:pPr>
      <w:r>
        <w:rPr>
          <w:w w:val="102.60296734896572"/>
          <w:rFonts w:ascii="Type3 (168 0 R)" w:hAnsi="Type3 (168 0 R)" w:eastAsia="Type3 (168 0 R)"/>
          <w:b w:val="0"/>
          <w:i w:val="0"/>
          <w:color w:val="000000"/>
          <w:sz w:val="11"/>
        </w:rPr>
        <w:t>*-</w:t>
      </w:r>
      <w:r>
        <w:rPr>
          <w:w w:val="102.60296734896572"/>
          <w:rFonts w:ascii="Type3 (168 0 R)" w:hAnsi="Type3 (168 0 R)" w:eastAsia="Type3 (168 0 R)"/>
          <w:b w:val="0"/>
          <w:i w:val="0"/>
          <w:color w:val="000000"/>
          <w:sz w:val="11"/>
        </w:rPr>
        <w:t>*</w:t>
      </w:r>
    </w:p>
    <w:sectPr w:rsidR="00FC693F" w:rsidRPr="0006063C" w:rsidSect="00034616">
      <w:pgSz w:w="12240" w:h="15840"/>
      <w:pgMar w:top="530" w:right="109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