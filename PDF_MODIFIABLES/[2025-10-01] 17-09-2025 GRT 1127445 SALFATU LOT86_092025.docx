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38" w:lineRule="exact" w:before="0" w:after="0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140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12"/>
        </w:rPr>
        <w:t xml:space="preserve">Le : </w:t>
      </w:r>
      <w:r>
        <w:rPr>
          <w:rFonts w:ascii="Helvetica" w:hAnsi="Helvetica" w:eastAsia="Helvetica"/>
          <w:b w:val="0"/>
          <w:i w:val="0"/>
          <w:color w:val="000000"/>
          <w:sz w:val="12"/>
        </w:rPr>
        <w:t>01/10/2025</w:t>
      </w:r>
    </w:p>
    <w:p>
      <w:pPr>
        <w:autoSpaceDN w:val="0"/>
        <w:autoSpaceDE w:val="0"/>
        <w:widowControl/>
        <w:spacing w:line="248" w:lineRule="exact" w:before="1654" w:after="0"/>
        <w:ind w:left="0" w:right="2400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18"/>
        </w:rPr>
        <w:t>BSA / ASK GS</w:t>
      </w:r>
    </w:p>
    <w:p>
      <w:pPr>
        <w:autoSpaceDN w:val="0"/>
        <w:autoSpaceDE w:val="0"/>
        <w:widowControl/>
        <w:spacing w:line="246" w:lineRule="exact" w:before="52" w:after="0"/>
        <w:ind w:left="0" w:right="234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MADAGASCAR</w:t>
      </w:r>
    </w:p>
    <w:p>
      <w:pPr>
        <w:autoSpaceDN w:val="0"/>
        <w:autoSpaceDE w:val="0"/>
        <w:widowControl/>
        <w:spacing w:line="246" w:lineRule="exact" w:before="0" w:after="0"/>
        <w:ind w:left="0" w:right="276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Andraharo</w:t>
      </w:r>
    </w:p>
    <w:p>
      <w:pPr>
        <w:autoSpaceDN w:val="0"/>
        <w:autoSpaceDE w:val="0"/>
        <w:widowControl/>
        <w:spacing w:line="246" w:lineRule="exact" w:before="14" w:after="0"/>
        <w:ind w:left="0" w:right="50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MADAGASCAR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1100"/>
      </w:tblGrid>
      <w:tr>
        <w:trPr>
          <w:trHeight w:hRule="exact" w:val="560"/>
        </w:trPr>
        <w:tc>
          <w:tcPr>
            <w:tcW w:type="dxa" w:w="10740"/>
            <w:tcBorders/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RELEVE DE REMBOURSEMENTS DES FRAIS DE SANTE</w:t>
            </w:r>
          </w:p>
        </w:tc>
      </w:tr>
    </w:tbl>
    <w:p>
      <w:pPr>
        <w:autoSpaceDN w:val="0"/>
        <w:autoSpaceDE w:val="0"/>
        <w:widowControl/>
        <w:spacing w:line="1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550"/>
        <w:gridCol w:w="5550"/>
      </w:tblGrid>
      <w:tr>
        <w:trPr>
          <w:trHeight w:hRule="exact" w:val="2100"/>
        </w:trPr>
        <w:tc>
          <w:tcPr>
            <w:tcW w:type="dxa" w:w="5290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6" w:val="left"/>
              </w:tabs>
              <w:autoSpaceDE w:val="0"/>
              <w:widowControl/>
              <w:spacing w:line="276" w:lineRule="exact" w:before="304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Lot :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805793</w:t>
            </w:r>
          </w:p>
          <w:p>
            <w:pPr>
              <w:autoSpaceDN w:val="0"/>
              <w:tabs>
                <w:tab w:pos="2216" w:val="left"/>
              </w:tabs>
              <w:autoSpaceDE w:val="0"/>
              <w:widowControl/>
              <w:spacing w:line="276" w:lineRule="exact" w:before="24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N° :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1127445</w:t>
            </w:r>
          </w:p>
          <w:p>
            <w:pPr>
              <w:autoSpaceDN w:val="0"/>
              <w:tabs>
                <w:tab w:pos="2216" w:val="left"/>
              </w:tabs>
              <w:autoSpaceDE w:val="0"/>
              <w:widowControl/>
              <w:spacing w:line="276" w:lineRule="exact" w:before="4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Banque :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GRT VIREMENT</w:t>
            </w:r>
          </w:p>
          <w:p>
            <w:pPr>
              <w:autoSpaceDN w:val="0"/>
              <w:tabs>
                <w:tab w:pos="2216" w:val="left"/>
              </w:tabs>
              <w:autoSpaceDE w:val="0"/>
              <w:widowControl/>
              <w:spacing w:line="276" w:lineRule="exact" w:before="4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Ville :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ANTANANARIVO</w:t>
            </w:r>
          </w:p>
          <w:p>
            <w:pPr>
              <w:autoSpaceDN w:val="0"/>
              <w:tabs>
                <w:tab w:pos="2196" w:val="left"/>
              </w:tabs>
              <w:autoSpaceDE w:val="0"/>
              <w:widowControl/>
              <w:spacing w:line="280" w:lineRule="exact" w:before="0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Page :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5450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314" w:after="0"/>
              <w:ind w:left="580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SALFATU _ 033 50 034 81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ASSOCIATION DISPENSAIRE LOTERANA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Rue Montagnol Tanambao Tuléar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TOLIARY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TOLIARY 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80.0" w:type="dxa"/>
      </w:tblPr>
      <w:tblGrid>
        <w:gridCol w:w="5550"/>
        <w:gridCol w:w="5550"/>
      </w:tblGrid>
      <w:tr>
        <w:trPr>
          <w:trHeight w:hRule="exact" w:val="394"/>
        </w:trPr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0" w:after="0"/>
              <w:ind w:left="0" w:right="902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A , le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0" w:after="0"/>
              <w:ind w:left="0" w:right="110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17/09/2025</w:t>
            </w:r>
          </w:p>
        </w:tc>
      </w:tr>
    </w:tbl>
    <w:p>
      <w:pPr>
        <w:autoSpaceDN w:val="0"/>
        <w:autoSpaceDE w:val="0"/>
        <w:widowControl/>
        <w:spacing w:line="302" w:lineRule="exact" w:before="606" w:after="0"/>
        <w:ind w:left="0" w:right="1024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22"/>
        </w:rPr>
        <w:t>*******80 000,*******</w:t>
      </w:r>
    </w:p>
    <w:p>
      <w:pPr>
        <w:autoSpaceDN w:val="0"/>
        <w:autoSpaceDE w:val="0"/>
        <w:widowControl/>
        <w:spacing w:line="358" w:lineRule="exact" w:before="528" w:after="0"/>
        <w:ind w:left="112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 xml:space="preserve"> Messieurs,</w:t>
      </w:r>
    </w:p>
    <w:p>
      <w:pPr>
        <w:autoSpaceDN w:val="0"/>
        <w:autoSpaceDE w:val="0"/>
        <w:widowControl/>
        <w:spacing w:line="358" w:lineRule="exact" w:before="300" w:after="0"/>
        <w:ind w:left="18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 xml:space="preserve"> Veuillez trouver ci-dessous un virement de 80 000,00 MGA en règlement de la totalité</w:t>
      </w:r>
    </w:p>
    <w:p>
      <w:pPr>
        <w:autoSpaceDN w:val="0"/>
        <w:autoSpaceDE w:val="0"/>
        <w:widowControl/>
        <w:spacing w:line="358" w:lineRule="exact" w:before="0" w:after="0"/>
        <w:ind w:left="4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des décomptes individuels joints.</w:t>
      </w:r>
    </w:p>
    <w:p>
      <w:pPr>
        <w:autoSpaceDN w:val="0"/>
        <w:autoSpaceDE w:val="0"/>
        <w:widowControl/>
        <w:spacing w:line="358" w:lineRule="exact" w:before="302" w:after="0"/>
        <w:ind w:left="4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 xml:space="preserve"> Sentiments dévoués.</w:t>
      </w:r>
    </w:p>
    <w:p>
      <w:pPr>
        <w:autoSpaceDN w:val="0"/>
        <w:autoSpaceDE w:val="0"/>
        <w:widowControl/>
        <w:spacing w:line="358" w:lineRule="exact" w:before="2458" w:after="80"/>
        <w:ind w:left="0" w:right="4206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26"/>
        </w:rPr>
        <w:t>ORDRE DE VIREMENT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700"/>
        <w:gridCol w:w="3700"/>
        <w:gridCol w:w="3700"/>
      </w:tblGrid>
      <w:tr>
        <w:trPr>
          <w:trHeight w:hRule="exact" w:val="572"/>
        </w:trPr>
        <w:tc>
          <w:tcPr>
            <w:tcW w:type="dxa" w:w="3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76" w:after="0"/>
              <w:ind w:left="120" w:right="1152" w:hanging="6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Titulaire du compte :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BSA / ASK GS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MADAGASCAR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Andraharo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54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Coordonées bancaires de :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54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BSA / ASK GS</w:t>
            </w:r>
          </w:p>
        </w:tc>
      </w:tr>
      <w:tr>
        <w:trPr>
          <w:trHeight w:hRule="exact" w:val="760"/>
        </w:trPr>
        <w:tc>
          <w:tcPr>
            <w:tcW w:type="dxa" w:w="3700"/>
            <w:vMerge/>
            <w:tcBorders/>
          </w:tcPr>
          <w:p/>
        </w:tc>
        <w:tc>
          <w:tcPr>
            <w:tcW w:type="dxa" w:w="6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90" w:val="left"/>
              </w:tabs>
              <w:autoSpaceDE w:val="0"/>
              <w:widowControl/>
              <w:spacing w:line="320" w:lineRule="exact" w:before="110" w:after="0"/>
              <w:ind w:left="1220" w:right="1296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Par le débit de note compte :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Banque :GRT VIREMENT</w:t>
            </w:r>
          </w:p>
        </w:tc>
      </w:tr>
      <w:tr>
        <w:trPr>
          <w:trHeight w:hRule="exact" w:val="330"/>
        </w:trPr>
        <w:tc>
          <w:tcPr>
            <w:tcW w:type="dxa" w:w="3700"/>
            <w:vMerge/>
            <w:tcBorders/>
          </w:tcPr>
          <w:p/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Devise :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MGA</w:t>
            </w:r>
          </w:p>
        </w:tc>
      </w:tr>
    </w:tbl>
    <w:p>
      <w:pPr>
        <w:autoSpaceDN w:val="0"/>
        <w:autoSpaceDE w:val="0"/>
        <w:widowControl/>
        <w:spacing w:line="358" w:lineRule="exact" w:before="160" w:after="54"/>
        <w:ind w:left="78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Objet de l'ordre: Prestation Frais de santé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50"/>
        <w:gridCol w:w="1850"/>
        <w:gridCol w:w="1850"/>
        <w:gridCol w:w="1850"/>
        <w:gridCol w:w="1850"/>
        <w:gridCol w:w="1850"/>
      </w:tblGrid>
      <w:tr>
        <w:trPr>
          <w:trHeight w:hRule="exact" w:val="338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17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Nom du bénéficiaire :</w:t>
            </w:r>
          </w:p>
        </w:tc>
        <w:tc>
          <w:tcPr>
            <w:tcW w:type="dxa" w:w="45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ASSOCIATION DISPENSAIRE LOTERANA</w:t>
            </w:r>
          </w:p>
        </w:tc>
        <w:tc>
          <w:tcPr>
            <w:tcW w:type="dxa" w:w="3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80" w:after="280"/>
              <w:ind w:left="0" w:right="181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TOLIARY I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3720"/>
            </w:tblGrid>
            <w:tr>
              <w:trPr>
                <w:trHeight w:hRule="exact" w:val="800"/>
              </w:trPr>
              <w:tc>
                <w:tcPr>
                  <w:tcW w:type="dxa" w:w="35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90" w:val="left"/>
                    </w:tabs>
                    <w:autoSpaceDE w:val="0"/>
                    <w:widowControl/>
                    <w:spacing w:line="268" w:lineRule="exact" w:before="272" w:after="0"/>
                    <w:ind w:left="190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Montant: 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**80000.00**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0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0" w:right="36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SALFATU</w:t>
            </w:r>
          </w:p>
        </w:tc>
        <w:tc>
          <w:tcPr>
            <w:tcW w:type="dxa" w:w="2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Rue Montagnol Tanambao</w:t>
            </w:r>
          </w:p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TOLIARY</w:t>
            </w:r>
          </w:p>
        </w:tc>
        <w:tc>
          <w:tcPr>
            <w:tcW w:type="dxa" w:w="1850"/>
            <w:vMerge/>
            <w:tcBorders/>
          </w:tcPr>
          <w:p/>
        </w:tc>
      </w:tr>
      <w:tr>
        <w:trPr>
          <w:trHeight w:hRule="exact" w:val="1060"/>
        </w:trPr>
        <w:tc>
          <w:tcPr>
            <w:tcW w:type="dxa" w:w="5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495"/>
              <w:gridCol w:w="1495"/>
              <w:gridCol w:w="1495"/>
              <w:gridCol w:w="1495"/>
            </w:tblGrid>
            <w:tr>
              <w:trPr>
                <w:trHeight w:hRule="exact" w:val="800"/>
              </w:trPr>
              <w:tc>
                <w:tcPr>
                  <w:tcW w:type="dxa" w:w="19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00" w:val="left"/>
                    </w:tabs>
                    <w:autoSpaceDE w:val="0"/>
                    <w:widowControl/>
                    <w:spacing w:line="360" w:lineRule="exact" w:before="0" w:after="0"/>
                    <w:ind w:left="190" w:right="576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Code Banque 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00005</w:t>
                  </w:r>
                </w:p>
              </w:tc>
              <w:tc>
                <w:tcPr>
                  <w:tcW w:type="dxa" w:w="19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20" w:val="left"/>
                    </w:tabs>
                    <w:autoSpaceDE w:val="0"/>
                    <w:widowControl/>
                    <w:spacing w:line="360" w:lineRule="exact" w:before="0" w:after="0"/>
                    <w:ind w:left="210" w:right="432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Code Guichet 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00041</w:t>
                  </w:r>
                </w:p>
              </w:tc>
              <w:tc>
                <w:tcPr>
                  <w:tcW w:type="dxa" w:w="149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00" w:val="left"/>
                    </w:tabs>
                    <w:autoSpaceDE w:val="0"/>
                    <w:widowControl/>
                    <w:spacing w:line="360" w:lineRule="exact" w:before="0" w:after="0"/>
                    <w:ind w:left="110" w:right="288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N° de Compte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43200100200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380"/>
            </w:tblGrid>
            <w:tr>
              <w:trPr>
                <w:trHeight w:hRule="exact" w:val="800"/>
              </w:trPr>
              <w:tc>
                <w:tcPr>
                  <w:tcW w:type="dxa" w:w="11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30" w:val="left"/>
                    </w:tabs>
                    <w:autoSpaceDE w:val="0"/>
                    <w:widowControl/>
                    <w:spacing w:line="360" w:lineRule="exact" w:before="0" w:after="0"/>
                    <w:ind w:left="170" w:right="288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Clé RIB 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85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50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4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4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1 /</w:t>
            </w:r>
          </w:p>
        </w:tc>
        <w:tc>
          <w:tcPr>
            <w:tcW w:type="dxa" w:w="2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4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185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8" w:right="240" w:bottom="16" w:left="5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923"/>
        <w:gridCol w:w="3923"/>
        <w:gridCol w:w="3923"/>
      </w:tblGrid>
      <w:tr>
        <w:trPr>
          <w:trHeight w:hRule="exact" w:val="274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BSA / ASK GS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2"/>
              </w:rPr>
              <w:t>Le :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01/10/2025</w:t>
            </w:r>
          </w:p>
        </w:tc>
      </w:tr>
    </w:tbl>
    <w:p>
      <w:pPr>
        <w:autoSpaceDN w:val="0"/>
        <w:autoSpaceDE w:val="0"/>
        <w:widowControl/>
        <w:spacing w:line="246" w:lineRule="exact" w:before="6" w:after="8"/>
        <w:ind w:left="16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MADAGASCAR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85"/>
        <w:gridCol w:w="5885"/>
      </w:tblGrid>
      <w:tr>
        <w:trPr>
          <w:trHeight w:hRule="exact" w:val="51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Andraharo</w:t>
            </w:r>
          </w:p>
        </w:tc>
        <w:tc>
          <w:tcPr>
            <w:tcW w:type="dxa" w:w="10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46" w:after="0"/>
              <w:ind w:left="5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MADAGASCAR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770"/>
      </w:tblGrid>
      <w:tr>
        <w:trPr>
          <w:trHeight w:hRule="exact" w:val="560"/>
        </w:trPr>
        <w:tc>
          <w:tcPr>
            <w:tcW w:type="dxa" w:w="11460"/>
            <w:tcBorders/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RELEVE DE REMBOURSEMENTS DES FRAIS DE SANTE</w:t>
            </w:r>
          </w:p>
        </w:tc>
      </w:tr>
    </w:tbl>
    <w:p>
      <w:pPr>
        <w:autoSpaceDN w:val="0"/>
        <w:autoSpaceDE w:val="0"/>
        <w:widowControl/>
        <w:spacing w:line="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85"/>
        <w:gridCol w:w="5885"/>
      </w:tblGrid>
      <w:tr>
        <w:trPr>
          <w:trHeight w:hRule="exact" w:val="2080"/>
        </w:trPr>
        <w:tc>
          <w:tcPr>
            <w:tcW w:type="dxa" w:w="56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192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Lot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805793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7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N°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1127445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7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Banque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GRT VIREMENT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9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Ville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ANTANANARIVO</w:t>
            </w:r>
          </w:p>
        </w:tc>
        <w:tc>
          <w:tcPr>
            <w:tcW w:type="dxa" w:w="5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78" w:after="0"/>
              <w:ind w:left="360" w:right="1152" w:firstLine="2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SALFATU _ 033 50 034 81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ASSOCIATION DISPENSAIRE LOTERANA (SALFA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Rue Montagnol Tanambao Tuléar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TOLIARY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TOLIARY 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80.0" w:type="dxa"/>
      </w:tblPr>
      <w:tblGrid>
        <w:gridCol w:w="5885"/>
        <w:gridCol w:w="5885"/>
      </w:tblGrid>
      <w:tr>
        <w:trPr>
          <w:trHeight w:hRule="exact" w:val="396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9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 , le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10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17/09/2025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20"/>
        </w:trPr>
        <w:tc>
          <w:tcPr>
            <w:tcW w:type="dxa" w:w="9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1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AYANT-DROIT</w:t>
            </w:r>
          </w:p>
        </w:tc>
        <w:tc>
          <w:tcPr>
            <w:tcW w:type="dxa" w:w="2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EXECUTANT</w:t>
            </w:r>
          </w:p>
        </w:tc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ACTE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FR.REELS</w:t>
            </w:r>
          </w:p>
        </w:tc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1ERE MUT</w:t>
            </w:r>
          </w:p>
        </w:tc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Tx (%)</w:t>
            </w:r>
          </w:p>
        </w:tc>
        <w:tc>
          <w:tcPr>
            <w:tcW w:type="dxa" w:w="1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REMB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NON REMB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TPG*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8.0" w:type="dxa"/>
      </w:tblPr>
      <w:tblGrid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</w:tblGrid>
      <w:tr>
        <w:trPr>
          <w:trHeight w:hRule="exact" w:val="344"/>
        </w:trPr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1002978-1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120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50730-8  SAINA ZAFY NOELLINE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21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CG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28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GALANA RAFFINERIE TERMINAL    (GALANA RAFFINERIE T. -60</w:t>
            </w:r>
          </w:p>
        </w:tc>
      </w:tr>
      <w:tr>
        <w:trPr>
          <w:trHeight w:hRule="exact" w:val="200"/>
        </w:trPr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26/05/2025</w:t>
            </w:r>
          </w:p>
        </w:tc>
        <w:tc>
          <w:tcPr>
            <w:tcW w:type="dxa" w:w="1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2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RANDRIANERA ALIX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20 000,00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20 000,00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7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</w:tr>
      <w:tr>
        <w:trPr>
          <w:trHeight w:hRule="exact" w:val="280"/>
        </w:trPr>
        <w:tc>
          <w:tcPr>
            <w:tcW w:type="dxa" w:w="556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32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WILSON</w:t>
            </w:r>
          </w:p>
        </w:tc>
        <w:tc>
          <w:tcPr>
            <w:tcW w:type="dxa" w:w="1810"/>
            <w:gridSpan w:val="2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1002978-2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120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50730-8  SAINA ZAFY NOELLINE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1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DSO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28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GALANA RAFFINERIE TERMINAL    (GALANA RAFFINERIE T. -60</w:t>
            </w:r>
          </w:p>
        </w:tc>
      </w:tr>
      <w:tr>
        <w:trPr>
          <w:trHeight w:hRule="exact" w:val="200"/>
        </w:trPr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26/05/2025</w:t>
            </w:r>
          </w:p>
        </w:tc>
        <w:tc>
          <w:tcPr>
            <w:tcW w:type="dxa" w:w="1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2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RANDRIANERA ALIX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80"/>
            <w:gridSpan w:val="2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60 000,00</w:t>
            </w:r>
          </w:p>
        </w:tc>
        <w:tc>
          <w:tcPr>
            <w:tcW w:type="dxa" w:w="1060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88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92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60 000,00</w:t>
            </w:r>
          </w:p>
        </w:tc>
        <w:tc>
          <w:tcPr>
            <w:tcW w:type="dxa" w:w="980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12 000,00</w:t>
            </w:r>
          </w:p>
        </w:tc>
        <w:tc>
          <w:tcPr>
            <w:tcW w:type="dxa" w:w="742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12 000,00</w:t>
            </w:r>
          </w:p>
        </w:tc>
      </w:tr>
      <w:tr>
        <w:trPr>
          <w:trHeight w:hRule="exact" w:val="390"/>
        </w:trPr>
        <w:tc>
          <w:tcPr>
            <w:tcW w:type="dxa" w:w="5562"/>
            <w:gridSpan w:val="6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32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WILSON</w:t>
            </w:r>
          </w:p>
        </w:tc>
        <w:tc>
          <w:tcPr>
            <w:tcW w:type="dxa" w:w="1810"/>
            <w:gridSpan w:val="2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905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905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905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905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905"/>
            <w:vMerge/>
            <w:tcBorders>
              <w:bottom w:sz="1.600000023841858" w:val="single" w:color="#000000"/>
            </w:tcBorders>
          </w:tcPr>
          <w:p/>
        </w:tc>
      </w:tr>
      <w:tr>
        <w:trPr>
          <w:trHeight w:hRule="exact" w:val="410"/>
        </w:trPr>
        <w:tc>
          <w:tcPr>
            <w:tcW w:type="dxa" w:w="1582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6" w:after="0"/>
              <w:ind w:left="27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Total décompte :</w:t>
            </w:r>
          </w:p>
        </w:tc>
        <w:tc>
          <w:tcPr>
            <w:tcW w:type="dxa" w:w="84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6" w:after="0"/>
              <w:ind w:left="0" w:right="4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1002978</w:t>
            </w:r>
          </w:p>
        </w:tc>
        <w:tc>
          <w:tcPr>
            <w:tcW w:type="dxa" w:w="188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652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Facture N°:</w:t>
            </w:r>
          </w:p>
        </w:tc>
        <w:tc>
          <w:tcPr>
            <w:tcW w:type="dxa" w:w="126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005-</w:t>
            </w:r>
          </w:p>
        </w:tc>
        <w:tc>
          <w:tcPr>
            <w:tcW w:type="dxa" w:w="158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80 000,00</w:t>
            </w:r>
          </w:p>
        </w:tc>
        <w:tc>
          <w:tcPr>
            <w:tcW w:type="dxa" w:w="106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6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168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10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80 000,00</w:t>
            </w:r>
          </w:p>
        </w:tc>
        <w:tc>
          <w:tcPr>
            <w:tcW w:type="dxa" w:w="98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4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16 000,00</w:t>
            </w:r>
          </w:p>
        </w:tc>
        <w:tc>
          <w:tcPr>
            <w:tcW w:type="dxa" w:w="74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16 000,00</w:t>
            </w:r>
          </w:p>
        </w:tc>
      </w:tr>
      <w:tr>
        <w:trPr>
          <w:trHeight w:hRule="exact" w:val="290"/>
        </w:trPr>
        <w:tc>
          <w:tcPr>
            <w:tcW w:type="dxa" w:w="4302"/>
            <w:gridSpan w:val="5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544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Date facture:</w:t>
            </w:r>
          </w:p>
        </w:tc>
        <w:tc>
          <w:tcPr>
            <w:tcW w:type="dxa" w:w="1260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8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Dt.Facture:</w:t>
            </w:r>
          </w:p>
        </w:tc>
        <w:tc>
          <w:tcPr>
            <w:tcW w:type="dxa" w:w="6042"/>
            <w:gridSpan w:val="7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08093 GRT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</w:tblGrid>
      <w:tr>
        <w:trPr>
          <w:trHeight w:hRule="exact" w:val="140"/>
        </w:trPr>
        <w:tc>
          <w:tcPr>
            <w:tcW w:type="dxa" w:w="3260"/>
            <w:tcBorders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07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3260"/>
            <w:tcBorders>
              <w:start w:sz="8.0" w:val="single" w:color="#000000"/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0.0" w:type="dxa"/>
            </w:tblPr>
            <w:tblGrid>
              <w:gridCol w:w="3260"/>
            </w:tblGrid>
            <w:tr>
              <w:trPr>
                <w:trHeight w:hRule="exact" w:val="360"/>
              </w:trPr>
              <w:tc>
                <w:tcPr>
                  <w:tcW w:type="dxa" w:w="1440"/>
                  <w:tcBorders/>
                  <w:shd w:fill="e5eb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98" w:after="0"/>
                    <w:ind w:left="292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Total général 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 xml:space="preserve">Nbre de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decomptes</w:t>
            </w:r>
          </w:p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 xml:space="preserve">Nbre de lignes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decomptes</w:t>
            </w:r>
          </w:p>
        </w:tc>
        <w:tc>
          <w:tcPr>
            <w:tcW w:type="dxa" w:w="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FR.REELS</w:t>
            </w:r>
          </w:p>
        </w:tc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1ERE MUT</w:t>
            </w:r>
          </w:p>
        </w:tc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Tx (%)</w:t>
            </w:r>
          </w:p>
        </w:tc>
        <w:tc>
          <w:tcPr>
            <w:tcW w:type="dxa" w:w="1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REMB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NON REMB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TPG*</w:t>
            </w:r>
          </w:p>
        </w:tc>
        <w:tc>
          <w:tcPr>
            <w:tcW w:type="dxa" w:w="60"/>
            <w:tcBorders>
              <w:end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66" w:lineRule="exact" w:before="7524" w:after="0"/>
        <w:ind w:left="0" w:right="6324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2"/>
        </w:rPr>
        <w:t xml:space="preserve">2 / </w:t>
      </w:r>
      <w:r>
        <w:rPr>
          <w:rFonts w:ascii="Helvetica" w:hAnsi="Helvetica" w:eastAsia="Helvetica"/>
          <w:b w:val="0"/>
          <w:i w:val="0"/>
          <w:color w:val="000000"/>
          <w:sz w:val="12"/>
        </w:rPr>
        <w:t>2</w:t>
      </w:r>
    </w:p>
    <w:sectPr w:rsidR="00FC693F" w:rsidRPr="0006063C" w:rsidSect="00034616">
      <w:pgSz w:w="11900" w:h="16840"/>
      <w:pgMar w:top="218" w:right="50" w:bottom="16" w:left="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