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302" w:after="132"/>
        <w:ind w:left="0" w:right="26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48"/>
        <w:gridCol w:w="5548"/>
      </w:tblGrid>
      <w:tr>
        <w:trPr>
          <w:trHeight w:hRule="exact" w:val="337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0" w:right="8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B7 </w:t>
            </w:r>
          </w:p>
        </w:tc>
        <w:tc>
          <w:tcPr>
            <w:tcW w:type="dxa" w:w="3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8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CD+.C+C0</w:t>
            </w:r>
          </w:p>
        </w:tc>
      </w:tr>
    </w:tbl>
    <w:p>
      <w:pPr>
        <w:autoSpaceDN w:val="0"/>
        <w:autoSpaceDE w:val="0"/>
        <w:widowControl/>
        <w:spacing w:line="220" w:lineRule="exact" w:before="700" w:after="0"/>
        <w:ind w:left="0" w:right="88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OOOOOOO(D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*(+BOOOOOOO</w:t>
      </w:r>
    </w:p>
    <w:p>
      <w:pPr>
        <w:autoSpaceDN w:val="0"/>
        <w:autoSpaceDE w:val="0"/>
        <w:widowControl/>
        <w:spacing w:line="260" w:lineRule="exact" w:before="654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EE6 5&gt;EB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5677 F-&gt;,5G &gt;H6IJ EE,5E53G6&gt; ; 3-J (D*(+B++ 3&gt;K:7 ; 3-J 72-,-276-=</w:t>
      </w:r>
    </w:p>
    <w:p>
      <w:pPr>
        <w:autoSpaceDN w:val="0"/>
        <w:autoSpaceDE w:val="0"/>
        <w:widowControl/>
        <w:spacing w:line="260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EJ=H,;L- E63J6G6J5 7EM,63-EN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3-6; 3-EJ=G,5=EN</w:t>
      </w:r>
    </w:p>
    <w:p>
      <w:pPr>
        <w:autoSpaceDN w:val="0"/>
        <w:tabs>
          <w:tab w:pos="4648" w:val="left"/>
        </w:tabs>
        <w:autoSpaceDE w:val="0"/>
        <w:widowControl/>
        <w:spacing w:line="252" w:lineRule="exact" w:before="2940" w:after="360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6-5726&gt;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J5H,;L- ! </w:t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8,,&gt;J,3= E&lt;23H26&gt; EJ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48"/>
        <w:gridCol w:w="5548"/>
      </w:tblGrid>
      <w:tr>
        <w:trPr>
          <w:trHeight w:hRule="exact" w:val="36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0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92&gt;7 J=&lt;6-J 3,- H,;L- !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2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2345 !</w:t>
      </w:r>
    </w:p>
    <w:p>
      <w:pPr>
        <w:autoSpaceDN w:val="0"/>
        <w:autoSpaceDE w:val="0"/>
        <w:widowControl/>
        <w:spacing w:line="180" w:lineRule="exact" w:before="100" w:after="0"/>
        <w:ind w:left="0" w:right="40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G6E !</w:t>
      </w:r>
    </w:p>
    <w:p>
      <w:pPr>
        <w:autoSpaceDN w:val="0"/>
        <w:autoSpaceDE w:val="0"/>
        <w:widowControl/>
        <w:spacing w:line="260" w:lineRule="exact" w:before="372" w:after="68"/>
        <w:ind w:left="78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&lt;M 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7P,&gt;J&gt; !9&gt; E-2-6,3</w:t>
        <w:br/>
        <w:t>&gt;26EJ E23-=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4"/>
        <w:gridCol w:w="2774"/>
        <w:gridCol w:w="2774"/>
        <w:gridCol w:w="2774"/>
      </w:tblGrid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J5&lt;=3=Q6H626&gt; !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154"/>
              <w:ind w:left="0" w:right="168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1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00" w:lineRule="exact" w:before="466" w:after="0"/>
                    <w:ind w:left="19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,3-23-!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OO(D*(+N++OO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6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5 ,3-2:3,7232;&lt;2,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2774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0"/>
              <w:gridCol w:w="1490"/>
              <w:gridCol w:w="1490"/>
              <w:gridCol w:w="1490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400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8,J 2345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++++A</w:t>
                  </w:r>
                </w:p>
              </w:tc>
              <w:tc>
                <w:tcPr>
                  <w:tcW w:type="dxa" w:w="19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40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56HR 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+++*.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40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J 8,;L-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*)C++.++C++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40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40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87=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(A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224" w:after="0"/>
        <w:ind w:left="0" w:right="613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</w:t>
      </w:r>
    </w:p>
    <w:p>
      <w:pPr>
        <w:sectPr>
          <w:pgSz w:w="11900" w:h="16840"/>
          <w:pgMar w:top="104" w:right="244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2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(()(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1%"789,-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12,2,3455/6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3:;;9,-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*&lt;6=,&gt;,,?,),(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24642/,4@5/45,*265/,A*&lt;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89,'"+%B"';,6%"%CD%',68;E%$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62*4F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62*4F,4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0"/>
        </w:trPr>
        <w:tc>
          <w:tcPr>
            <w:tcW w:type="dxa" w:w="7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,G,;9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?(?V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156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 xml:space="preserve">!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306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MXY Z[!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RT</w:t>
            </w:r>
          </w:p>
        </w:tc>
      </w:tr>
      <w:tr>
        <w:trPr>
          <w:trHeight w:hRule="exact" w:val="23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U262/35*2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522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352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?(?V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1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,)G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11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U262/35*2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),G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?(?V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1180"/>
            <w:vMerge/>
            <w:tcBorders/>
          </w:tcPr>
          <w:p/>
        </w:tc>
        <w:tc>
          <w:tcPr>
            <w:tcW w:type="dxa" w:w="2360"/>
            <w:gridSpan w:val="2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5]@562*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180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2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1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RT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3540"/>
            <w:gridSpan w:val="3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1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1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U262/35*2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?,)G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?(?V)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1180"/>
            <w:vMerge/>
            <w:tcBorders/>
          </w:tcPr>
          <w:p/>
        </w:tc>
        <w:tc>
          <w:tcPr>
            <w:tcW w:type="dxa" w:w="2360"/>
            <w:gridSpan w:val="2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2],5*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180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2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1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RT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3540"/>
            <w:gridSpan w:val="3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1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17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U262/35*2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H,G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106"/>
        <w:ind w:left="1522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352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30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?(?V?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0" w:right="2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4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1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RT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,(G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1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U262/35*2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4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5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246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63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tcW w:type="dxa" w:w="3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2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3932"/>
            <w:gridSpan w:val="4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2&lt;*2]4/5,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842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?(?V</w:t>
            </w:r>
          </w:p>
        </w:tc>
        <w:tc>
          <w:tcPr>
            <w:tcW w:type="dxa" w:w="1040"/>
            <w:gridSpan w:val="2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4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29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1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RT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8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2949"/>
            <w:gridSpan w:val="3"/>
            <w:vMerge/>
            <w:tcBorders/>
          </w:tcPr>
          <w:p/>
        </w:tc>
        <w:tc>
          <w:tcPr>
            <w:tcW w:type="dxa" w:w="1020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80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1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U262/35*2</w:t>
            </w:r>
          </w:p>
        </w:tc>
        <w:tc>
          <w:tcPr>
            <w:tcW w:type="dxa" w:w="3200"/>
            <w:gridSpan w:val="2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4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5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(,(G</w:t>
            </w:r>
          </w:p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66"/>
        </w:trPr>
        <w:tc>
          <w:tcPr>
            <w:tcW w:type="dxa" w:w="2462"/>
            <w:gridSpan w:val="4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63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tcW w:type="dxa" w:w="1966"/>
            <w:gridSpan w:val="2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932"/>
            <w:gridSpan w:val="4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4300"/>
            <w:gridSpan w:val="4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VF/261</w:t>
            </w:r>
          </w:p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98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490"/>
        </w:trPr>
        <w:tc>
          <w:tcPr>
            <w:tcW w:type="dxa" w:w="1582"/>
            <w:gridSpan w:val="2"/>
            <w:vMerge w:val="restart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4" w:after="0"/>
              <w:ind w:left="2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e[fX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ghiejk[ !</w:t>
            </w:r>
          </w:p>
        </w:tc>
        <w:tc>
          <w:tcPr>
            <w:tcW w:type="dxa" w:w="880"/>
            <w:gridSpan w:val="2"/>
            <w:vMerge w:val="restart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4" w:after="0"/>
              <w:ind w:left="0" w:right="2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Kal`cml</w:t>
            </w:r>
          </w:p>
        </w:tc>
        <w:tc>
          <w:tcPr>
            <w:tcW w:type="dxa" w:w="17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 xml:space="preserve">fi[op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n!</w:t>
            </w:r>
          </w:p>
        </w:tc>
        <w:tc>
          <w:tcPr>
            <w:tcW w:type="dxa" w:w="15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33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n!aKKP`l</w:t>
              <w:br/>
              <w:t>P</w:t>
            </w:r>
          </w:p>
        </w:tc>
        <w:tc>
          <w:tcPr>
            <w:tcW w:type="dxa" w:w="14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^_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`aabaa</w:t>
            </w:r>
          </w:p>
        </w:tc>
        <w:tc>
          <w:tcPr>
            <w:tcW w:type="dxa" w:w="11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abaa</w:t>
            </w:r>
          </w:p>
        </w:tc>
        <w:tc>
          <w:tcPr>
            <w:tcW w:type="dxa" w:w="174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1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c_dcabaa</w:t>
            </w:r>
          </w:p>
        </w:tc>
        <w:tc>
          <w:tcPr>
            <w:tcW w:type="dxa" w:w="102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1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^_`abaa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abaa</w:t>
            </w:r>
          </w:p>
        </w:tc>
      </w:tr>
      <w:tr>
        <w:trPr>
          <w:trHeight w:hRule="exact" w:val="316"/>
        </w:trPr>
        <w:tc>
          <w:tcPr>
            <w:tcW w:type="dxa" w:w="1966"/>
            <w:gridSpan w:val="2"/>
            <w:vMerge/>
            <w:tcBorders>
              <w:top w:sz="1.5997079610824585" w:val="single" w:color="#000000"/>
            </w:tcBorders>
          </w:tcPr>
          <w:p/>
        </w:tc>
        <w:tc>
          <w:tcPr>
            <w:tcW w:type="dxa" w:w="1966"/>
            <w:gridSpan w:val="2"/>
            <w:vMerge/>
            <w:tcBorders>
              <w:top w:sz="1.5997079610824585" w:val="single" w:color="#000000"/>
            </w:tcBorders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3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f[ qfi[op !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[L</w:t>
              <w:br/>
              <w:t>fi[op !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16,2465,/0-V?1V*&lt;,=,?,\5F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140"/>
        </w:trPr>
        <w:tc>
          <w:tcPr>
            <w:tcW w:type="dxa" w:w="3260"/>
            <w:tcBorders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7.9985494613647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7.998558521270752" w:val="single" w:color="#000000"/>
              <w:top w:sz="7.998558521270752" w:val="single" w:color="#000000"/>
              <w:bottom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2" w:right="0" w:firstLine="0"/>
                    <w:jc w:val="left"/>
                  </w:pPr>
                  <w:r>
                    <w:rPr>
                      <w:rFonts w:ascii="Type3 (97 0 R)" w:hAnsi="Type3 (97 0 R)" w:eastAsia="Type3 (97 0 R)"/>
                      <w:b w:val="0"/>
                      <w:i w:val="0"/>
                      <w:color w:val="000000"/>
                      <w:sz w:val="14"/>
                    </w:rPr>
                    <w:t>e[fX</w:t>
                  </w:r>
                  <w:r>
                    <w:rPr>
                      <w:rFonts w:ascii="Type3 (97 0 R)" w:hAnsi="Type3 (97 0 R)" w:eastAsia="Type3 (97 0 R)"/>
                      <w:b w:val="0"/>
                      <w:i w:val="0"/>
                      <w:color w:val="000000"/>
                      <w:sz w:val="14"/>
                    </w:rPr>
                    <w:t>rhZhpfX!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sp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g </w:t>
            </w:r>
          </w:p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sp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g XYrZ t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 iejk[ t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21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0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10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60"/>
            <w:tcBorders>
              <w:end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20" w:lineRule="exact" w:before="4134" w:after="0"/>
        <w:ind w:left="0" w:right="6354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,</w:t>
      </w:r>
    </w:p>
    <w:sectPr w:rsidR="00FC693F" w:rsidRPr="0006063C" w:rsidSect="00034616">
      <w:pgSz w:w="11900" w:h="16840"/>
      <w:pgMar w:top="282" w:right="20" w:bottom="0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