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2" w:lineRule="exact" w:before="0" w:after="0"/>
        <w:ind w:left="0" w:right="0"/>
      </w:pPr>
    </w:p>
    <w:p>
      <w:pPr>
        <w:autoSpaceDN w:val="0"/>
        <w:autoSpaceDE w:val="0"/>
        <w:widowControl/>
        <w:spacing w:line="118" w:lineRule="exact" w:before="0" w:after="0"/>
        <w:ind w:left="0" w:right="71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2292" w:after="130"/>
        <w:ind w:left="0" w:right="266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23"/>
        <w:gridCol w:w="5523"/>
      </w:tblGrid>
      <w:tr>
        <w:trPr>
          <w:trHeight w:hRule="exact" w:val="3354"/>
        </w:trPr>
        <w:tc>
          <w:tcPr>
            <w:tcW w:type="dxa" w:w="6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0" w:right="85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 xml:space="preserve">D9 </w:t>
            </w:r>
          </w:p>
        </w:tc>
        <w:tc>
          <w:tcPr>
            <w:tcW w:type="dxa" w:w="3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88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.(.)/./B</w:t>
            </w:r>
          </w:p>
        </w:tc>
      </w:tr>
    </w:tbl>
    <w:p>
      <w:pPr>
        <w:autoSpaceDN w:val="0"/>
        <w:autoSpaceDE w:val="0"/>
        <w:widowControl/>
        <w:spacing w:line="218" w:lineRule="exact" w:before="698" w:after="0"/>
        <w:ind w:left="0" w:right="88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OOOOOOO0/</w:t>
      </w: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...DOOOOOOO</w:t>
      </w:r>
    </w:p>
    <w:p>
      <w:pPr>
        <w:autoSpaceDN w:val="0"/>
        <w:autoSpaceDE w:val="0"/>
        <w:widowControl/>
        <w:spacing w:line="258" w:lineRule="exact" w:before="65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EE8 7?ED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7899 F-?,7G ?H8IJ EE,7E75G8? &lt; 5-J 0/...D.. 5?K;9 &lt; 5-J 94-,-498-&gt;</w:t>
      </w:r>
    </w:p>
    <w:p>
      <w:pPr>
        <w:autoSpaceDN w:val="0"/>
        <w:autoSpaceDE w:val="0"/>
        <w:widowControl/>
        <w:spacing w:line="258" w:lineRule="exact" w:before="7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J EJ&gt;H,&lt;L- E85J8G8J7 9EM,85-EN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br/>
        <w:t xml:space="preserve"> 5-8&lt; 5-EJ&gt;G,7&gt;EN</w:t>
      </w:r>
    </w:p>
    <w:p>
      <w:pPr>
        <w:autoSpaceDN w:val="0"/>
        <w:tabs>
          <w:tab w:pos="4626" w:val="left"/>
        </w:tabs>
        <w:autoSpaceDE w:val="0"/>
        <w:widowControl/>
        <w:spacing w:line="250" w:lineRule="exact" w:before="2926" w:after="358"/>
        <w:ind w:left="12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8-7948? </w:t>
      </w: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J7H,&lt;L- !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3,,?J,5&gt; E=45H48? EJ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523"/>
        <w:gridCol w:w="5523"/>
      </w:tblGrid>
      <w:tr>
        <w:trPr>
          <w:trHeight w:hRule="exact" w:val="36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10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"#$%&amp;%$'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98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:4?9 J&gt;=8-J 5,- H,&lt;L- !</w:t>
            </w:r>
          </w:p>
        </w:tc>
      </w:tr>
    </w:tbl>
    <w:p>
      <w:pPr>
        <w:autoSpaceDN w:val="0"/>
        <w:autoSpaceDE w:val="0"/>
        <w:widowControl/>
        <w:spacing w:line="178" w:lineRule="exact" w:before="12" w:after="0"/>
        <w:ind w:left="0" w:right="1942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4567 !2</w:t>
        <w:br/>
        <w:t>3</w:t>
      </w:r>
    </w:p>
    <w:p>
      <w:pPr>
        <w:autoSpaceDN w:val="0"/>
        <w:autoSpaceDE w:val="0"/>
        <w:widowControl/>
        <w:spacing w:line="180" w:lineRule="exact" w:before="100" w:after="0"/>
        <w:ind w:left="0" w:right="40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 xml:space="preserve"> G8E !</w:t>
      </w:r>
    </w:p>
    <w:p>
      <w:pPr>
        <w:autoSpaceDN w:val="0"/>
        <w:autoSpaceDE w:val="0"/>
        <w:widowControl/>
        <w:spacing w:line="258" w:lineRule="exact" w:before="370" w:after="68"/>
        <w:ind w:left="776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=M -</w:t>
      </w: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J 9P,?J? !:? E-4-8,5</w:t>
        <w:br/>
        <w:t>?48EJ E45-&gt;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761"/>
        <w:gridCol w:w="2761"/>
        <w:gridCol w:w="2761"/>
        <w:gridCol w:w="2761"/>
      </w:tblGrid>
      <w:tr>
        <w:trPr>
          <w:trHeight w:hRule="exact" w:val="29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1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,&lt;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J7=&gt;5&gt;Q8H848? !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32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br/>
              <w:br/>
              <w:t>3</w:t>
              <w:br/>
              <w:t>:</w:t>
              <w:br/>
            </w:r>
          </w:p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8" w:after="156"/>
              <w:ind w:left="0" w:right="1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@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680"/>
            </w:tblGrid>
            <w:tr>
              <w:trPr>
                <w:trHeight w:hRule="exact" w:val="796"/>
              </w:trPr>
              <w:tc>
                <w:tcPr>
                  <w:tcW w:type="dxa" w:w="350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82" w:val="left"/>
                    </w:tabs>
                    <w:autoSpaceDE w:val="0"/>
                    <w:widowControl/>
                    <w:spacing w:line="198" w:lineRule="exact" w:before="462" w:after="0"/>
                    <w:ind w:left="188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,5-45-!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OO0/...N..OO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7 ,5-4;5,9454&lt;=4,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11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@</w:t>
            </w:r>
          </w:p>
        </w:tc>
        <w:tc>
          <w:tcPr>
            <w:tcW w:type="dxa" w:w="2761"/>
            <w:vMerge/>
            <w:tcBorders/>
          </w:tcPr>
          <w:p/>
        </w:tc>
      </w:tr>
      <w:tr>
        <w:trPr>
          <w:trHeight w:hRule="exact" w:val="99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014" w:type="dxa"/>
            </w:tblPr>
            <w:tblGrid>
              <w:gridCol w:w="1188"/>
              <w:gridCol w:w="1188"/>
              <w:gridCol w:w="1188"/>
              <w:gridCol w:w="1188"/>
              <w:gridCol w:w="1188"/>
            </w:tblGrid>
            <w:tr>
              <w:trPr>
                <w:trHeight w:hRule="exact" w:val="796"/>
              </w:trPr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88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3,J 4567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....B</w:t>
                  </w:r>
                </w:p>
              </w:tc>
              <w:tc>
                <w:tcPr>
                  <w:tcW w:type="dxa" w:w="40"/>
                  <w:tcBorders>
                    <w:start w:sz="7.960620403289795" w:val="single" w:color="#000000"/>
                    <w:end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9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3,J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78HR -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...C*</w:t>
                  </w:r>
                </w:p>
              </w:tc>
              <w:tc>
                <w:tcPr>
                  <w:tcW w:type="dxa" w:w="11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98" w:val="left"/>
                    </w:tabs>
                    <w:autoSpaceDE w:val="0"/>
                    <w:widowControl/>
                    <w:spacing w:line="398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1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J 3,&lt;L-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C0/..*../..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1400"/>
            </w:tblGrid>
            <w:tr>
              <w:trPr>
                <w:trHeight w:hRule="exact" w:val="796"/>
              </w:trPr>
              <w:tc>
                <w:tcPr>
                  <w:tcW w:type="dxa" w:w="11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28" w:val="left"/>
                    </w:tabs>
                    <w:autoSpaceDE w:val="0"/>
                    <w:widowControl/>
                    <w:spacing w:line="398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39&gt;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)B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222" w:after="0"/>
        <w:ind w:left="0" w:right="6104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ST</w:t>
      </w:r>
    </w:p>
    <w:p>
      <w:pPr>
        <w:sectPr>
          <w:pgSz w:w="11900" w:h="16840"/>
          <w:pgMar w:top="124" w:right="268" w:bottom="0" w:left="5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78" w:firstLine="0"/>
        <w:jc w:val="right"/>
      </w:pPr>
      <w:r>
        <w:rPr>
          <w:rFonts w:ascii="Type3 (98 0 R)" w:hAnsi="Type3 (98 0 R)" w:eastAsia="Type3 (98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2"/>
        <w:gridCol w:w="587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382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()(*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01-.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)()/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4%"567-.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++203-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60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9;&lt;&lt;7-.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080029: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+=8&gt;-?-//--/@-)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:282:0-2AB02B-+:8B0-C+=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67-'",%D"'&lt;-8%"%EF%'-86&lt;G%$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8:+2H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8:+2H-2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272"/>
        </w:trPr>
        <w:tc>
          <w:tcPr>
            <w:tcW w:type="dxa" w:w="72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20"/>
              </w:rPr>
              <w:t>-I-&lt;7</w:t>
            </w:r>
          </w:p>
        </w:tc>
        <w:tc>
          <w:tcPr>
            <w:tcW w:type="dxa" w:w="4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3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20"/>
              </w:rPr>
              <w:t>(</w:t>
            </w:r>
          </w:p>
        </w:tc>
      </w:tr>
      <w:tr>
        <w:trPr>
          <w:trHeight w:hRule="exact" w:val="358"/>
        </w:trPr>
        <w:tc>
          <w:tcPr>
            <w:tcW w:type="dxa" w:w="116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PQ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ON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N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</w:t>
              <w:br/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L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STU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JK</w:t>
            </w:r>
          </w:p>
        </w:tc>
      </w:tr>
      <w:tr>
        <w:trPr>
          <w:trHeight w:hRule="exact" w:val="38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4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)/@V)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LXXYZ[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\</w:t>
              <w:br/>
              <w:br/>
              <w:t>JN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0.0" w:type="dxa"/>
            </w:tblPr>
            <w:tblGrid>
              <w:gridCol w:w="164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4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20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NSaXTU</w:t>
            </w:r>
          </w:p>
        </w:tc>
      </w:tr>
      <w:tr>
        <w:trPr>
          <w:trHeight w:hRule="exact" w:val="228"/>
        </w:trPr>
        <w:tc>
          <w:tcPr>
            <w:tcW w:type="dxa" w:w="9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5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3=20=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1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:282:0-2AB02B-+:8B0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)*-I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@-I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390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4"/>
        </w:rPr>
        <w:t>A822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38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)/@V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8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LXXYZ[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\</w:t>
              <w:br/>
              <w:br/>
              <w:t>JN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18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Ab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2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NSaXTU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8" w:after="0"/>
              <w:ind w:left="0" w:right="1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3=20=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11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:282:0-2AB02B-+:8B0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)-I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3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)-I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  <w:tr>
        <w:trPr>
          <w:trHeight w:hRule="exact" w:val="243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)/@V/</w:t>
            </w:r>
          </w:p>
        </w:tc>
        <w:tc>
          <w:tcPr>
            <w:tcW w:type="dxa" w:w="4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47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A822</w:t>
            </w:r>
          </w:p>
        </w:tc>
        <w:tc>
          <w:tcPr>
            <w:tcW w:type="dxa" w:w="4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4" w:after="0"/>
              <w:ind w:left="18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2&gt;2+-082-2B-)+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)I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2" w:after="0"/>
              <w:ind w:left="0" w:right="1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438"/>
        </w:trPr>
        <w:tc>
          <w:tcPr>
            <w:tcW w:type="dxa" w:w="1068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LXXYZ[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\</w:t>
              <w:br/>
              <w:br/>
              <w:t>JN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8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Ab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58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2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NSaXTU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3=20=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11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:282:0-2AB02B-+:8B0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1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23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@I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)/@V@</w:t>
            </w:r>
          </w:p>
        </w:tc>
        <w:tc>
          <w:tcPr>
            <w:tcW w:type="dxa" w:w="4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47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A822</w:t>
            </w:r>
          </w:p>
        </w:tc>
        <w:tc>
          <w:tcPr>
            <w:tcW w:type="dxa" w:w="4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18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2B8220B-20c-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8" w:after="0"/>
              <w:ind w:left="0" w:right="1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439"/>
        </w:trPr>
        <w:tc>
          <w:tcPr>
            <w:tcW w:type="dxa" w:w="1068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LXXYZ[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\</w:t>
              <w:br/>
              <w:br/>
              <w:t>JN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8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Ab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58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2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NSaXTU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  <w:tr>
        <w:trPr>
          <w:trHeight w:hRule="exact" w:val="18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3=20=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4" w:after="0"/>
              <w:ind w:left="11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:282:0-2AB02B-+:8B0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1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@-I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17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/-I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)/@V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47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A822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1068"/>
            <w:vMerge/>
            <w:tcBorders/>
          </w:tcPr>
          <w:p/>
        </w:tc>
        <w:tc>
          <w:tcPr>
            <w:tcW w:type="dxa" w:w="4272"/>
            <w:gridSpan w:val="4"/>
            <w:vMerge/>
            <w:tcBorders/>
          </w:tcPr>
          <w:p/>
        </w:tc>
        <w:tc>
          <w:tcPr>
            <w:tcW w:type="dxa" w:w="4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8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:BA3:+B-B+-4)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  <w:tr>
        <w:trPr>
          <w:trHeight w:hRule="exact" w:val="138"/>
        </w:trPr>
        <w:tc>
          <w:tcPr>
            <w:tcW w:type="dxa" w:w="1068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LXXYZ[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\</w:t>
              <w:br/>
              <w:br/>
              <w:t>JN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15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58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27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NSaXTU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  <w:tr>
        <w:trPr>
          <w:trHeight w:hRule="exact" w:val="297"/>
        </w:trPr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2136"/>
            <w:gridSpan w:val="2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3204"/>
            <w:gridSpan w:val="3"/>
            <w:vMerge/>
            <w:tcBorders/>
          </w:tcPr>
          <w:p/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*I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8" w:after="0"/>
              <w:ind w:left="0" w:right="1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3=20=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1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:282:0-2AB02B-+:8B0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/-I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7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-@I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8" w:lineRule="exact" w:before="8" w:after="104"/>
        <w:ind w:left="1390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4"/>
        </w:rPr>
        <w:t>A822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1305"/>
        <w:gridCol w:w="1305"/>
        <w:gridCol w:w="1305"/>
        <w:gridCol w:w="1305"/>
        <w:gridCol w:w="1305"/>
        <w:gridCol w:w="1305"/>
        <w:gridCol w:w="1305"/>
        <w:gridCol w:w="1305"/>
        <w:gridCol w:w="1305"/>
      </w:tblGrid>
      <w:tr>
        <w:trPr>
          <w:trHeight w:hRule="exact" w:val="488"/>
        </w:trPr>
        <w:tc>
          <w:tcPr>
            <w:tcW w:type="dxa" w:w="1574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6" w:after="0"/>
              <w:ind w:left="27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g`h]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ijkglm` !</w:t>
            </w:r>
          </w:p>
        </w:tc>
        <w:tc>
          <w:tcPr>
            <w:tcW w:type="dxa" w:w="10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LXXfaYd</w:t>
            </w:r>
          </w:p>
        </w:tc>
        <w:tc>
          <w:tcPr>
            <w:tcW w:type="dxa" w:w="150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23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 xml:space="preserve">hk`no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p!</w:t>
            </w:r>
          </w:p>
        </w:tc>
        <w:tc>
          <w:tcPr>
            <w:tcW w:type="dxa" w:w="134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32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XXZQ</w:t>
            </w:r>
          </w:p>
        </w:tc>
        <w:tc>
          <w:tcPr>
            <w:tcW w:type="dxa" w:w="18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44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dX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XXXeXX</w:t>
            </w:r>
          </w:p>
        </w:tc>
        <w:tc>
          <w:tcPr>
            <w:tcW w:type="dxa" w:w="12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XeXX</w:t>
            </w:r>
          </w:p>
        </w:tc>
        <w:tc>
          <w:tcPr>
            <w:tcW w:type="dxa" w:w="14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29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fYXXXeXX</w:t>
            </w:r>
          </w:p>
        </w:tc>
        <w:tc>
          <w:tcPr>
            <w:tcW w:type="dxa" w:w="94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aXXXeXX</w:t>
            </w:r>
          </w:p>
        </w:tc>
        <w:tc>
          <w:tcPr>
            <w:tcW w:type="dxa" w:w="5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XeXX</w:t>
            </w:r>
          </w:p>
        </w:tc>
      </w:tr>
      <w:tr>
        <w:trPr>
          <w:trHeight w:hRule="exact" w:val="316"/>
        </w:trPr>
        <w:tc>
          <w:tcPr>
            <w:tcW w:type="dxa" w:w="157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23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h` qhk`no !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8" w:after="0"/>
              <w:ind w:left="32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`M</w:t>
              <w:br/>
              <w:t>hk`no !</w:t>
            </w:r>
          </w:p>
        </w:tc>
        <w:tc>
          <w:tcPr>
            <w:tcW w:type="dxa" w:w="4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22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/-B2-VB24+=-&gt;-)-bBH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140"/>
        </w:trPr>
        <w:tc>
          <w:tcPr>
            <w:tcW w:type="dxa" w:w="3244"/>
            <w:tcBorders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3244"/>
            <w:tcBorders>
              <w:start w:sz="7.960620403289795" w:val="single" w:color="#000000"/>
              <w:top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9.99999999999997" w:type="dxa"/>
            </w:tblPr>
            <w:tblGrid>
              <w:gridCol w:w="3244"/>
            </w:tblGrid>
            <w:tr>
              <w:trPr>
                <w:trHeight w:hRule="exact" w:val="358"/>
              </w:trPr>
              <w:tc>
                <w:tcPr>
                  <w:tcW w:type="dxa" w:w="1432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38" w:after="0"/>
                    <w:ind w:left="290" w:right="0" w:firstLine="0"/>
                    <w:jc w:val="left"/>
                  </w:pPr>
                  <w:r>
                    <w:rPr>
                      <w:rFonts w:ascii="Type3 (98 0 R)" w:hAnsi="Type3 (98 0 R)" w:eastAsia="Type3 (98 0 R)"/>
                      <w:b w:val="0"/>
                      <w:i w:val="0"/>
                      <w:color w:val="000000"/>
                      <w:sz w:val="14"/>
                    </w:rPr>
                    <w:t>g`h]</w:t>
                  </w:r>
                  <w:r>
                    <w:rPr>
                      <w:rFonts w:ascii="Type3 (98 0 R)" w:hAnsi="Type3 (98 0 R)" w:eastAsia="Type3 (98 0 R)"/>
                      <w:b w:val="0"/>
                      <w:i w:val="0"/>
                      <w:color w:val="000000"/>
                      <w:sz w:val="14"/>
                    </w:rPr>
                    <w:t>rj_joh]!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so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i </w:t>
            </w: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so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i ]^r_ t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 kglm` t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21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</w:t>
              <w:br/>
            </w:r>
          </w:p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20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</w:t>
            </w:r>
          </w:p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70" w:right="0" w:firstLine="0"/>
              <w:jc w:val="left"/>
            </w:pPr>
            <w:r>
              <w:rPr>
                <w:shd w:val="clear" w:color="auto" w:fill="e6ecfa"/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R</w:t>
            </w:r>
            <w:r>
              <w:rPr>
                <w:shd w:val="clear" w:color="auto" w:fill="e6ecfa"/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STU</w:t>
            </w:r>
          </w:p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1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JK</w:t>
            </w:r>
          </w:p>
        </w:tc>
        <w:tc>
          <w:tcPr>
            <w:tcW w:type="dxa" w:w="58"/>
            <w:tcBorders>
              <w:end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8" w:lineRule="exact" w:before="4990" w:after="0"/>
        <w:ind w:left="0" w:right="6324" w:firstLine="0"/>
        <w:jc w:val="right"/>
      </w:pPr>
      <w:r>
        <w:rPr>
          <w:rFonts w:ascii="Type3 (98 0 R)" w:hAnsi="Type3 (98 0 R)" w:eastAsia="Type3 (98 0 R)"/>
          <w:b w:val="0"/>
          <w:i w:val="0"/>
          <w:color w:val="000000"/>
          <w:sz w:val="12"/>
        </w:rPr>
        <w:t>-</w:t>
      </w:r>
    </w:p>
    <w:sectPr w:rsidR="00FC693F" w:rsidRPr="0006063C" w:rsidSect="00034616">
      <w:pgSz w:w="11900" w:h="16840"/>
      <w:pgMar w:top="302" w:right="48" w:bottom="0" w:left="1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