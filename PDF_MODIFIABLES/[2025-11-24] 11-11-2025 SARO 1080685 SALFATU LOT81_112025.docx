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B6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))))C.C/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OOOOOO*J+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A*.BOOOOOO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DD5 4=DB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4566 E-=,4F =G5HI DD,4D42F5= : 2-I *J+A*.B.. 2=K96 : 2-I 61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-,-165-&lt;I DI&lt;G,:L- D52I5F5I4 6DM,52-DN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2-5: 2-DI&lt;F,4&lt;DN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5-4615=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I4G,:L-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7,,=I,2&lt; D;12G15=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81=6 I&lt;;5-I 2,- G,:L-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1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1234 !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F5D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;M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6P,=I= !8= D-1-5,2</w:t>
        <w:br/>
        <w:t>=15DI D12-&lt;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I4;&lt;2&lt;Q5G515=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,2-12-!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OO*J+A*.N..OO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4 ,2-192,6121:;1,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7,I 1234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..../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7,I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45GR -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...A)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7,:L-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A@C..)..C..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76&lt;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T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</w:tblGrid>
      <w:tr>
        <w:trPr>
          <w:trHeight w:hRule="exact" w:val="340"/>
        </w:trPr>
        <w:tc>
          <w:tcPr>
            <w:tcW w:type="dxa" w:w="1164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8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JXYZJ</w:t>
            </w:r>
          </w:p>
        </w:tc>
        <w:tc>
          <w:tcPr>
            <w:tcW w:type="dxa" w:w="18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92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66-/5/TF</w:t>
            </w:r>
          </w:p>
        </w:tc>
        <w:tc>
          <w:tcPr>
            <w:tcW w:type="dxa" w:w="31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36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6U=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/0.-&lt;*?)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JXYZJ</w:t>
            </w:r>
          </w:p>
        </w:tc>
        <w:tc>
          <w:tcPr>
            <w:tcW w:type="dxa" w:w="18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92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66-/5/TF</w:t>
            </w:r>
          </w:p>
        </w:tc>
        <w:tc>
          <w:tcPr>
            <w:tcW w:type="dxa" w:w="31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)-?G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6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36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6U=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b522+-@+=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?V?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JXYZJ</w:t>
            </w:r>
          </w:p>
        </w:tc>
        <w:tc>
          <w:tcPr>
            <w:tcW w:type="dxa" w:w="18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92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66-/5/TF</w:t>
            </w:r>
          </w:p>
        </w:tc>
        <w:tc>
          <w:tcPr>
            <w:tcW w:type="dxa" w:w="31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36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6U=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3464/5-1-2@+5c5-5c+=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18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JXYZJ</w:t>
            </w:r>
          </w:p>
        </w:tc>
        <w:tc>
          <w:tcPr>
            <w:tcW w:type="dxa" w:w="18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92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66-/5/TF</w:t>
            </w:r>
          </w:p>
        </w:tc>
        <w:tc>
          <w:tcPr>
            <w:tcW w:type="dxa" w:w="31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36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6U=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--5c+=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/0.-&lt;*a*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?V)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6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U+2@U5/44/5-@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?Va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=+643464/5-@-5c+=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?V(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@562+-@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?V*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2c44++4/5-+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2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LIIIQH </w:t>
              <w:br/>
              <w:t>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20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3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3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-)(G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98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15/5c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8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JeYfZ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gW</w:t>
              <w:br/>
              <w:t xml:space="preserve"> L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49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bdU4/</w:t>
            </w:r>
          </w:p>
        </w:tc>
        <w:tc>
          <w:tcPr>
            <w:tcW w:type="dxa" w:w="3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58"/>
        </w:trPr>
        <w:tc>
          <w:tcPr>
            <w:tcW w:type="dxa" w:w="57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0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/0.-&lt;*()(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JeYfZ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gW</w:t>
              <w:br/>
              <w:t xml:space="preserve"> L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2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L[\ ]^!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3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_ </w:t>
              <w:br/>
              <w:t>LIIIQ_ O`YRS</w:t>
            </w:r>
          </w:p>
        </w:tc>
      </w:tr>
      <w:tr>
        <w:trPr>
          <w:trHeight w:hRule="exact" w:val="24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49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bdU4/</w:t>
            </w:r>
          </w:p>
        </w:tc>
        <w:tc>
          <w:tcPr>
            <w:tcW w:type="dxa" w:w="3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3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0"/>
        <w:ind w:left="992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+=4+5-15/4/5</w:t>
      </w:r>
    </w:p>
    <w:p>
      <w:pPr>
        <w:autoSpaceDN w:val="0"/>
        <w:autoSpaceDE w:val="0"/>
        <w:widowControl/>
        <w:spacing w:line="118" w:lineRule="exact" w:before="1264" w:after="0"/>
        <w:ind w:left="0" w:right="6190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-</w:t>
      </w: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a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149 0 R)" w:hAnsi="Type3 (149 0 R)" w:eastAsia="Type3 (149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</w:tblGrid>
      <w:tr>
        <w:trPr>
          <w:trHeight w:hRule="exact" w:val="340"/>
        </w:trPr>
        <w:tc>
          <w:tcPr>
            <w:tcW w:type="dxa" w:w="1164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-)(G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345+U4/5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2+4@/5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--5d+=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?W)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@U4e=6T5+-)-@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?Wf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+15/U2+5--@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?W(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1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20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/4/gF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113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5h/-+=4/2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/0.-&lt;**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?W*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20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/4/gF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?-(G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-?(G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113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5h/-+=4/2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T512V2&lt;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/4/gF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*-)G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(-)G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*)G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13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5h/-+=4/2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2+4@/5-?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0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/4/gF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-fG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13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5h/-+=4/2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2d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11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/0.-&lt;*f*?</w:t>
            </w:r>
          </w:p>
        </w:tc>
      </w:tr>
      <w:tr>
        <w:trPr>
          <w:trHeight w:hRule="exact" w:val="4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0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2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-(fG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58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22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3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4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f*</w:t>
            </w:r>
          </w:p>
        </w:tc>
        <w:tc>
          <w:tcPr>
            <w:tcW w:type="dxa" w:w="13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1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4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7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10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1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346--5d+=</w:t>
            </w:r>
          </w:p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190" w:firstLine="0"/>
        <w:jc w:val="right"/>
      </w:pP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?-</w:t>
      </w: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f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7 0 R)" w:hAnsi="Type3 (157 0 R)" w:eastAsia="Type3 (15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7 0 R)" w:hAnsi="Type3 (157 0 R)" w:eastAsia="Type3 (15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57 0 R)" w:hAnsi="Type3 (157 0 R)" w:eastAsia="Type3 (157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>
        <w:trPr>
          <w:trHeight w:hRule="exact" w:val="340"/>
        </w:trPr>
        <w:tc>
          <w:tcPr>
            <w:tcW w:type="dxa" w:w="116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34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d*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0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2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00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4+2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?W)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JYZ[\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]X</w:t>
              <w:br/>
              <w:t xml:space="preserve"> L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34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d*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0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UVT4/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6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6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8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00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5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2e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?Wd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JfZ\f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br/>
              <w:t>N</w:t>
              <w:br/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34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7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4//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24+F-5</w:t>
            </w:r>
          </w:p>
        </w:tc>
        <w:tc>
          <w:tcPr>
            <w:tcW w:type="dxa" w:w="5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4++-/-=5-5e+=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?W(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JfZ\f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br/>
              <w:t>N</w:t>
              <w:br/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4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7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4//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8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24+F-5</w:t>
            </w:r>
          </w:p>
        </w:tc>
        <w:tc>
          <w:tcPr>
            <w:tcW w:type="dxa" w:w="5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2e44++4/5-5+-5e+=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?W*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JfZ\f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br/>
              <w:t>N</w:t>
              <w:br/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34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27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4//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0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24+F-5</w:t>
            </w:r>
          </w:p>
        </w:tc>
        <w:tc>
          <w:tcPr>
            <w:tcW w:type="dxa" w:w="5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5&lt;&lt;5+/-@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0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</w:t>
              <w:br/>
              <w:t>N HL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1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 xml:space="preserve">LIIIQH </w:t>
              <w:br/>
              <w:t>OcZRS</w:t>
            </w:r>
          </w:p>
        </w:tc>
      </w:tr>
      <w:tr>
        <w:trPr>
          <w:trHeight w:hRule="exact" w:val="22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6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21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U&lt;4/41F</w:t>
            </w:r>
          </w:p>
        </w:tc>
        <w:tc>
          <w:tcPr>
            <w:tcW w:type="dxa" w:w="3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3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2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8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6"/>
        <w:ind w:left="1096" w:right="0" w:firstLine="0"/>
        <w:jc w:val="left"/>
      </w:pPr>
      <w:r>
        <w:rPr>
          <w:rFonts w:ascii="Type3 (157 0 R)" w:hAnsi="Type3 (157 0 R)" w:eastAsia="Type3 (157 0 R)"/>
          <w:b w:val="0"/>
          <w:i w:val="0"/>
          <w:color w:val="000000"/>
          <w:sz w:val="14"/>
        </w:rPr>
        <w:t>5=5/5-@64V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9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</w:t>
              <w:br/>
              <w:t>N HL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 xml:space="preserve">LIIIQH </w:t>
              <w:br/>
              <w:t>OcZRS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U&lt;4/41F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11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8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5=5/5-@64V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3464/5--5e+=</w:t>
            </w:r>
          </w:p>
        </w:tc>
        <w:tc>
          <w:tcPr>
            <w:tcW w:type="dxa" w:w="43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 xml:space="preserve">LIIIQH </w:t>
              <w:br/>
              <w:t>OcZRS</w:t>
            </w:r>
          </w:p>
        </w:tc>
      </w:tr>
      <w:tr>
        <w:trPr>
          <w:trHeight w:hRule="exact" w:val="360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</w:t>
              <w:br/>
              <w:t>N HL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6712"/>
            <w:gridSpan w:val="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6712"/>
            <w:gridSpan w:val="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839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U&lt;4/41F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1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6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3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6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d-G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6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?W??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8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5=5/5-@64V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434-55</w:t>
            </w:r>
          </w:p>
        </w:tc>
        <w:tc>
          <w:tcPr>
            <w:tcW w:type="dxa" w:w="43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 xml:space="preserve">LIIIQH </w:t>
              <w:br/>
              <w:t>OcZRS</w:t>
            </w:r>
          </w:p>
        </w:tc>
      </w:tr>
      <w:tr>
        <w:trPr>
          <w:trHeight w:hRule="exact" w:val="364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]</w:t>
              <w:br/>
              <w:t>N HL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6712"/>
            <w:gridSpan w:val="8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?*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U&lt;4/41F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1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6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3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12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?W?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8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5=5/5-@64V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39"/>
            <w:vMerge/>
            <w:tcBorders/>
          </w:tcPr>
          <w:p/>
        </w:tc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&lt;+54/-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361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JfZ\f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br/>
              <w:t>N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43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28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 xml:space="preserve">b </w:t>
              <w:br/>
              <w:t>LIIIQb OcZRS</w:t>
            </w:r>
          </w:p>
        </w:tc>
      </w:tr>
      <w:tr>
        <w:trPr>
          <w:trHeight w:hRule="exact" w:val="29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(*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4//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1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26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36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124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2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2"/>
        <w:ind w:left="1200" w:right="0" w:firstLine="0"/>
        <w:jc w:val="left"/>
      </w:pPr>
      <w:r>
        <w:rPr>
          <w:rFonts w:ascii="Type3 (157 0 R)" w:hAnsi="Type3 (157 0 R)" w:eastAsia="Type3 (157 0 R)"/>
          <w:b w:val="0"/>
          <w:i w:val="0"/>
          <w:color w:val="000000"/>
          <w:sz w:val="14"/>
        </w:rPr>
        <w:t>24+F-5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488"/>
        </w:trPr>
        <w:tc>
          <w:tcPr>
            <w:tcW w:type="dxa" w:w="1574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27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iaj^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klminoa !</w:t>
            </w: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JZ\ZfJZ</w:t>
            </w:r>
          </w:p>
        </w:tc>
        <w:tc>
          <w:tcPr>
            <w:tcW w:type="dxa" w:w="17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t xml:space="preserve">jmaqr 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4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28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p!ZZcf[</w:t>
              <w:br/>
            </w:r>
          </w:p>
        </w:tc>
        <w:tc>
          <w:tcPr>
            <w:tcW w:type="dxa" w:w="15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[Y\</w:t>
            </w: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gZZhZZ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ZhZZ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9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\cJ[ZZhZZ</w:t>
            </w:r>
          </w:p>
        </w:tc>
        <w:tc>
          <w:tcPr>
            <w:tcW w:type="dxa" w:w="11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J[fJZZhZZ</w:t>
            </w:r>
          </w:p>
        </w:tc>
        <w:tc>
          <w:tcPr>
            <w:tcW w:type="dxa" w:w="6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ZhZZ</w:t>
            </w:r>
          </w:p>
        </w:tc>
      </w:tr>
      <w:tr>
        <w:trPr>
          <w:trHeight w:hRule="exact" w:val="210"/>
        </w:trPr>
        <w:tc>
          <w:tcPr>
            <w:tcW w:type="dxa" w:w="419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62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ja sjmaqr !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aK</w:t>
              <w:br/>
              <w:t>jmaqr !</w:t>
            </w:r>
          </w:p>
        </w:tc>
        <w:tc>
          <w:tcPr>
            <w:tcW w:type="dxa" w:w="53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8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D%'D%D-D%"789-/0.*1D%'D%D-D%"789t%;u%-#8-?*-&amp;9$v</w:t>
            </w:r>
          </w:p>
        </w:tc>
        <w:tc>
          <w:tcPr>
            <w:tcW w:type="dxa" w:w="60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"/>
        </w:trPr>
        <w:tc>
          <w:tcPr>
            <w:tcW w:type="dxa" w:w="4895"/>
            <w:gridSpan w:val="5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4895"/>
            <w:gridSpan w:val="5"/>
            <w:vMerge/>
            <w:tcBorders/>
          </w:tcPr>
          <w:p/>
        </w:tc>
        <w:tc>
          <w:tcPr>
            <w:tcW w:type="dxa" w:w="600"/>
            <w:vMerge w:val="restart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50" w:after="0"/>
              <w:ind w:left="2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391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?*W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58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br/>
              <w:t>NX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178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L^_ `a!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25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w</w:t>
              <w:br/>
              <w:t>LX</w:t>
              <w:br/>
              <w:t xml:space="preserve">LOHLYcf[[Q </w:t>
            </w:r>
          </w:p>
        </w:tc>
        <w:tc>
          <w:tcPr>
            <w:tcW w:type="dxa" w:w="979"/>
            <w:vMerge/>
            <w:tcBorders>
              <w:top w:sz="1.592124104499817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U/V-4T5+4/5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3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4" w:firstLine="0"/>
              <w:jc w:val="righ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3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42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30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06" w:right="0" w:firstLine="0"/>
              <w:jc w:val="left"/>
            </w:pPr>
            <w:r>
              <w:rPr>
                <w:rFonts w:ascii="Type3 (157 0 R)" w:hAnsi="Type3 (157 0 R)" w:eastAsia="Type3 (157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79"/>
            <w:vMerge/>
            <w:tcBorders>
              <w:top w:sz="1.59212410449981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38" w:after="0"/>
        <w:ind w:left="0" w:right="2768" w:firstLine="0"/>
        <w:jc w:val="right"/>
      </w:pPr>
      <w:r>
        <w:rPr>
          <w:rFonts w:ascii="Type3 (157 0 R)" w:hAnsi="Type3 (157 0 R)" w:eastAsia="Type3 (157 0 R)"/>
          <w:b w:val="0"/>
          <w:i w:val="0"/>
          <w:color w:val="000000"/>
          <w:sz w:val="14"/>
        </w:rPr>
        <w:t>/0.-&lt;*)W-W).-65-+4465--x</w:t>
      </w:r>
    </w:p>
    <w:p>
      <w:pPr>
        <w:autoSpaceDN w:val="0"/>
        <w:autoSpaceDE w:val="0"/>
        <w:widowControl/>
        <w:spacing w:line="118" w:lineRule="exact" w:before="1340" w:after="0"/>
        <w:ind w:left="0" w:right="6270" w:firstLine="0"/>
        <w:jc w:val="right"/>
      </w:pPr>
      <w:r>
        <w:rPr>
          <w:rFonts w:ascii="Type3 (157 0 R)" w:hAnsi="Type3 (157 0 R)" w:eastAsia="Type3 (157 0 R)"/>
          <w:b w:val="0"/>
          <w:i w:val="0"/>
          <w:color w:val="000000"/>
          <w:sz w:val="12"/>
        </w:rPr>
        <w:t>-</w:t>
      </w:r>
      <w:r>
        <w:rPr>
          <w:rFonts w:ascii="Type3 (157 0 R)" w:hAnsi="Type3 (157 0 R)" w:eastAsia="Type3 (157 0 R)"/>
          <w:b w:val="0"/>
          <w:i w:val="0"/>
          <w:color w:val="000000"/>
          <w:sz w:val="12"/>
        </w:rPr>
        <w:t>d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0"/>
        </w:trPr>
        <w:tc>
          <w:tcPr>
            <w:tcW w:type="dxa" w:w="116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?*W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NX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5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]</w:t>
              <w:br/>
              <w:t>LX</w:t>
              <w:br/>
              <w:t xml:space="preserve">LOHL^_`aaQ </w:t>
            </w:r>
          </w:p>
        </w:tc>
      </w:tr>
      <w:tr>
        <w:trPr>
          <w:trHeight w:hRule="exact" w:val="340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U/V-4T5+4/5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54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8" w:after="0"/>
              <w:ind w:left="14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?*W?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NX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8" w:after="0"/>
              <w:ind w:left="0" w:right="20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5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]</w:t>
              <w:br/>
              <w:t>LX</w:t>
              <w:br/>
              <w:t xml:space="preserve">LOHL^_`aaQ </w:t>
            </w:r>
          </w:p>
        </w:tc>
      </w:tr>
      <w:tr>
        <w:trPr>
          <w:trHeight w:hRule="exact" w:val="256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U/V-4T5+4/5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8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38" w:after="24"/>
        <w:ind w:left="0" w:right="4070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=+643464/5-@-5b+=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4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?*W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NX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3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25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]</w:t>
              <w:br/>
              <w:t>LX</w:t>
              <w:br/>
              <w:t xml:space="preserve">LOHL^_`aaQ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4" w:after="0"/>
              <w:ind w:left="2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4272"/>
            <w:gridSpan w:val="4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068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U/V-4T5+4/5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6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19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8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40"/>
        <w:ind w:left="0" w:right="489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25@U2+5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488"/>
        </w:trPr>
        <w:tc>
          <w:tcPr>
            <w:tcW w:type="dxa" w:w="1574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27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h\iY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jklhmn\ !</w:t>
            </w: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0" w:right="3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Jdfd`^_</w:t>
            </w:r>
          </w:p>
        </w:tc>
        <w:tc>
          <w:tcPr>
            <w:tcW w:type="dxa" w:w="17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 xml:space="preserve">il\pq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o!</w:t>
            </w:r>
          </w:p>
        </w:tc>
        <w:tc>
          <w:tcPr>
            <w:tcW w:type="dxa" w:w="14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3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o!dd_`a</w:t>
              <w:br/>
            </w:r>
          </w:p>
        </w:tc>
        <w:tc>
          <w:tcPr>
            <w:tcW w:type="dxa" w:w="15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ac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Jddedd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3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9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f_gddedd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5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Jcfddedd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dedd</w:t>
            </w:r>
          </w:p>
        </w:tc>
      </w:tr>
      <w:tr>
        <w:trPr>
          <w:trHeight w:hRule="exact" w:val="232"/>
        </w:trPr>
        <w:tc>
          <w:tcPr>
            <w:tcW w:type="dxa" w:w="41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34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i\ ril\pq !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\K</w:t>
              <w:br/>
              <w:t>il\pq !</w:t>
            </w:r>
          </w:p>
        </w:tc>
        <w:tc>
          <w:tcPr>
            <w:tcW w:type="dxa" w:w="5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=/465-s2+-T22+-/0.*1=s+&lt;-=--T5F</w:t>
            </w:r>
          </w:p>
        </w:tc>
        <w:tc>
          <w:tcPr>
            <w:tcW w:type="dxa" w:w="68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7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??W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Jdcf`a`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2" w:after="0"/>
              <w:ind w:left="0" w:right="17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Q</w:t>
              <w:br/>
              <w:t>HQ MuX!</w:t>
              <w:br/>
              <w:br/>
              <w:br/>
              <w:t>SS</w:t>
            </w:r>
          </w:p>
        </w:tc>
        <w:tc>
          <w:tcPr>
            <w:tcW w:type="dxa" w:w="680"/>
            <w:vMerge w:val="restart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30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32"/>
        </w:trPr>
        <w:tc>
          <w:tcPr>
            <w:tcW w:type="dxa" w:w="9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4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13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39"/>
            <w:vMerge/>
            <w:tcBorders>
              <w:top w:sz="1.59212410449981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6" w:after="56"/>
        <w:ind w:left="964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64/62-2@15++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Jdcf`a`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5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Q</w:t>
              <w:br/>
              <w:t>HQ MuX!</w:t>
              <w:br/>
              <w:br/>
              <w:br/>
              <w:t>SS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2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0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v-G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0" w:after="0"/>
              <w:ind w:left="0" w:right="12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?v-)G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0" w:after="0"/>
              <w:ind w:left="2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964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64/62-2@15++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??W?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0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Jdcf`a`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Q</w:t>
              <w:br/>
              <w:t>HQ MuX!</w:t>
              <w:br/>
              <w:br/>
              <w:br/>
              <w:t>SS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2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12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2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56"/>
        <w:ind w:left="964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64/62-2@15++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434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8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Jdcf`a`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t</w:t>
              <w:br/>
              <w:br/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88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7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8" w:after="0"/>
              <w:ind w:left="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Q</w:t>
              <w:br/>
              <w:t>HQ MuX!</w:t>
              <w:br/>
              <w:br/>
              <w:br/>
              <w:t>SS</w:t>
            </w:r>
          </w:p>
        </w:tc>
      </w:tr>
      <w:tr>
        <w:trPr>
          <w:trHeight w:hRule="exact" w:val="22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4/44/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?-?)G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72"/>
        </w:trPr>
        <w:tc>
          <w:tcPr>
            <w:tcW w:type="dxa" w:w="5634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8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64/62-2@15++</w:t>
            </w:r>
          </w:p>
        </w:tc>
        <w:tc>
          <w:tcPr>
            <w:tcW w:type="dxa" w:w="5980"/>
            <w:gridSpan w:val="8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345+4/5</w:t>
            </w:r>
          </w:p>
        </w:tc>
      </w:tr>
      <w:tr>
        <w:trPr>
          <w:trHeight w:hRule="exact" w:val="488"/>
        </w:trPr>
        <w:tc>
          <w:tcPr>
            <w:tcW w:type="dxa" w:w="1574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27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h\iY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jklhmn\ !</w:t>
            </w: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Jdfd`af</w:t>
            </w:r>
          </w:p>
        </w:tc>
        <w:tc>
          <w:tcPr>
            <w:tcW w:type="dxa" w:w="14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12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il\pq o!</w:t>
            </w:r>
          </w:p>
        </w:tc>
        <w:tc>
          <w:tcPr>
            <w:tcW w:type="dxa" w:w="17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7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!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dd_`a</w:t>
              <w:br/>
            </w:r>
          </w:p>
        </w:tc>
        <w:tc>
          <w:tcPr>
            <w:tcW w:type="dxa" w:w="15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J`f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gddedd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__d^dedd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25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`^cwdedd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dedd</w:t>
            </w:r>
          </w:p>
        </w:tc>
      </w:tr>
      <w:tr>
        <w:trPr>
          <w:trHeight w:hRule="exact" w:val="240"/>
        </w:trPr>
        <w:tc>
          <w:tcPr>
            <w:tcW w:type="dxa" w:w="38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2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i\ ril\pq !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32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\K</w:t>
              <w:br/>
              <w:t>il\pq !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2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4@5-/.-*14@5W1+&lt;-=--T5F</w:t>
            </w:r>
          </w:p>
        </w:tc>
      </w:tr>
      <w:tr>
        <w:trPr>
          <w:trHeight w:hRule="exact" w:val="44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?)W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XtI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4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3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2"/>
        </w:trPr>
        <w:tc>
          <w:tcPr>
            <w:tcW w:type="dxa" w:w="563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82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65/2@464-4V+24/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/0.-&lt;*v</w:t>
            </w:r>
          </w:p>
        </w:tc>
      </w:tr>
      <w:tr>
        <w:trPr>
          <w:trHeight w:hRule="exact" w:val="42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?)W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XtI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?-(G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3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-v)G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70"/>
        </w:trPr>
        <w:tc>
          <w:tcPr>
            <w:tcW w:type="dxa" w:w="563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82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65/2@464-4V+24/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T512V2&lt;-@</w:t>
            </w:r>
          </w:p>
        </w:tc>
      </w:tr>
      <w:tr>
        <w:trPr>
          <w:trHeight w:hRule="exact" w:val="41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?)W?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XtI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4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57"/>
        </w:trPr>
        <w:tc>
          <w:tcPr>
            <w:tcW w:type="dxa" w:w="563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82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65/2@464-4V+24/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4-x*y-5b+=</w:t>
            </w:r>
          </w:p>
        </w:tc>
      </w:tr>
      <w:tr>
        <w:trPr>
          <w:trHeight w:hRule="exact" w:val="403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?)W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t>XtI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0" w:right="20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23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4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13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10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10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8"/>
        </w:trPr>
        <w:tc>
          <w:tcPr>
            <w:tcW w:type="dxa" w:w="563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82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65/2@464-4V+24/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8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+15/-@</w:t>
            </w:r>
          </w:p>
        </w:tc>
      </w:tr>
    </w:tbl>
    <w:p>
      <w:pPr>
        <w:autoSpaceDN w:val="0"/>
        <w:autoSpaceDE w:val="0"/>
        <w:widowControl/>
        <w:spacing w:line="118" w:lineRule="exact" w:before="504" w:after="0"/>
        <w:ind w:left="0" w:right="6270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-</w:t>
      </w: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v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76 0 R)" w:hAnsi="Type3 (176 0 R)" w:eastAsia="Type3 (176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76 0 R)" w:hAnsi="Type3 (176 0 R)" w:eastAsia="Type3 (176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176 0 R)" w:hAnsi="Type3 (176 0 R)" w:eastAsia="Type3 (176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rHeight w:hRule="exact" w:val="340"/>
        </w:trPr>
        <w:tc>
          <w:tcPr>
            <w:tcW w:type="dxa" w:w="116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7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20"/>
        </w:trPr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9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6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65/2@464-4U+24/</w:t>
            </w:r>
          </w:p>
        </w:tc>
        <w:tc>
          <w:tcPr>
            <w:tcW w:type="dxa" w:w="6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346--@-5]+=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7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20"/>
        </w:trPr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9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5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9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65/2@464-4U+24/</w:t>
            </w:r>
          </w:p>
        </w:tc>
        <w:tc>
          <w:tcPr>
            <w:tcW w:type="dxa" w:w="6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36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2]44++4/5-@@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?)V^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1588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38"/>
        </w:trPr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9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5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54"/>
        <w:ind w:left="946" w:right="0" w:firstLine="0"/>
        <w:jc w:val="left"/>
      </w:pPr>
      <w:r>
        <w:rPr>
          <w:rFonts w:ascii="Type3 (176 0 R)" w:hAnsi="Type3 (176 0 R)" w:eastAsia="Type3 (176 0 R)"/>
          <w:b w:val="0"/>
          <w:i w:val="0"/>
          <w:color w:val="000000"/>
          <w:sz w:val="14"/>
        </w:rPr>
        <w:t>65/2@464-4U+24/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1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9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2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00" w:right="0" w:firstLine="0"/>
        <w:jc w:val="left"/>
      </w:pPr>
      <w:r>
        <w:rPr>
          <w:rFonts w:ascii="Type3 (176 0 R)" w:hAnsi="Type3 (176 0 R)" w:eastAsia="Type3 (176 0 R)"/>
          <w:b w:val="0"/>
          <w:i w:val="0"/>
          <w:color w:val="000000"/>
          <w:sz w:val="14"/>
        </w:rPr>
        <w:t>44/62-/4TF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?)V*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2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3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6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6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^G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44/62-/4TF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4234/-_`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2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2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?-(G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3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2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-^)G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8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44/62-/4TF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4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T512U2&lt;</w:t>
            </w:r>
          </w:p>
        </w:tc>
        <w:tc>
          <w:tcPr>
            <w:tcW w:type="dxa" w:w="43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375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2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3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2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8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44/62-/4TF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4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15/5]-@</w:t>
            </w:r>
          </w:p>
        </w:tc>
        <w:tc>
          <w:tcPr>
            <w:tcW w:type="dxa" w:w="43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360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897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54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6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1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?)V?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8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44/62-/4TF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346---5]+=</w:t>
            </w:r>
          </w:p>
        </w:tc>
        <w:tc>
          <w:tcPr>
            <w:tcW w:type="dxa" w:w="43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22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364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3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156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3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12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44" w:right="0" w:firstLine="0"/>
        <w:jc w:val="left"/>
      </w:pPr>
      <w:r>
        <w:rPr>
          <w:rFonts w:ascii="Type3 (176 0 R)" w:hAnsi="Type3 (176 0 R)" w:eastAsia="Type3 (176 0 R)"/>
          <w:b w:val="0"/>
          <w:i w:val="0"/>
          <w:color w:val="000000"/>
          <w:sz w:val="14"/>
        </w:rPr>
        <w:t>224//44/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rHeight w:hRule="exact" w:val="38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16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2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3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18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4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2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9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23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++5a4/5-@</w:t>
            </w:r>
          </w:p>
        </w:tc>
        <w:tc>
          <w:tcPr>
            <w:tcW w:type="dxa" w:w="43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2" w:after="0"/>
              <w:ind w:left="18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371"/>
        </w:trPr>
        <w:tc>
          <w:tcPr>
            <w:tcW w:type="dxa" w:w="83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2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6664"/>
            <w:gridSpan w:val="8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2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4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6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?)V)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23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346-ba4/-5]+=</w:t>
            </w:r>
          </w:p>
        </w:tc>
        <w:tc>
          <w:tcPr>
            <w:tcW w:type="dxa" w:w="43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18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355"/>
        </w:trPr>
        <w:tc>
          <w:tcPr>
            <w:tcW w:type="dxa" w:w="83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2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6664"/>
            <w:gridSpan w:val="8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833"/>
            <w:vMerge/>
            <w:tcBorders/>
          </w:tcPr>
          <w:p/>
        </w:tc>
        <w:tc>
          <w:tcPr>
            <w:tcW w:type="dxa" w:w="1666"/>
            <w:gridSpan w:val="2"/>
            <w:vMerge/>
            <w:tcBorders/>
          </w:tcPr>
          <w:p/>
        </w:tc>
        <w:tc>
          <w:tcPr>
            <w:tcW w:type="dxa" w:w="833"/>
            <w:vMerge/>
            <w:tcBorders/>
          </w:tcPr>
          <w:p/>
        </w:tc>
        <w:tc>
          <w:tcPr>
            <w:tcW w:type="dxa" w:w="833"/>
            <w:vMerge/>
            <w:tcBorders/>
          </w:tcPr>
          <w:p/>
        </w:tc>
        <w:tc>
          <w:tcPr>
            <w:tcW w:type="dxa" w:w="6664"/>
            <w:gridSpan w:val="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33"/>
            <w:vMerge/>
            <w:tcBorders/>
          </w:tcPr>
          <w:p/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218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44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4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20" w:firstLine="0"/>
              <w:jc w:val="righ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90"/>
        </w:trPr>
        <w:tc>
          <w:tcPr>
            <w:tcW w:type="dxa" w:w="833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232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176 0 R)" w:hAnsi="Type3 (176 0 R)" w:eastAsia="Type3 (176 0 R)"/>
                <w:b w:val="0"/>
                <w:i w:val="0"/>
                <w:color w:val="000000"/>
                <w:sz w:val="14"/>
              </w:rPr>
              <w:t>4+2-5+</w:t>
            </w:r>
          </w:p>
        </w:tc>
        <w:tc>
          <w:tcPr>
            <w:tcW w:type="dxa" w:w="833"/>
            <w:vMerge/>
            <w:tcBorders/>
          </w:tcPr>
          <w:p/>
        </w:tc>
        <w:tc>
          <w:tcPr>
            <w:tcW w:type="dxa" w:w="1666"/>
            <w:gridSpan w:val="2"/>
            <w:vMerge/>
            <w:tcBorders/>
          </w:tcPr>
          <w:p/>
        </w:tc>
        <w:tc>
          <w:tcPr>
            <w:tcW w:type="dxa" w:w="833"/>
            <w:vMerge/>
            <w:tcBorders/>
          </w:tcPr>
          <w:p/>
        </w:tc>
        <w:tc>
          <w:tcPr>
            <w:tcW w:type="dxa" w:w="1666"/>
            <w:gridSpan w:val="2"/>
            <w:vMerge/>
            <w:tcBorders/>
          </w:tcPr>
          <w:p/>
        </w:tc>
        <w:tc>
          <w:tcPr>
            <w:tcW w:type="dxa" w:w="166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190" w:firstLine="0"/>
        <w:jc w:val="right"/>
      </w:pPr>
      <w:r>
        <w:rPr>
          <w:rFonts w:ascii="Type3 (176 0 R)" w:hAnsi="Type3 (176 0 R)" w:eastAsia="Type3 (176 0 R)"/>
          <w:b w:val="0"/>
          <w:i w:val="0"/>
          <w:color w:val="000000"/>
          <w:sz w:val="12"/>
        </w:rPr>
        <w:t>)-</w:t>
      </w:r>
      <w:r>
        <w:rPr>
          <w:rFonts w:ascii="Type3 (176 0 R)" w:hAnsi="Type3 (176 0 R)" w:eastAsia="Type3 (176 0 R)"/>
          <w:b w:val="0"/>
          <w:i w:val="0"/>
          <w:color w:val="000000"/>
          <w:sz w:val="12"/>
        </w:rPr>
        <w:t>^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83 0 R)" w:hAnsi="Type3 (183 0 R)" w:eastAsia="Type3 (183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(()(*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()(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+&lt;6=-&gt;-??--?-(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40"/>
        </w:trPr>
        <w:tc>
          <w:tcPr>
            <w:tcW w:type="dxa" w:w="1168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ML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K</w:t>
              <w:br/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HI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?)UV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7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2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7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36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1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6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3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4-]*^-5_+=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?)U(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158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2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2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7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5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44" w:right="0" w:firstLine="0"/>
        <w:jc w:val="lef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224//44/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432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?)U*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4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?-(G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4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2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-V)G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11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T512`2&lt;-@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4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2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4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2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7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11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5&lt;&lt;5+/-</w:t>
            </w:r>
          </w:p>
        </w:tc>
      </w:tr>
      <w:tr>
        <w:trPr>
          <w:trHeight w:hRule="exact" w:val="406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4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4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2"/>
        </w:trPr>
        <w:tc>
          <w:tcPr>
            <w:tcW w:type="dxa" w:w="57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11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2_44++4/5-5+</w:t>
            </w:r>
          </w:p>
        </w:tc>
      </w:tr>
      <w:tr>
        <w:trPr>
          <w:trHeight w:hRule="exact" w:val="408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?)U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WXI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4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80"/>
        </w:trPr>
        <w:tc>
          <w:tcPr>
            <w:tcW w:type="dxa" w:w="574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11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596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4-]*^-5_+=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83 0 R)" w:hAnsi="Type3 (183 0 R)" w:eastAsia="Type3 (183 0 R)"/>
                      <w:b w:val="0"/>
                      <w:i w:val="0"/>
                      <w:color w:val="000000"/>
                      <w:sz w:val="14"/>
                    </w:rPr>
                    <w:t>g\hY</w:t>
                  </w:r>
                  <w:r>
                    <w:rPr>
                      <w:rFonts w:ascii="Type3 (183 0 R)" w:hAnsi="Type3 (183 0 R)" w:eastAsia="Type3 (183 0 R)"/>
                      <w:b w:val="0"/>
                      <w:i w:val="0"/>
                      <w:color w:val="000000"/>
                      <w:sz w:val="14"/>
                    </w:rPr>
                    <w:t>ijkglm\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Jdndaop</w:t>
            </w:r>
          </w:p>
        </w:tc>
        <w:tc>
          <w:tcPr>
            <w:tcW w:type="dxa" w:w="17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hk\rs q!</w:t>
            </w:r>
          </w:p>
        </w:tc>
        <w:tc>
          <w:tcPr>
            <w:tcW w:type="dxa" w:w="15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2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q!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ddbao</w:t>
              <w:br/>
            </w:r>
          </w:p>
        </w:tc>
        <w:tc>
          <w:tcPr>
            <w:tcW w:type="dxa" w:w="14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aab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cddedd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JcbJadedd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25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fdafdedd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dedd</w:t>
            </w:r>
          </w:p>
        </w:tc>
      </w:tr>
      <w:tr>
        <w:trPr>
          <w:trHeight w:hRule="exact" w:val="316"/>
        </w:trPr>
        <w:tc>
          <w:tcPr>
            <w:tcW w:type="dxa" w:w="4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h\ thk\rs !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\K</w:t>
              <w:br/>
              <w:t>hk\rs !</w:t>
            </w:r>
          </w:p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6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&lt;-/0.-*1&lt;+&lt;-=--T5F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40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83 0 R)" w:hAnsi="Type3 (183 0 R)" w:eastAsia="Type3 (183 0 R)"/>
                      <w:b w:val="0"/>
                      <w:i w:val="0"/>
                      <w:color w:val="000000"/>
                      <w:sz w:val="14"/>
                    </w:rPr>
                    <w:t>g\hY</w:t>
                  </w:r>
                  <w:r>
                    <w:rPr>
                      <w:rFonts w:ascii="Type3 (183 0 R)" w:hAnsi="Type3 (183 0 R)" w:eastAsia="Type3 (183 0 R)"/>
                      <w:b w:val="0"/>
                      <w:i w:val="0"/>
                      <w:color w:val="000000"/>
                      <w:sz w:val="14"/>
                    </w:rPr>
                    <w:t>vj[jshY!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ws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i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ws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i YZv[ x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i kglm\ x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4154" w:after="0"/>
        <w:ind w:left="0" w:right="6270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2"/>
        </w:rPr>
        <w:t>V-</w:t>
      </w:r>
      <w:r>
        <w:rPr>
          <w:rFonts w:ascii="Type3 (183 0 R)" w:hAnsi="Type3 (183 0 R)" w:eastAsia="Type3 (183 0 R)"/>
          <w:b w:val="0"/>
          <w:i w:val="0"/>
          <w:color w:val="000000"/>
          <w:sz w:val="12"/>
        </w:rPr>
        <w:t>V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