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2" w:lineRule="exact" w:before="0" w:after="0"/>
        <w:ind w:left="0" w:right="0"/>
      </w:pPr>
    </w:p>
    <w:p>
      <w:pPr>
        <w:autoSpaceDN w:val="0"/>
        <w:autoSpaceDE w:val="0"/>
        <w:widowControl/>
        <w:spacing w:line="118" w:lineRule="exact" w:before="0" w:after="0"/>
        <w:ind w:left="0" w:right="71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292" w:after="130"/>
        <w:ind w:left="0" w:right="2666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23"/>
        <w:gridCol w:w="5523"/>
      </w:tblGrid>
      <w:tr>
        <w:trPr>
          <w:trHeight w:hRule="exact" w:val="3354"/>
        </w:trPr>
        <w:tc>
          <w:tcPr>
            <w:tcW w:type="dxa" w:w="6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0" w:right="85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B7 </w:t>
            </w:r>
          </w:p>
        </w:tc>
        <w:tc>
          <w:tcPr>
            <w:tcW w:type="dxa" w:w="3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94" w:after="0"/>
              <w:ind w:left="88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-(-)C-C0</w:t>
            </w:r>
          </w:p>
        </w:tc>
      </w:tr>
    </w:tbl>
    <w:p>
      <w:pPr>
        <w:autoSpaceDN w:val="0"/>
        <w:autoSpaceDE w:val="0"/>
        <w:widowControl/>
        <w:spacing w:line="218" w:lineRule="exact" w:before="698" w:after="0"/>
        <w:ind w:left="0" w:right="9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NNNNN*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*)A/--BNNNNN</w:t>
      </w:r>
    </w:p>
    <w:p>
      <w:pPr>
        <w:autoSpaceDN w:val="0"/>
        <w:autoSpaceDE w:val="0"/>
        <w:widowControl/>
        <w:spacing w:line="258" w:lineRule="exact" w:before="65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DD6 5&gt;DB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5677 E,&gt;+5F &gt;G6HI DD+5D53F6&gt; ; 3,I **)A/--B-- 3&gt;J:7 ; 3,I 72</w:t>
      </w:r>
    </w:p>
    <w:p>
      <w:pPr>
        <w:autoSpaceDN w:val="0"/>
        <w:autoSpaceDE w:val="0"/>
        <w:widowControl/>
        <w:spacing w:line="258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,+,276,=I DI=G+;K, D63I6F6I5 7DL+63,DM</w:t>
      </w:r>
    </w:p>
    <w:p>
      <w:pPr>
        <w:autoSpaceDN w:val="0"/>
        <w:autoSpaceDE w:val="0"/>
        <w:widowControl/>
        <w:spacing w:line="258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3,6; 3,DI=F+5=DM</w:t>
      </w:r>
    </w:p>
    <w:p>
      <w:pPr>
        <w:autoSpaceDN w:val="0"/>
        <w:tabs>
          <w:tab w:pos="4626" w:val="left"/>
        </w:tabs>
        <w:autoSpaceDE w:val="0"/>
        <w:widowControl/>
        <w:spacing w:line="250" w:lineRule="exact" w:before="2926" w:after="358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6,5726&gt;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I5G+;K, ! </w:t>
      </w:r>
      <w:r>
        <w:tab/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8++&gt;I+3= D&lt;23G26&gt; DI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3.99999999999999" w:type="dxa"/>
      </w:tblPr>
      <w:tblGrid>
        <w:gridCol w:w="5523"/>
        <w:gridCol w:w="5523"/>
      </w:tblGrid>
      <w:tr>
        <w:trPr>
          <w:trHeight w:hRule="exact" w:val="368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88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92&gt;7 I=&lt;6,I 3+, G+;K, !</w:t>
            </w:r>
          </w:p>
        </w:tc>
      </w:tr>
    </w:tbl>
    <w:p>
      <w:pPr>
        <w:autoSpaceDN w:val="0"/>
        <w:autoSpaceDE w:val="0"/>
        <w:widowControl/>
        <w:spacing w:line="178" w:lineRule="exact" w:before="12" w:after="0"/>
        <w:ind w:left="0" w:right="211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2345 !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20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F6D !</w:t>
      </w:r>
    </w:p>
    <w:p>
      <w:pPr>
        <w:autoSpaceDN w:val="0"/>
        <w:autoSpaceDE w:val="0"/>
        <w:widowControl/>
        <w:spacing w:line="258" w:lineRule="exact" w:before="370" w:after="68"/>
        <w:ind w:left="776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&lt;L ,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7O+&gt;I&gt; !9&gt; D,2,6+3</w:t>
        <w:br/>
        <w:t>&gt;26DI D23,=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6.000000000000014" w:type="dxa"/>
      </w:tblPr>
      <w:tblGrid>
        <w:gridCol w:w="2761"/>
        <w:gridCol w:w="2761"/>
        <w:gridCol w:w="2761"/>
        <w:gridCol w:w="2761"/>
      </w:tblGrid>
      <w:tr>
        <w:trPr>
          <w:trHeight w:hRule="exact" w:val="298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1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+;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I5&lt;=3=P6G626&gt; !</w:t>
            </w:r>
          </w:p>
        </w:tc>
        <w:tc>
          <w:tcPr>
            <w:tcW w:type="dxa" w:w="4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8</w:t>
              <w:br/>
              <w:t>9</w:t>
              <w:br/>
            </w:r>
          </w:p>
        </w:tc>
        <w:tc>
          <w:tcPr>
            <w:tcW w:type="dxa" w:w="3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156"/>
              <w:ind w:left="0" w:right="1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680"/>
            </w:tblGrid>
            <w:tr>
              <w:trPr>
                <w:trHeight w:hRule="exact" w:val="796"/>
              </w:trPr>
              <w:tc>
                <w:tcPr>
                  <w:tcW w:type="dxa" w:w="350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82" w:val="left"/>
                    </w:tabs>
                    <w:autoSpaceDE w:val="0"/>
                    <w:widowControl/>
                    <w:spacing w:line="198" w:lineRule="exact" w:before="462" w:after="0"/>
                    <w:ind w:left="188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+3,23,!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NN**)A/--M--NN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0" w:right="66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5 +3,2:3+7232;&lt;2+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116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?</w:t>
            </w:r>
          </w:p>
        </w:tc>
        <w:tc>
          <w:tcPr>
            <w:tcW w:type="dxa" w:w="2761"/>
            <w:vMerge/>
            <w:tcBorders/>
          </w:tcPr>
          <w:p/>
        </w:tc>
      </w:tr>
      <w:tr>
        <w:trPr>
          <w:trHeight w:hRule="exact" w:val="99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.000000000000014" w:type="dxa"/>
            </w:tblPr>
            <w:tblGrid>
              <w:gridCol w:w="1188"/>
              <w:gridCol w:w="1188"/>
              <w:gridCol w:w="1188"/>
              <w:gridCol w:w="1188"/>
              <w:gridCol w:w="1188"/>
            </w:tblGrid>
            <w:tr>
              <w:trPr>
                <w:trHeight w:hRule="exact" w:val="796"/>
              </w:trPr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88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8+I 2345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----0</w:t>
                  </w:r>
                </w:p>
              </w:tc>
              <w:tc>
                <w:tcPr>
                  <w:tcW w:type="dxa" w:w="40"/>
                  <w:tcBorders>
                    <w:start w:sz="7.960620403289795" w:val="single" w:color="#000000"/>
                    <w:end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96" w:val="left"/>
                    </w:tabs>
                    <w:autoSpaceDE w:val="0"/>
                    <w:widowControl/>
                    <w:spacing w:line="398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8+I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56GQ ,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---.*</w:t>
                  </w:r>
                </w:p>
              </w:tc>
              <w:tc>
                <w:tcPr>
                  <w:tcW w:type="dxa" w:w="118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30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398" w:val="left"/>
                    </w:tabs>
                    <w:autoSpaceDE w:val="0"/>
                    <w:widowControl/>
                    <w:spacing w:line="398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8+;K,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.AC--*--C--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1400"/>
            </w:tblGrid>
            <w:tr>
              <w:trPr>
                <w:trHeight w:hRule="exact" w:val="796"/>
              </w:trPr>
              <w:tc>
                <w:tcPr>
                  <w:tcW w:type="dxa" w:w="11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28" w:val="left"/>
                    </w:tabs>
                    <w:autoSpaceDE w:val="0"/>
                    <w:widowControl/>
                    <w:spacing w:line="398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87= </w:t>
                  </w:r>
                  <w:r>
                    <w:br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)0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222" w:after="0"/>
        <w:ind w:left="0" w:right="6104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RS</w:t>
      </w:r>
    </w:p>
    <w:p>
      <w:pPr>
        <w:sectPr>
          <w:pgSz w:w="11900" w:h="16840"/>
          <w:pgMar w:top="124" w:right="268" w:bottom="0" w:left="5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382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60" w:after="0"/>
              <w:ind w:left="2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72"/>
        </w:trPr>
        <w:tc>
          <w:tcPr>
            <w:tcW w:type="dxa" w:w="7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5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8"/>
        </w:trPr>
        <w:tc>
          <w:tcPr>
            <w:tcW w:type="dxa" w:w="2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@.,H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02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U356776,&gt;6*V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8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4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2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3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)@@)W@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U356776,&gt;6*V</w:t>
            </w:r>
          </w:p>
        </w:tc>
        <w:tc>
          <w:tcPr>
            <w:tcW w:type="dxa" w:w="5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,,6`*&gt;</w:t>
            </w:r>
          </w:p>
        </w:tc>
      </w:tr>
      <w:tr>
        <w:trPr>
          <w:trHeight w:hRule="exact" w:val="357"/>
        </w:trPr>
        <w:tc>
          <w:tcPr>
            <w:tcW w:type="dxa" w:w="897"/>
            <w:vMerge/>
            <w:tcBorders/>
          </w:tcPr>
          <w:p/>
        </w:tc>
        <w:tc>
          <w:tcPr>
            <w:tcW w:type="dxa" w:w="10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17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4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97"/>
        </w:trPr>
        <w:tc>
          <w:tcPr>
            <w:tcW w:type="dxa" w:w="897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23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)@@)W.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U356776,&gt;6*V</w:t>
            </w:r>
          </w:p>
        </w:tc>
        <w:tc>
          <w:tcPr>
            <w:tcW w:type="dxa" w:w="5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43*750`</w:t>
            </w:r>
          </w:p>
        </w:tc>
      </w:tr>
      <w:tr>
        <w:trPr>
          <w:trHeight w:hRule="exact" w:val="362"/>
        </w:trPr>
        <w:tc>
          <w:tcPr>
            <w:tcW w:type="dxa" w:w="897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1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4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23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3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0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U356776,&gt;6*V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58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3G,473,6`*&gt;,657&gt;6,5==6607</w:t>
            </w:r>
          </w:p>
        </w:tc>
      </w:tr>
      <w:tr>
        <w:trPr>
          <w:trHeight w:hRule="exact" w:val="364"/>
        </w:trPr>
        <w:tc>
          <w:tcPr>
            <w:tcW w:type="dxa" w:w="897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1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9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30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1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8"/>
        <w:ind w:left="972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*&gt;500V,06V65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  <w:gridCol w:w="1166"/>
      </w:tblGrid>
      <w:tr>
        <w:trPr>
          <w:trHeight w:hRule="exact" w:val="38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)@@)W/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6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5750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@@,H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@,.H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@,@H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)@@)W(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*&gt;500V,06V65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6" w:after="0"/>
              <w:ind w:left="0" w:right="18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273*4,A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375"/>
        </w:trPr>
        <w:tc>
          <w:tcPr>
            <w:tcW w:type="dxa" w:w="1166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6996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5750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,/.H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*&gt;500V,06V65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15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8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3*5A06,</w:t>
            </w:r>
          </w:p>
        </w:tc>
        <w:tc>
          <w:tcPr>
            <w:tcW w:type="dxa" w:w="43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2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360"/>
        </w:trPr>
        <w:tc>
          <w:tcPr>
            <w:tcW w:type="dxa" w:w="1166"/>
            <w:vMerge/>
            <w:tcBorders/>
          </w:tcPr>
          <w:p/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6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6996"/>
            <w:gridSpan w:val="6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5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6996"/>
            <w:gridSpan w:val="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166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5750</w:t>
            </w:r>
          </w:p>
        </w:tc>
        <w:tc>
          <w:tcPr>
            <w:tcW w:type="dxa" w:w="1166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54"/>
        <w:ind w:left="972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*&gt;500V,06V65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.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5750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3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)@@)W)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*&gt;500V,06V65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97"/>
            <w:vMerge/>
            <w:tcBorders/>
          </w:tcPr>
          <w:p/>
        </w:tc>
        <w:tc>
          <w:tcPr>
            <w:tcW w:type="dxa" w:w="3588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5**552*6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361"/>
        </w:trPr>
        <w:tc>
          <w:tcPr>
            <w:tcW w:type="dxa" w:w="897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6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4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_abc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XO</w:t>
              <w:br/>
            </w:r>
          </w:p>
        </w:tc>
        <w:tc>
          <w:tcPr>
            <w:tcW w:type="dxa" w:w="1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11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34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9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31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3*VG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9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2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1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3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4"/>
        </w:rPr>
        <w:t>65*530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)@@)W))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_abc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XO</w:t>
              <w:br/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31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3*VG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),/H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36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),/H</w:t>
            </w:r>
          </w:p>
        </w:tc>
        <w:tc>
          <w:tcPr>
            <w:tcW w:type="dxa" w:w="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)@@)W)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46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65*530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,2&gt;4,6`*&gt;</w:t>
            </w:r>
          </w:p>
        </w:tc>
        <w:tc>
          <w:tcPr>
            <w:tcW w:type="dxa" w:w="43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357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5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_abc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XO</w:t>
              <w:br/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0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6279"/>
            <w:gridSpan w:val="7"/>
            <w:vMerge/>
            <w:tcBorders/>
          </w:tcPr>
          <w:p/>
        </w:tc>
      </w:tr>
      <w:tr>
        <w:trPr>
          <w:trHeight w:hRule="exact" w:val="194"/>
        </w:trPr>
        <w:tc>
          <w:tcPr>
            <w:tcW w:type="dxa" w:w="897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312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3*VG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3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,(.H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8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8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0"/>
        </w:trPr>
        <w:tc>
          <w:tcPr>
            <w:tcW w:type="dxa" w:w="897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46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65*530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7,A</w:t>
            </w:r>
          </w:p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  <w:tc>
          <w:tcPr>
            <w:tcW w:type="dxa" w:w="1794"/>
            <w:gridSpan w:val="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42" w:after="0"/>
        <w:ind w:left="0" w:right="6244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,</w:t>
      </w:r>
    </w:p>
    <w:p>
      <w:pPr>
        <w:sectPr>
          <w:pgSz w:w="11900" w:h="16840"/>
          <w:pgMar w:top="30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46 0 R)" w:hAnsi="Type3 (146 0 R)" w:eastAsia="Type3 (146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46 0 R)" w:hAnsi="Type3 (146 0 R)" w:eastAsia="Type3 (146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  <w:gridCol w:w="778"/>
      </w:tblGrid>
      <w:tr>
        <w:trPr>
          <w:trHeight w:hRule="exact" w:val="272"/>
        </w:trPr>
        <w:tc>
          <w:tcPr>
            <w:tcW w:type="dxa" w:w="72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)@@)V)@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XYZ[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WO</w:t>
              <w:br/>
            </w:r>
          </w:p>
        </w:tc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5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3*UG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8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1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38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65*530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6=5b5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)@@)V).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XYZ[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WO</w:t>
              <w:br/>
            </w:r>
          </w:p>
        </w:tc>
        <w:tc>
          <w:tcPr>
            <w:tcW w:type="dxa" w:w="9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35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3*UG</w:t>
            </w:r>
          </w:p>
        </w:tc>
        <w:tc>
          <w:tcPr>
            <w:tcW w:type="dxa" w:w="32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8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@,.H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38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65*530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3754506,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br/>
            </w:r>
          </w:p>
        </w:tc>
        <w:tc>
          <w:tcPr>
            <w:tcW w:type="dxa" w:w="8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1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38"/>
        </w:trPr>
        <w:tc>
          <w:tcPr>
            <w:tcW w:type="dxa" w:w="23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36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*U5055c3</w:t>
            </w:r>
          </w:p>
        </w:tc>
        <w:tc>
          <w:tcPr>
            <w:tcW w:type="dxa" w:w="33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3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0" w:right="14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54"/>
        <w:ind w:left="972" w:right="0" w:firstLine="0"/>
        <w:jc w:val="left"/>
      </w:pPr>
      <w:r>
        <w:rPr>
          <w:rFonts w:ascii="Type3 (146 0 R)" w:hAnsi="Type3 (146 0 R)" w:eastAsia="Type3 (146 0 R)"/>
          <w:b w:val="0"/>
          <w:i w:val="0"/>
          <w:color w:val="000000"/>
          <w:sz w:val="14"/>
        </w:rPr>
        <w:t>=5673006,*6*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  <w:gridCol w:w="972"/>
      </w:tblGrid>
      <w:tr>
        <w:trPr>
          <w:trHeight w:hRule="exact" w:val="37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)@@)V)/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8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)@@)V)(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23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*U5055c3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)/,@H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2"/>
        </w:trPr>
        <w:tc>
          <w:tcPr>
            <w:tcW w:type="dxa" w:w="972"/>
            <w:vMerge/>
            <w:tcBorders/>
          </w:tcPr>
          <w:p/>
        </w:tc>
        <w:tc>
          <w:tcPr>
            <w:tcW w:type="dxa" w:w="47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6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=5673006,*6*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2"/>
            <w:vMerge/>
            <w:tcBorders/>
          </w:tcPr>
          <w:p/>
        </w:tc>
        <w:tc>
          <w:tcPr>
            <w:tcW w:type="dxa" w:w="3888"/>
            <w:gridSpan w:val="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=*G*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58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0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30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23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*U5055c3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)@,H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2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5"/>
        </w:trPr>
        <w:tc>
          <w:tcPr>
            <w:tcW w:type="dxa" w:w="972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=5673006,*6*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0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6=5b56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9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3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23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*U5055c3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(,H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17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/,@H</w:t>
            </w:r>
          </w:p>
        </w:tc>
        <w:tc>
          <w:tcPr>
            <w:tcW w:type="dxa" w:w="1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26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2"/>
        </w:trPr>
        <w:tc>
          <w:tcPr>
            <w:tcW w:type="dxa" w:w="972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6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=5673006,*6*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0" w:after="0"/>
              <w:ind w:left="20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6==6*0</w:t>
            </w:r>
          </w:p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  <w:tc>
          <w:tcPr>
            <w:tcW w:type="dxa" w:w="1944"/>
            <w:gridSpan w:val="2"/>
            <w:vMerge/>
            <w:tcBorders/>
          </w:tcPr>
          <w:p/>
        </w:tc>
        <w:tc>
          <w:tcPr>
            <w:tcW w:type="dxa" w:w="972"/>
            <w:vMerge/>
            <w:tcBorders/>
          </w:tcPr>
          <w:p/>
        </w:tc>
      </w:tr>
      <w:tr>
        <w:trPr>
          <w:trHeight w:hRule="exact" w:val="429"/>
        </w:trPr>
        <w:tc>
          <w:tcPr>
            <w:tcW w:type="dxa" w:w="972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br/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0" w:right="15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24"/>
        </w:trPr>
        <w:tc>
          <w:tcPr>
            <w:tcW w:type="dxa" w:w="972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23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*U5055c3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7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(,H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26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8" w:after="54"/>
        <w:ind w:left="972" w:right="0" w:firstLine="0"/>
        <w:jc w:val="left"/>
      </w:pPr>
      <w:r>
        <w:rPr>
          <w:rFonts w:ascii="Type3 (146 0 R)" w:hAnsi="Type3 (146 0 R)" w:eastAsia="Type3 (146 0 R)"/>
          <w:b w:val="0"/>
          <w:i w:val="0"/>
          <w:color w:val="000000"/>
          <w:sz w:val="14"/>
        </w:rPr>
        <w:t>=5673006,*6*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X[ZK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e</w:t>
              <w:br/>
              <w:br/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11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38"/>
        </w:trPr>
        <w:tc>
          <w:tcPr>
            <w:tcW w:type="dxa" w:w="1060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d=5732373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3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4"/>
        <w:ind w:left="1078" w:right="0" w:firstLine="0"/>
        <w:jc w:val="left"/>
      </w:pPr>
      <w:r>
        <w:rPr>
          <w:rFonts w:ascii="Type3 (146 0 R)" w:hAnsi="Type3 (146 0 R)" w:eastAsia="Type3 (146 0 R)"/>
          <w:b w:val="0"/>
          <w:i w:val="0"/>
          <w:color w:val="000000"/>
          <w:sz w:val="14"/>
        </w:rPr>
        <w:t>35*30,3=54G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44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X[ZK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e</w:t>
              <w:br/>
              <w:br/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66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677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5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34"/>
        </w:trPr>
        <w:tc>
          <w:tcPr>
            <w:tcW w:type="dxa" w:w="1060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d=5732373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13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12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@/,H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078" w:right="0" w:firstLine="0"/>
        <w:jc w:val="left"/>
      </w:pPr>
      <w:r>
        <w:rPr>
          <w:rFonts w:ascii="Type3 (146 0 R)" w:hAnsi="Type3 (146 0 R)" w:eastAsia="Type3 (146 0 R)"/>
          <w:b w:val="0"/>
          <w:i w:val="0"/>
          <w:color w:val="000000"/>
          <w:sz w:val="14"/>
        </w:rPr>
        <w:t>35*30,3=54G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8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X[ZK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e</w:t>
              <w:br/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30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38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)@@)V@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2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d=5732373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3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14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15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,(H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@H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4"/>
        </w:trPr>
        <w:tc>
          <w:tcPr>
            <w:tcW w:type="dxa" w:w="1060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6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35*30,3=54G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A5,6*,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365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X[ZK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e</w:t>
              <w:br/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9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34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)@@)V.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2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d=5732373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3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14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152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6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14"/>
        </w:trPr>
        <w:tc>
          <w:tcPr>
            <w:tcW w:type="dxa" w:w="1060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16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35*30,3=54G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0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673,A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1060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X[ZK</w:t>
            </w: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e</w:t>
              <w:br/>
              <w:br/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M\] ^_!</w:t>
            </w:r>
          </w:p>
        </w:tc>
        <w:tc>
          <w:tcPr>
            <w:tcW w:type="dxa" w:w="4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34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 xml:space="preserve">` </w:t>
              <w:br/>
              <w:t xml:space="preserve">MJJJRI </w:t>
              <w:br/>
              <w:t>PaXST</w:t>
            </w:r>
          </w:p>
        </w:tc>
      </w:tr>
      <w:tr>
        <w:trPr>
          <w:trHeight w:hRule="exact" w:val="220"/>
        </w:trPr>
        <w:tc>
          <w:tcPr>
            <w:tcW w:type="dxa" w:w="1060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04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d=5732373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3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48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1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)H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80" w:firstLine="0"/>
              <w:jc w:val="righ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0"/>
        </w:trPr>
        <w:tc>
          <w:tcPr>
            <w:tcW w:type="dxa" w:w="1060"/>
            <w:vMerge/>
            <w:tcBorders/>
          </w:tcPr>
          <w:p/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0" w:after="0"/>
              <w:ind w:left="166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35*30,3=54G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2" w:after="0"/>
              <w:ind w:left="200" w:right="0" w:firstLine="0"/>
              <w:jc w:val="left"/>
            </w:pPr>
            <w:r>
              <w:rPr>
                <w:rFonts w:ascii="Type3 (146 0 R)" w:hAnsi="Type3 (146 0 R)" w:eastAsia="Type3 (146 0 R)"/>
                <w:b w:val="0"/>
                <w:i w:val="0"/>
                <w:color w:val="000000"/>
                <w:sz w:val="14"/>
              </w:rPr>
              <w:t>A,A,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18" w:lineRule="exact" w:before="1182" w:after="0"/>
        <w:ind w:left="0" w:right="6244" w:firstLine="0"/>
        <w:jc w:val="right"/>
      </w:pPr>
      <w:r>
        <w:rPr>
          <w:rFonts w:ascii="Type3 (146 0 R)" w:hAnsi="Type3 (146 0 R)" w:eastAsia="Type3 (146 0 R)"/>
          <w:b w:val="0"/>
          <w:i w:val="0"/>
          <w:color w:val="000000"/>
          <w:sz w:val="12"/>
        </w:rPr>
        <w:t>@,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55 0 R)" w:hAnsi="Type3 (155 0 R)" w:eastAsia="Type3 (155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55 0 R)" w:hAnsi="Type3 (155 0 R)" w:eastAsia="Type3 (155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272"/>
        </w:trPr>
        <w:tc>
          <w:tcPr>
            <w:tcW w:type="dxa" w:w="72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2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38" w:lineRule="exact" w:before="10" w:after="56"/>
        <w:ind w:left="1020" w:right="0" w:firstLine="0"/>
        <w:jc w:val="left"/>
      </w:pPr>
      <w:r>
        <w:rPr>
          <w:rFonts w:ascii="Type3 (155 0 R)" w:hAnsi="Type3 (155 0 R)" w:eastAsia="Type3 (155 0 R)"/>
          <w:b w:val="0"/>
          <w:i w:val="0"/>
          <w:color w:val="000000"/>
          <w:sz w:val="14"/>
        </w:rPr>
        <w:t>U356776,&gt;6*V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)@@)W/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20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2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15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(,H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/,@H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(H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)@@)W(</w:t>
            </w:r>
          </w:p>
        </w:tc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U356776,&gt;6*V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4" w:after="0"/>
              <w:ind w:left="16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A=30,A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357"/>
        </w:trPr>
        <w:tc>
          <w:tcPr>
            <w:tcW w:type="dxa" w:w="97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5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6V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8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2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5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(,H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54"/>
        <w:ind w:left="1020" w:right="0" w:firstLine="0"/>
        <w:jc w:val="left"/>
      </w:pPr>
      <w:r>
        <w:rPr>
          <w:rFonts w:ascii="Type3 (155 0 R)" w:hAnsi="Type3 (155 0 R)" w:eastAsia="Type3 (155 0 R)"/>
          <w:b w:val="0"/>
          <w:i w:val="0"/>
          <w:color w:val="000000"/>
          <w:sz w:val="14"/>
        </w:rPr>
        <w:t>U356776,&gt;6*V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43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br/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11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3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36"/>
        </w:trPr>
        <w:tc>
          <w:tcPr>
            <w:tcW w:type="dxa" w:w="1068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2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0006*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15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2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8" w:after="0"/>
              <w:ind w:left="0" w:right="12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020" w:right="0" w:firstLine="0"/>
        <w:jc w:val="left"/>
      </w:pPr>
      <w:r>
        <w:rPr>
          <w:rFonts w:ascii="Type3 (155 0 R)" w:hAnsi="Type3 (155 0 R)" w:eastAsia="Type3 (155 0 R)"/>
          <w:b w:val="0"/>
          <w:i w:val="0"/>
          <w:color w:val="000000"/>
          <w:sz w:val="14"/>
        </w:rPr>
        <w:t>U356776,&gt;6*V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4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)@@)W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_abK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c</w:t>
              <w:br/>
              <w:br/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246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34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 xml:space="preserve">] </w:t>
              <w:br/>
              <w:t xml:space="preserve">MJJJRI </w:t>
              <w:br/>
              <w:t>P^_ST</w:t>
            </w:r>
          </w:p>
        </w:tc>
      </w:tr>
      <w:tr>
        <w:trPr>
          <w:trHeight w:hRule="exact" w:val="200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1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`=5732373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9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8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2"/>
        </w:trPr>
        <w:tc>
          <w:tcPr>
            <w:tcW w:type="dxa" w:w="5780"/>
            <w:gridSpan w:val="6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04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35*30,3=54G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5418"/>
            <w:gridSpan w:val="6"/>
            <w:vMerge/>
            <w:tcBorders>
              <w:bottom w:sz="1.592124104499817" w:val="single" w:color="#000000"/>
            </w:tcBorders>
          </w:tcPr>
          <w:p/>
        </w:tc>
        <w:tc>
          <w:tcPr>
            <w:tcW w:type="dxa" w:w="592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.d,01,@/W@(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55 0 R)" w:hAnsi="Type3 (155 0 R)" w:eastAsia="Type3 (155 0 R)"/>
                      <w:b w:val="0"/>
                      <w:i w:val="0"/>
                      <w:color w:val="000000"/>
                      <w:sz w:val="14"/>
                    </w:rPr>
                    <w:t>k\lY</w:t>
                  </w:r>
                  <w:r>
                    <w:rPr>
                      <w:rFonts w:ascii="Type3 (155 0 R)" w:hAnsi="Type3 (155 0 R)" w:eastAsia="Type3 (155 0 R)"/>
                      <w:b w:val="0"/>
                      <w:i w:val="0"/>
                      <w:color w:val="000000"/>
                      <w:sz w:val="14"/>
                    </w:rPr>
                    <w:t>mnokpq\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K__fgfK</w:t>
            </w:r>
          </w:p>
        </w:tc>
        <w:tc>
          <w:tcPr>
            <w:tcW w:type="dxa" w:w="18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43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 xml:space="preserve">lo\rs 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t!</w:t>
            </w:r>
          </w:p>
        </w:tc>
        <w:tc>
          <w:tcPr>
            <w:tcW w:type="dxa" w:w="13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4" w:after="0"/>
              <w:ind w:left="16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__bPjbP</w:t>
            </w:r>
          </w:p>
        </w:tc>
        <w:tc>
          <w:tcPr>
            <w:tcW w:type="dxa" w:w="14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efK</w:t>
            </w: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g__h__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_h__</w:t>
            </w:r>
          </w:p>
        </w:tc>
        <w:tc>
          <w:tcPr>
            <w:tcW w:type="dxa" w:w="168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7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agi_g_h__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19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Kaaij_h__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_h__</w:t>
            </w:r>
          </w:p>
        </w:tc>
      </w:tr>
      <w:tr>
        <w:trPr>
          <w:trHeight w:hRule="exact" w:val="248"/>
        </w:trPr>
        <w:tc>
          <w:tcPr>
            <w:tcW w:type="dxa" w:w="4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48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l\ ulo\rs !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0" w:after="0"/>
              <w:ind w:left="16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\L</w:t>
              <w:br/>
              <w:t>lo\rs !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@,E%'E%E,v&lt;9w,W2322WA2,#9,,&amp;:$x</w:t>
            </w:r>
          </w:p>
        </w:tc>
      </w:tr>
      <w:tr>
        <w:trPr>
          <w:trHeight w:hRule="exact" w:val="44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0" w:right="23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3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,W)/-,76,*5576,,)y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34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),.H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3*5A06,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)@/W@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0" w:right="34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1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8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578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A605,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)@/W.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4" w:after="0"/>
              <w:ind w:left="0" w:right="34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4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@@,H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3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(,.H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2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/,(/H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72"/>
        </w:trPr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273*4,,30</w:t>
            </w:r>
          </w:p>
        </w:tc>
      </w:tr>
      <w:tr>
        <w:trPr>
          <w:trHeight w:hRule="exact" w:val="408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6" w:after="0"/>
              <w:ind w:left="0" w:right="238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8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).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8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3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2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9"/>
        </w:trPr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,W)/-,76,*5576,,)y</w:t>
            </w:r>
          </w:p>
        </w:tc>
      </w:tr>
      <w:tr>
        <w:trPr>
          <w:trHeight w:hRule="exact" w:val="391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)@/W/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5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IXO M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342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AV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40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).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,.H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84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/H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2"/>
        </w:trPr>
        <w:tc>
          <w:tcPr>
            <w:tcW w:type="dxa" w:w="57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1072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0" w:right="0" w:firstLine="0"/>
              <w:jc w:val="left"/>
            </w:pPr>
            <w:r>
              <w:rPr>
                <w:rFonts w:ascii="Type3 (155 0 R)" w:hAnsi="Type3 (155 0 R)" w:eastAsia="Type3 (155 0 R)"/>
                <w:b w:val="0"/>
                <w:i w:val="0"/>
                <w:color w:val="000000"/>
                <w:sz w:val="14"/>
              </w:rPr>
              <w:t>530`3*6,z</w:t>
            </w:r>
          </w:p>
        </w:tc>
      </w:tr>
    </w:tbl>
    <w:p>
      <w:pPr>
        <w:autoSpaceDN w:val="0"/>
        <w:autoSpaceDE w:val="0"/>
        <w:widowControl/>
        <w:spacing w:line="118" w:lineRule="exact" w:before="1280" w:after="0"/>
        <w:ind w:left="0" w:right="6324" w:firstLine="0"/>
        <w:jc w:val="right"/>
      </w:pPr>
      <w:r>
        <w:rPr>
          <w:rFonts w:ascii="Type3 (155 0 R)" w:hAnsi="Type3 (155 0 R)" w:eastAsia="Type3 (155 0 R)"/>
          <w:b w:val="0"/>
          <w:i w:val="0"/>
          <w:color w:val="000000"/>
          <w:sz w:val="12"/>
        </w:rPr>
        <w:t>.,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67 0 R)" w:hAnsi="Type3 (167 0 R)" w:eastAsia="Type3 (16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67 0 R)" w:hAnsi="Type3 (167 0 R)" w:eastAsia="Type3 (16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rPr>
          <w:trHeight w:hRule="exact" w:val="272"/>
        </w:trPr>
        <w:tc>
          <w:tcPr>
            <w:tcW w:type="dxa" w:w="72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74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)@/V(</w:t>
            </w:r>
          </w:p>
        </w:tc>
        <w:tc>
          <w:tcPr>
            <w:tcW w:type="dxa" w:w="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t>IWO M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40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20"/>
        </w:trPr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).</w:t>
            </w:r>
          </w:p>
        </w:tc>
        <w:tc>
          <w:tcPr>
            <w:tcW w:type="dxa" w:w="15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.,@H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@,..H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/H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11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6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GA3U6A7506,A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)@/V</w:t>
            </w:r>
          </w:p>
        </w:tc>
        <w:tc>
          <w:tcPr>
            <w:tcW w:type="dxa" w:w="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6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t>IWO M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40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t>M</w:t>
              <w:br/>
              <w:t>R</w:t>
            </w:r>
          </w:p>
        </w:tc>
      </w:tr>
      <w:tr>
        <w:trPr>
          <w:trHeight w:hRule="exact" w:val="220"/>
        </w:trPr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).</w:t>
            </w:r>
          </w:p>
        </w:tc>
        <w:tc>
          <w:tcPr>
            <w:tcW w:type="dxa" w:w="15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0500550</w:t>
            </w:r>
          </w:p>
        </w:tc>
        <w:tc>
          <w:tcPr>
            <w:tcW w:type="dxa" w:w="319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0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23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6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66"/>
        </w:trPr>
        <w:tc>
          <w:tcPr>
            <w:tcW w:type="dxa" w:w="57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11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4*5,&gt;55</w:t>
            </w:r>
          </w:p>
        </w:tc>
        <w:tc>
          <w:tcPr>
            <w:tcW w:type="dxa" w:w="6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*260\3*6,.</w:t>
            </w:r>
          </w:p>
        </w:tc>
      </w:tr>
      <w:tr>
        <w:trPr>
          <w:trHeight w:hRule="exact" w:val="378"/>
        </w:trPr>
        <w:tc>
          <w:tcPr>
            <w:tcW w:type="dxa" w:w="1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170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240" w:after="0"/>
                    <w:ind w:left="288" w:right="0" w:firstLine="0"/>
                    <w:jc w:val="left"/>
                  </w:pPr>
                  <w:r>
                    <w:rPr>
                      <w:rFonts w:ascii="Type3 (167 0 R)" w:hAnsi="Type3 (167 0 R)" w:eastAsia="Type3 (167 0 R)"/>
                      <w:b w:val="0"/>
                      <w:i w:val="0"/>
                      <w:color w:val="000000"/>
                      <w:sz w:val="14"/>
                    </w:rPr>
                    <w:t>e[fX</w:t>
                  </w:r>
                  <w:r>
                    <w:rPr>
                      <w:rFonts w:ascii="Type3 (167 0 R)" w:hAnsi="Type3 (167 0 R)" w:eastAsia="Type3 (167 0 R)"/>
                      <w:b w:val="0"/>
                      <w:i w:val="0"/>
                      <w:color w:val="000000"/>
                      <w:sz w:val="14"/>
                    </w:rPr>
                    <w:t>ghiejk[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K__ldm^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3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t xml:space="preserve">fi[no 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4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7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__^P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]^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]__`__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61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_`__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9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abac_`__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25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cKKd_`__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_`__</w:t>
            </w:r>
          </w:p>
        </w:tc>
      </w:tr>
      <w:tr>
        <w:trPr>
          <w:trHeight w:hRule="exact" w:val="276"/>
        </w:trPr>
        <w:tc>
          <w:tcPr>
            <w:tcW w:type="dxa" w:w="428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2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f[ qfi[no !</w:t>
            </w:r>
          </w:p>
        </w:tc>
        <w:tc>
          <w:tcPr>
            <w:tcW w:type="dxa" w:w="1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[L</w:t>
              <w:br/>
              <w:t>fi[no !</w:t>
            </w:r>
          </w:p>
        </w:tc>
        <w:tc>
          <w:tcPr>
            <w:tcW w:type="dxa" w:w="6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8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@,D%"";"C,%"#,D%$;+;D:r,V2r%&lt;s%,#9,).,&amp;:$t</w:t>
            </w:r>
          </w:p>
        </w:tc>
      </w:tr>
      <w:tr>
        <w:trPr>
          <w:trHeight w:hRule="exact" w:val="40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14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)@(V)</w:t>
            </w:r>
          </w:p>
        </w:tc>
        <w:tc>
          <w:tcPr>
            <w:tcW w:type="dxa" w:w="1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0" w:after="0"/>
              <w:ind w:left="0" w:right="11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34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 xml:space="preserve">MJJJRI </w:t>
              <w:br/>
              <w:t>P]_ST</w:t>
            </w:r>
          </w:p>
        </w:tc>
      </w:tr>
      <w:tr>
        <w:trPr>
          <w:trHeight w:hRule="exact" w:val="236"/>
        </w:trPr>
        <w:tc>
          <w:tcPr>
            <w:tcW w:type="dxa" w:w="1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2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1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73u30550</w:t>
            </w:r>
          </w:p>
        </w:tc>
        <w:tc>
          <w:tcPr>
            <w:tcW w:type="dxa" w:w="33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21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3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0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0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034" w:right="0" w:firstLine="0"/>
        <w:jc w:val="left"/>
      </w:pPr>
      <w:r>
        <w:rPr>
          <w:rFonts w:ascii="Type3 (167 0 R)" w:hAnsi="Type3 (167 0 R)" w:eastAsia="Type3 (167 0 R)"/>
          <w:b w:val="0"/>
          <w:i w:val="0"/>
          <w:color w:val="000000"/>
          <w:sz w:val="14"/>
        </w:rPr>
        <w:t>5340056,65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 xml:space="preserve">MJJJRI </w:t>
              <w:br/>
              <w:t>P]_ST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38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73u30550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@@,/H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@,.H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@,@/H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)@(V@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2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5340056,65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195"/>
        </w:trPr>
        <w:tc>
          <w:tcPr>
            <w:tcW w:type="dxa" w:w="979"/>
            <w:vMerge/>
            <w:tcBorders/>
          </w:tcPr>
          <w:p/>
        </w:tc>
        <w:tc>
          <w:tcPr>
            <w:tcW w:type="dxa" w:w="3916"/>
            <w:gridSpan w:val="4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A5*4,A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 xml:space="preserve">MJJJRI </w:t>
              <w:br/>
              <w:t>P]_ST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38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73u30550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0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7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6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7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)@(V.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12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5340056,65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5A&gt;,.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 xml:space="preserve">MJJJRI </w:t>
              <w:br/>
              <w:t>P]_ST</w:t>
            </w:r>
          </w:p>
        </w:tc>
      </w:tr>
      <w:tr>
        <w:trPr>
          <w:trHeight w:hRule="exact" w:val="373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38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73u30550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7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26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2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5340056,65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36A\3*6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 xml:space="preserve">MJJJRI </w:t>
              <w:br/>
              <w:t>P]_ST</w:t>
            </w:r>
          </w:p>
        </w:tc>
      </w:tr>
      <w:tr>
        <w:trPr>
          <w:trHeight w:hRule="exact" w:val="358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5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22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</w:t>
            </w:r>
          </w:p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38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73u30550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),)H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3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)@(V/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12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5340056,65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6==6*0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34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>MJJJRv P]_ST</w:t>
            </w:r>
          </w:p>
        </w:tc>
      </w:tr>
      <w:tr>
        <w:trPr>
          <w:trHeight w:hRule="exact" w:val="364"/>
        </w:trPr>
        <w:tc>
          <w:tcPr>
            <w:tcW w:type="dxa" w:w="979"/>
            <w:vMerge/>
            <w:tcBorders/>
          </w:tcPr>
          <w:p/>
        </w:tc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9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4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Kc_lc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23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500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082" w:right="0" w:firstLine="0"/>
        <w:jc w:val="left"/>
      </w:pPr>
      <w:r>
        <w:rPr>
          <w:rFonts w:ascii="Type3 (167 0 R)" w:hAnsi="Type3 (167 0 R)" w:eastAsia="Type3 (167 0 R)"/>
          <w:b w:val="0"/>
          <w:i w:val="0"/>
          <w:color w:val="000000"/>
          <w:sz w:val="14"/>
        </w:rPr>
        <w:t>6A607,65*53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Kc_lc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34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>MJJJRv P]_ST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23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500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172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6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9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7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6A607,65*53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V0635506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34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>MJJJRv P]_ST</w:t>
            </w:r>
          </w:p>
        </w:tc>
      </w:tr>
      <w:tr>
        <w:trPr>
          <w:trHeight w:hRule="exact" w:val="371"/>
        </w:trPr>
        <w:tc>
          <w:tcPr>
            <w:tcW w:type="dxa" w:w="97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5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Kc_lc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@)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234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500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62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306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5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)@(V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7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6A607,65*53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14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*260\3*6</w:t>
            </w:r>
          </w:p>
        </w:tc>
        <w:tc>
          <w:tcPr>
            <w:tcW w:type="dxa" w:w="43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34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 xml:space="preserve">v </w:t>
              <w:br/>
              <w:t>MJJJRv P]_ST</w:t>
            </w:r>
          </w:p>
        </w:tc>
      </w:tr>
      <w:tr>
        <w:trPr>
          <w:trHeight w:hRule="exact" w:val="355"/>
        </w:trPr>
        <w:tc>
          <w:tcPr>
            <w:tcW w:type="dxa" w:w="97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Kc_lc</w:t>
            </w: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86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34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@)</w:t>
            </w:r>
          </w:p>
        </w:tc>
        <w:tc>
          <w:tcPr>
            <w:tcW w:type="dxa" w:w="979"/>
            <w:vMerge/>
            <w:tcBorders/>
          </w:tcPr>
          <w:p/>
        </w:tc>
        <w:tc>
          <w:tcPr>
            <w:tcW w:type="dxa" w:w="1958"/>
            <w:gridSpan w:val="2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979"/>
            <w:vMerge/>
            <w:tcBorders/>
          </w:tcPr>
          <w:p/>
        </w:tc>
        <w:tc>
          <w:tcPr>
            <w:tcW w:type="dxa" w:w="5874"/>
            <w:gridSpan w:val="6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979"/>
            <w:vMerge/>
            <w:tcBorders/>
          </w:tcPr>
          <w:p/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36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*543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56" w:right="0" w:firstLine="0"/>
              <w:jc w:val="lef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04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28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20" w:firstLine="0"/>
              <w:jc w:val="right"/>
            </w:pPr>
            <w:r>
              <w:rPr>
                <w:rFonts w:ascii="Type3 (167 0 R)" w:hAnsi="Type3 (167 0 R)" w:eastAsia="Type3 (167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0"/>
        <w:ind w:left="962" w:right="0" w:firstLine="0"/>
        <w:jc w:val="left"/>
      </w:pPr>
      <w:r>
        <w:rPr>
          <w:rFonts w:ascii="Type3 (167 0 R)" w:hAnsi="Type3 (167 0 R)" w:eastAsia="Type3 (167 0 R)"/>
          <w:b w:val="0"/>
          <w:i w:val="0"/>
          <w:color w:val="000000"/>
          <w:sz w:val="14"/>
        </w:rPr>
        <w:t>6G306,65*5</w:t>
      </w:r>
    </w:p>
    <w:p>
      <w:pPr>
        <w:autoSpaceDN w:val="0"/>
        <w:autoSpaceDE w:val="0"/>
        <w:widowControl/>
        <w:spacing w:line="118" w:lineRule="exact" w:before="1402" w:after="0"/>
        <w:ind w:left="0" w:right="6324" w:firstLine="0"/>
        <w:jc w:val="right"/>
      </w:pPr>
      <w:r>
        <w:rPr>
          <w:rFonts w:ascii="Type3 (167 0 R)" w:hAnsi="Type3 (167 0 R)" w:eastAsia="Type3 (167 0 R)"/>
          <w:b w:val="0"/>
          <w:i w:val="0"/>
          <w:color w:val="000000"/>
          <w:sz w:val="12"/>
        </w:rPr>
        <w:t>,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74 0 R)" w:hAnsi="Type3 (174 0 R)" w:eastAsia="Type3 (17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74 0 R)" w:hAnsi="Type3 (174 0 R)" w:eastAsia="Type3 (17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rPr>
          <w:trHeight w:hRule="exact" w:val="272"/>
        </w:trPr>
        <w:tc>
          <w:tcPr>
            <w:tcW w:type="dxa" w:w="72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740"/>
            <w:gridSpan w:val="1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)@(V)</w:t>
            </w:r>
          </w:p>
        </w:tc>
        <w:tc>
          <w:tcPr>
            <w:tcW w:type="dxa" w:w="10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0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KXYZX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br/>
              <w:t>O</w:t>
              <w:br/>
            </w:r>
          </w:p>
        </w:tc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34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33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34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 xml:space="preserve">_ </w:t>
              <w:br/>
              <w:t>MJJJR_ P`YST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@)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34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*543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7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/,/H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,.H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6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//H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72"/>
        </w:trPr>
        <w:tc>
          <w:tcPr>
            <w:tcW w:type="dxa" w:w="58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7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6G306,65*5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2606a</w:t>
            </w:r>
          </w:p>
        </w:tc>
      </w:tr>
      <w:tr>
        <w:trPr>
          <w:trHeight w:hRule="exact" w:val="378"/>
        </w:trPr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170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74 0 R)" w:hAnsi="Type3 (174 0 R)" w:eastAsia="Type3 (174 0 R)"/>
                      <w:b w:val="0"/>
                      <w:i w:val="0"/>
                      <w:color w:val="000000"/>
                      <w:sz w:val="14"/>
                    </w:rPr>
                    <w:t>g^h[</w:t>
                  </w:r>
                  <w:r>
                    <w:rPr>
                      <w:rFonts w:ascii="Type3 (174 0 R)" w:hAnsi="Type3 (174 0 R)" w:eastAsia="Type3 (174 0 R)"/>
                      <w:b w:val="0"/>
                      <w:i w:val="0"/>
                      <w:color w:val="000000"/>
                      <w:sz w:val="14"/>
                    </w:rPr>
                    <w:t>ijkglm^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KYYZene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 xml:space="preserve">hk^op 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q!</w:t>
            </w:r>
          </w:p>
        </w:tc>
        <w:tc>
          <w:tcPr>
            <w:tcW w:type="dxa" w:w="15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37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YYbPXbP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KXb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cYYdYY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61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YdYY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26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KKXeYYdYY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25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KXfYYdYY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YdYY</w:t>
            </w:r>
          </w:p>
        </w:tc>
      </w:tr>
      <w:tr>
        <w:trPr>
          <w:trHeight w:hRule="exact" w:val="270"/>
        </w:trPr>
        <w:tc>
          <w:tcPr>
            <w:tcW w:type="dxa" w:w="428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32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h^ rhk^op !</w:t>
            </w:r>
          </w:p>
        </w:tc>
        <w:tc>
          <w:tcPr>
            <w:tcW w:type="dxa" w:w="15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^L</w:t>
              <w:br/>
              <w:t>hk^op !</w:t>
            </w:r>
          </w:p>
        </w:tc>
        <w:tc>
          <w:tcPr>
            <w:tcW w:type="dxa" w:w="5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06" w:after="0"/>
              <w:ind w:left="2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@,2322,20s&gt;6,V2322V22*=,&gt;,@),U6G</w:t>
            </w:r>
          </w:p>
        </w:tc>
      </w:tr>
      <w:tr>
        <w:trPr>
          <w:trHeight w:hRule="exact" w:val="4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14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)@V)</w:t>
            </w:r>
          </w:p>
        </w:tc>
        <w:tc>
          <w:tcPr>
            <w:tcW w:type="dxa" w:w="1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4.00000000000006" w:type="dxa"/>
            </w:tblPr>
            <w:tblGrid>
              <w:gridCol w:w="112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9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KYnZnX`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Wu</w:t>
              <w:br/>
              <w:t>I</w:t>
            </w:r>
          </w:p>
        </w:tc>
        <w:tc>
          <w:tcPr>
            <w:tcW w:type="dxa" w:w="11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0" w:right="23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2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79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4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</w:tr>
      <w:tr>
        <w:trPr>
          <w:trHeight w:hRule="exact" w:val="24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2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)(</w:t>
            </w:r>
          </w:p>
        </w:tc>
        <w:tc>
          <w:tcPr>
            <w:tcW w:type="dxa" w:w="1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22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=3*A3,06t0</w:t>
            </w:r>
          </w:p>
        </w:tc>
        <w:tc>
          <w:tcPr>
            <w:tcW w:type="dxa" w:w="3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7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12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)/,H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4"/>
        <w:ind w:left="1448" w:right="0" w:firstLine="0"/>
        <w:jc w:val="left"/>
      </w:pPr>
      <w:r>
        <w:rPr>
          <w:rFonts w:ascii="Type3 (174 0 R)" w:hAnsi="Type3 (174 0 R)" w:eastAsia="Type3 (174 0 R)"/>
          <w:b w:val="0"/>
          <w:i w:val="0"/>
          <w:color w:val="000000"/>
          <w:sz w:val="14"/>
        </w:rPr>
        <w:t>4573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37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KYnZnX`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Wu</w:t>
              <w:br/>
              <w:t>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22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)(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8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=3*A3,06t0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14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16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(,H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8" w:after="0"/>
              <w:ind w:left="0" w:right="31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4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)@V@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4573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839"/>
            <w:vMerge/>
            <w:tcBorders/>
          </w:tcPr>
          <w:p/>
        </w:tc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4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AG*,U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KYnZnX`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Wu</w:t>
              <w:br/>
              <w:t>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6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)(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8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=3*A3,06t0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1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6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14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0" w:after="0"/>
              <w:ind w:left="0" w:right="27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)@V.</w:t>
            </w:r>
          </w:p>
        </w:tc>
        <w:tc>
          <w:tcPr>
            <w:tcW w:type="dxa" w:w="47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5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4573</w:t>
            </w:r>
          </w:p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39"/>
            <w:vMerge/>
            <w:tcBorders/>
          </w:tcPr>
          <w:p/>
        </w:tc>
        <w:tc>
          <w:tcPr>
            <w:tcW w:type="dxa" w:w="3356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AUG5336,6a*&gt;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KYnZnX`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Wu</w:t>
              <w:br/>
              <w:t>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97"/>
        </w:trPr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1678"/>
            <w:gridSpan w:val="2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839"/>
            <w:vMerge/>
            <w:tcBorders/>
          </w:tcPr>
          <w:p/>
        </w:tc>
        <w:tc>
          <w:tcPr>
            <w:tcW w:type="dxa" w:w="5873"/>
            <w:gridSpan w:val="7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9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8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=3*A3,06t0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14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16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,..H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31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,@/H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47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5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4573</w:t>
            </w:r>
          </w:p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14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6==6*0,A6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4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38"/>
        </w:trPr>
        <w:tc>
          <w:tcPr>
            <w:tcW w:type="dxa" w:w="839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1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839"/>
            <w:vMerge/>
            <w:tcBorders/>
          </w:tcPr>
          <w:p/>
        </w:tc>
      </w:tr>
      <w:tr>
        <w:trPr>
          <w:trHeight w:hRule="exact" w:val="219"/>
        </w:trPr>
        <w:tc>
          <w:tcPr>
            <w:tcW w:type="dxa" w:w="839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38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0" w:after="0"/>
              <w:ind w:left="1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2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)/,H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2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8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8" w:after="56"/>
        <w:ind w:left="964" w:right="0" w:firstLine="0"/>
        <w:jc w:val="left"/>
      </w:pPr>
      <w:r>
        <w:rPr>
          <w:rFonts w:ascii="Type3 (174 0 R)" w:hAnsi="Type3 (174 0 R)" w:eastAsia="Type3 (174 0 R)"/>
          <w:b w:val="0"/>
          <w:i w:val="0"/>
          <w:color w:val="000000"/>
          <w:sz w:val="14"/>
        </w:rPr>
        <w:t>75073,3A26**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434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)@V/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8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6" w:after="0"/>
              <w:ind w:left="0" w:right="16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8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14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40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1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)),.H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,(/H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9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75073,3A26**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0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U623w3=,A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6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1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)@V(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83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0" w:right="40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2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4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5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56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9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75073,3A26**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3a55**506,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924"/>
            <w:vMerge w:val="restart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1036"/>
            <w:gridSpan w:val="2"/>
            <w:vMerge w:val="restart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16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903"/>
            <w:vMerge/>
            <w:tcBorders>
              <w:end w:sz="3.9803102016448975" w:val="single" w:color="#000000"/>
            </w:tcBorders>
          </w:tcPr>
          <w:p/>
        </w:tc>
        <w:tc>
          <w:tcPr>
            <w:tcW w:type="dxa" w:w="1806"/>
            <w:gridSpan w:val="2"/>
            <w:vMerge/>
            <w:tcBorders>
              <w:start w:sz="3.9803102016448975" w:val="single" w:color="#000000"/>
            </w:tcBorders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8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187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40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2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4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5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16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5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9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75073,3A26**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A605,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2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16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0" w:right="40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" w:after="0"/>
              <w:ind w:left="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2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4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15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16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@H</w:t>
            </w:r>
          </w:p>
        </w:tc>
        <w:tc>
          <w:tcPr>
            <w:tcW w:type="dxa" w:w="903"/>
            <w:vMerge/>
            <w:tcBorders/>
          </w:tcPr>
          <w:p/>
        </w:tc>
      </w:tr>
      <w:tr>
        <w:trPr>
          <w:trHeight w:hRule="exact" w:val="269"/>
        </w:trPr>
        <w:tc>
          <w:tcPr>
            <w:tcW w:type="dxa" w:w="56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9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75073,3A26**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*260,.</w:t>
            </w:r>
          </w:p>
        </w:tc>
        <w:tc>
          <w:tcPr>
            <w:tcW w:type="dxa" w:w="680"/>
            <w:vMerge w:val="restart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10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15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)@V)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58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KYnZXbX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v</w:t>
              <w:br/>
              <w:br/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16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6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M[\ ]^!</w:t>
            </w:r>
          </w:p>
        </w:tc>
        <w:tc>
          <w:tcPr>
            <w:tcW w:type="dxa" w:w="4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>I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R</w:t>
              <w:br/>
              <w:t>IR NuW!</w:t>
              <w:br/>
              <w:br/>
              <w:br/>
              <w:t>TT</w:t>
            </w:r>
          </w:p>
        </w:tc>
        <w:tc>
          <w:tcPr>
            <w:tcW w:type="dxa" w:w="903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196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0" w:right="40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50550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0" w:after="0"/>
              <w:ind w:left="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)),H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23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5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,.H</w:t>
            </w:r>
          </w:p>
        </w:tc>
        <w:tc>
          <w:tcPr>
            <w:tcW w:type="dxa" w:w="903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274"/>
        </w:trPr>
        <w:tc>
          <w:tcPr>
            <w:tcW w:type="dxa" w:w="5600"/>
            <w:gridSpan w:val="6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0" w:after="0"/>
              <w:ind w:left="932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75073,3A26**</w:t>
            </w:r>
          </w:p>
        </w:tc>
        <w:tc>
          <w:tcPr>
            <w:tcW w:type="dxa" w:w="5420"/>
            <w:gridSpan w:val="6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6==6*0,</w:t>
            </w:r>
          </w:p>
        </w:tc>
        <w:tc>
          <w:tcPr>
            <w:tcW w:type="dxa" w:w="903"/>
            <w:vMerge/>
            <w:tcBorders>
              <w:bottom w:sz="1.592124104499817" w:val="single" w:color="#000000"/>
            </w:tcBorders>
          </w:tcPr>
          <w:p/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74 0 R)" w:hAnsi="Type3 (174 0 R)" w:eastAsia="Type3 (174 0 R)"/>
                      <w:b w:val="0"/>
                      <w:i w:val="0"/>
                      <w:color w:val="000000"/>
                      <w:sz w:val="14"/>
                    </w:rPr>
                    <w:t>g^h[</w:t>
                  </w:r>
                  <w:r>
                    <w:rPr>
                      <w:rFonts w:ascii="Type3 (174 0 R)" w:hAnsi="Type3 (174 0 R)" w:eastAsia="Type3 (174 0 R)"/>
                      <w:b w:val="0"/>
                      <w:i w:val="0"/>
                      <w:color w:val="000000"/>
                      <w:sz w:val="14"/>
                    </w:rPr>
                    <w:t>ijkglm^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KYYZee`</w:t>
            </w:r>
          </w:p>
        </w:tc>
        <w:tc>
          <w:tcPr>
            <w:tcW w:type="dxa" w:w="172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0" w:right="0" w:firstLine="0"/>
              <w:jc w:val="center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br/>
              <w:t xml:space="preserve">hk^op 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q!</w:t>
            </w:r>
          </w:p>
        </w:tc>
        <w:tc>
          <w:tcPr>
            <w:tcW w:type="dxa" w:w="13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3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YYbP</w:t>
            </w:r>
          </w:p>
        </w:tc>
        <w:tc>
          <w:tcPr>
            <w:tcW w:type="dxa" w:w="162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KYn</w:t>
            </w: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ZYYdYY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YdYY</w:t>
            </w:r>
          </w:p>
        </w:tc>
        <w:tc>
          <w:tcPr>
            <w:tcW w:type="dxa" w:w="170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9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nnecYdYY</w:t>
            </w:r>
          </w:p>
        </w:tc>
        <w:tc>
          <w:tcPr>
            <w:tcW w:type="dxa" w:w="104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4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X`cfYdYY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YdYY</w:t>
            </w:r>
          </w:p>
        </w:tc>
      </w:tr>
      <w:tr>
        <w:trPr>
          <w:trHeight w:hRule="exact" w:val="316"/>
        </w:trPr>
        <w:tc>
          <w:tcPr>
            <w:tcW w:type="dxa" w:w="4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42" w:firstLine="0"/>
              <w:jc w:val="righ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h^ rhk^op !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06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^L</w:t>
              <w:br/>
              <w:t>hk^op !</w:t>
            </w:r>
          </w:p>
        </w:tc>
        <w:tc>
          <w:tcPr>
            <w:tcW w:type="dxa" w:w="5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0" w:right="0" w:firstLine="0"/>
              <w:jc w:val="left"/>
            </w:pPr>
            <w:r>
              <w:rPr>
                <w:rFonts w:ascii="Type3 (174 0 R)" w:hAnsi="Type3 (174 0 R)" w:eastAsia="Type3 (174 0 R)"/>
                <w:b w:val="0"/>
                <w:i w:val="0"/>
                <w:color w:val="000000"/>
                <w:sz w:val="14"/>
              </w:rPr>
              <w:t>@,5A6,V5A62*=,&gt;,,U6G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494" w:after="0"/>
        <w:ind w:left="0" w:right="6324" w:firstLine="0"/>
        <w:jc w:val="right"/>
      </w:pPr>
      <w:r>
        <w:rPr>
          <w:rFonts w:ascii="Type3 (174 0 R)" w:hAnsi="Type3 (174 0 R)" w:eastAsia="Type3 (174 0 R)"/>
          <w:b w:val="0"/>
          <w:i w:val="0"/>
          <w:color w:val="000000"/>
          <w:sz w:val="12"/>
        </w:rPr>
        <w:t>/,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83 0 R)" w:hAnsi="Type3 (183 0 R)" w:eastAsia="Type3 (183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32"/>
        <w:gridCol w:w="583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  <w:gridCol w:w="729"/>
      </w:tblGrid>
      <w:tr>
        <w:trPr>
          <w:trHeight w:hRule="exact" w:val="272"/>
        </w:trPr>
        <w:tc>
          <w:tcPr>
            <w:tcW w:type="dxa" w:w="72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89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4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  <w:gridCol w:w="116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7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10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1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9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,V)/-,76,*5576,,)a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2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1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4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6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38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4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9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14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=676,6b*&gt;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)@.V@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22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1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4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..,H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@,.H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9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14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757c56,)a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)@.V.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21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22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20"/>
        </w:trPr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13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4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4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7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Ac5d&gt;076*</w:t>
            </w:r>
          </w:p>
        </w:tc>
      </w:tr>
      <w:tr>
        <w:trPr>
          <w:trHeight w:hRule="exact" w:val="42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44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4.00000000000006" w:type="dxa"/>
            </w:tblPr>
            <w:tblGrid>
              <w:gridCol w:w="114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21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OW</w:t>
            </w:r>
          </w:p>
        </w:tc>
        <w:tc>
          <w:tcPr>
            <w:tcW w:type="dxa" w:w="111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1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43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</w:tr>
      <w:tr>
        <w:trPr>
          <w:trHeight w:hRule="exact" w:val="262"/>
        </w:trPr>
        <w:tc>
          <w:tcPr>
            <w:tcW w:type="dxa" w:w="9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5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c0e,5U6*506</w:t>
            </w:r>
          </w:p>
        </w:tc>
        <w:tc>
          <w:tcPr>
            <w:tcW w:type="dxa" w:w="32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13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13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14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40" w:after="26"/>
        <w:ind w:left="0" w:right="3842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,V)/-,76,*5576,,)a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52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)@.V/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OW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16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4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1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c0e,5U6*506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8" w:after="0"/>
              <w:ind w:left="30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40" w:after="24"/>
        <w:ind w:left="0" w:right="4594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==,AV@,6b*&gt;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6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OW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1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c0e,5U6*506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4" w:after="0"/>
              <w:ind w:left="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4" w:after="0"/>
              <w:ind w:left="28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40" w:after="24"/>
        <w:ind w:left="0" w:right="4532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,,2&gt;4,6b*&gt;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4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OW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16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2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3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9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3"/>
        </w:trPr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060"/>
            <w:vMerge/>
            <w:tcBorders/>
          </w:tcPr>
          <w:p/>
        </w:tc>
        <w:tc>
          <w:tcPr>
            <w:tcW w:type="dxa" w:w="2120"/>
            <w:gridSpan w:val="2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  <w:tc>
          <w:tcPr>
            <w:tcW w:type="dxa" w:w="4240"/>
            <w:gridSpan w:val="4"/>
            <w:vMerge/>
            <w:tcBorders/>
          </w:tcPr>
          <w:p/>
        </w:tc>
        <w:tc>
          <w:tcPr>
            <w:tcW w:type="dxa" w:w="1060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060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c0e,5U6*506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)),H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4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22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,.H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38" w:after="24"/>
        <w:ind w:left="0" w:right="4864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6==6*0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.99999999999999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4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br/>
              <w:t>OW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0" w:right="15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6U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25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2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)/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c0e,5U6*506</w:t>
            </w:r>
          </w:p>
        </w:tc>
        <w:tc>
          <w:tcPr>
            <w:tcW w:type="dxa" w:w="3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6" w:after="0"/>
              <w:ind w:left="9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20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6" w:after="0"/>
              <w:ind w:left="28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1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40" w:after="24"/>
        <w:ind w:left="0" w:right="4966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0,33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  <w:gridCol w:w="897"/>
      </w:tblGrid>
      <w:tr>
        <w:trPr>
          <w:trHeight w:hRule="exact" w:val="35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0" w:right="16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64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3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2" w:after="0"/>
              <w:ind w:left="19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7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5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26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)),/H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6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18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)),/H</w:t>
            </w:r>
          </w:p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49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)@.V))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=676,A,6b*&gt;</w:t>
            </w:r>
          </w:p>
        </w:tc>
        <w:tc>
          <w:tcPr>
            <w:tcW w:type="dxa" w:w="3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90" w:after="0"/>
              <w:ind w:left="19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0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0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0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4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382"/>
            <w:gridSpan w:val="6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5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26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..,H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12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4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@,.H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,/H</w:t>
            </w:r>
          </w:p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4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74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47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2506**6,33076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6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757c56,)a</w:t>
            </w:r>
          </w:p>
        </w:tc>
        <w:tc>
          <w:tcPr>
            <w:tcW w:type="dxa" w:w="3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86" w:after="0"/>
              <w:ind w:left="192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\</w:t>
              <w:br/>
              <w:t>MW</w:t>
              <w:br/>
              <w:t xml:space="preserve">MPIM]^_``R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52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440"/>
        </w:trPr>
        <w:tc>
          <w:tcPr>
            <w:tcW w:type="dxa" w:w="89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50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5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58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68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64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MXY Z[!</w:t>
            </w:r>
          </w:p>
        </w:tc>
        <w:tc>
          <w:tcPr>
            <w:tcW w:type="dxa" w:w="5382"/>
            <w:gridSpan w:val="6"/>
            <w:vMerge/>
            <w:tcBorders/>
          </w:tcPr>
          <w:p/>
        </w:tc>
        <w:tc>
          <w:tcPr>
            <w:tcW w:type="dxa" w:w="897"/>
            <w:vMerge/>
            <w:tcBorders/>
          </w:tcPr>
          <w:p/>
        </w:tc>
      </w:tr>
      <w:tr>
        <w:trPr>
          <w:trHeight w:hRule="exact" w:val="215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05000UG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" w:after="0"/>
              <w:ind w:left="56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264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)@,H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120" w:firstLine="0"/>
              <w:jc w:val="righ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0" w:right="0" w:firstLine="0"/>
              <w:jc w:val="center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).,H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" w:after="0"/>
              <w:ind w:left="168" w:right="0" w:firstLine="0"/>
              <w:jc w:val="left"/>
            </w:pPr>
            <w:r>
              <w:rPr>
                <w:rFonts w:ascii="Type3 (183 0 R)" w:hAnsi="Type3 (183 0 R)" w:eastAsia="Type3 (183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8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8" w:lineRule="exact" w:before="10" w:after="0"/>
        <w:ind w:left="962" w:right="0" w:firstLine="0"/>
        <w:jc w:val="left"/>
      </w:pPr>
      <w:r>
        <w:rPr>
          <w:rFonts w:ascii="Type3 (183 0 R)" w:hAnsi="Type3 (183 0 R)" w:eastAsia="Type3 (183 0 R)"/>
          <w:b w:val="0"/>
          <w:i w:val="0"/>
          <w:color w:val="000000"/>
          <w:sz w:val="14"/>
        </w:rPr>
        <w:t>2506**6,33076</w:t>
      </w:r>
    </w:p>
    <w:p>
      <w:pPr>
        <w:autoSpaceDN w:val="0"/>
        <w:autoSpaceDE w:val="0"/>
        <w:widowControl/>
        <w:spacing w:line="118" w:lineRule="exact" w:before="1304" w:after="0"/>
        <w:ind w:left="0" w:right="6244" w:firstLine="0"/>
        <w:jc w:val="right"/>
      </w:pPr>
      <w:r>
        <w:rPr>
          <w:rFonts w:ascii="Type3 (183 0 R)" w:hAnsi="Type3 (183 0 R)" w:eastAsia="Type3 (183 0 R)"/>
          <w:b w:val="0"/>
          <w:i w:val="0"/>
          <w:color w:val="000000"/>
          <w:sz w:val="12"/>
        </w:rPr>
        <w:t>(,</w:t>
      </w:r>
    </w:p>
    <w:p>
      <w:pPr>
        <w:sectPr>
          <w:pgSz w:w="11900" w:h="16840"/>
          <w:pgMar w:top="282" w:right="12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90 0 R)" w:hAnsi="Type3 (190 0 R)" w:eastAsia="Type3 (19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90 0 R)" w:hAnsi="Type3 (190 0 R)" w:eastAsia="Type3 (19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rHeight w:hRule="exact" w:val="272"/>
        </w:trPr>
        <w:tc>
          <w:tcPr>
            <w:tcW w:type="dxa" w:w="7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3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68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  <w:gridCol w:w="1168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0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)@.V)@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3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1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=036U073</w:t>
            </w:r>
          </w:p>
        </w:tc>
        <w:tc>
          <w:tcPr>
            <w:tcW w:type="dxa" w:w="31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6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8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29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530</w:t>
            </w:r>
          </w:p>
        </w:tc>
        <w:tc>
          <w:tcPr>
            <w:tcW w:type="dxa" w:w="59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,V)/-,76,*5576,,)b</w:t>
            </w:r>
          </w:p>
        </w:tc>
      </w:tr>
      <w:tr>
        <w:trPr>
          <w:trHeight w:hRule="exact" w:val="420"/>
        </w:trPr>
        <w:tc>
          <w:tcPr>
            <w:tcW w:type="dxa" w:w="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0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064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21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12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=036U073</w:t>
            </w:r>
          </w:p>
        </w:tc>
        <w:tc>
          <w:tcPr>
            <w:tcW w:type="dxa" w:w="31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6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2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)@,H</w:t>
            </w:r>
          </w:p>
        </w:tc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286" w:right="0" w:firstLine="0"/>
        <w:jc w:val="left"/>
      </w:pPr>
      <w:r>
        <w:rPr>
          <w:rFonts w:ascii="Type3 (190 0 R)" w:hAnsi="Type3 (190 0 R)" w:eastAsia="Type3 (190 0 R)"/>
          <w:b w:val="0"/>
          <w:i w:val="0"/>
          <w:color w:val="000000"/>
          <w:sz w:val="14"/>
        </w:rPr>
        <w:t>530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72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)@.V)/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106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5A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6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4" w:after="0"/>
              <w:ind w:left="2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85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3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068"/>
            <w:vMerge/>
            <w:tcBorders/>
          </w:tcPr>
          <w:p/>
        </w:tc>
        <w:tc>
          <w:tcPr>
            <w:tcW w:type="dxa" w:w="2136"/>
            <w:gridSpan w:val="2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  <w:tc>
          <w:tcPr>
            <w:tcW w:type="dxa" w:w="4272"/>
            <w:gridSpan w:val="4"/>
            <w:vMerge/>
            <w:tcBorders/>
          </w:tcPr>
          <w:p/>
        </w:tc>
        <w:tc>
          <w:tcPr>
            <w:tcW w:type="dxa" w:w="1068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1068"/>
            <w:vMerge/>
            <w:tcBorders/>
          </w:tcPr>
          <w:p/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30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9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12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)/,H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6" w:after="0"/>
              <w:ind w:left="20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10" w:after="54"/>
        <w:ind w:left="1372" w:right="0" w:firstLine="0"/>
        <w:jc w:val="left"/>
      </w:pPr>
      <w:r>
        <w:rPr>
          <w:rFonts w:ascii="Type3 (190 0 R)" w:hAnsi="Type3 (190 0 R)" w:eastAsia="Type3 (190 0 R)"/>
          <w:b w:val="0"/>
          <w:i w:val="0"/>
          <w:color w:val="000000"/>
          <w:sz w:val="14"/>
        </w:rPr>
        <w:t>G0037d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37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8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15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6d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158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3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6" w:after="0"/>
              <w:ind w:left="2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30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19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12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8" w:after="0"/>
              <w:ind w:left="20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106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372" w:right="0" w:firstLine="0"/>
        <w:jc w:val="left"/>
      </w:pPr>
      <w:r>
        <w:rPr>
          <w:rFonts w:ascii="Type3 (190 0 R)" w:hAnsi="Type3 (190 0 R)" w:eastAsia="Type3 (190 0 R)"/>
          <w:b w:val="0"/>
          <w:i w:val="0"/>
          <w:color w:val="000000"/>
          <w:sz w:val="14"/>
        </w:rPr>
        <w:t>G0037d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  <w:gridCol w:w="783"/>
      </w:tblGrid>
      <w:tr>
        <w:trPr>
          <w:trHeight w:hRule="exact" w:val="44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2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6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2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2"/>
        </w:trPr>
        <w:tc>
          <w:tcPr>
            <w:tcW w:type="dxa" w:w="56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3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G0037d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6=75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0" w:after="0"/>
              <w:ind w:left="0" w:right="19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8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60"/>
        </w:trPr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13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G0037d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,V)/-,76,*5576,,)b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)@.V@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br/>
              <w:t>X</w:t>
              <w:br/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0" w:right="2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=036U073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4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8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125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530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4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 xml:space="preserve">60,776076,3A*6607,f 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50=3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)@.V.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2" w:after="0"/>
              <w:ind w:left="0" w:right="2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@),H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.,/H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/,.H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13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G0037d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8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G0372,</w:t>
            </w:r>
          </w:p>
        </w:tc>
      </w:tr>
      <w:tr>
        <w:trPr>
          <w:trHeight w:hRule="exact" w:val="42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147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16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),/H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18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6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64"/>
        </w:trPr>
        <w:tc>
          <w:tcPr>
            <w:tcW w:type="dxa" w:w="566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13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G0037d</w:t>
            </w:r>
          </w:p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1566"/>
            <w:gridSpan w:val="2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  <w:tc>
          <w:tcPr>
            <w:tcW w:type="dxa" w:w="783"/>
            <w:vMerge/>
            <w:tcBorders/>
          </w:tcPr>
          <w:p/>
        </w:tc>
      </w:tr>
      <w:tr>
        <w:trPr>
          <w:trHeight w:hRule="exact" w:val="209"/>
        </w:trPr>
        <w:tc>
          <w:tcPr>
            <w:tcW w:type="dxa" w:w="5481"/>
            <w:gridSpan w:val="7"/>
            <w:vMerge/>
            <w:tcBorders/>
          </w:tcPr>
          <w:p/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52&gt;</w:t>
            </w:r>
          </w:p>
        </w:tc>
      </w:tr>
      <w:tr>
        <w:trPr>
          <w:trHeight w:hRule="exact" w:val="407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)@.V/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80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eWO</w:t>
              <w:br/>
              <w:t>OW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0" w:after="0"/>
              <w:ind w:left="0" w:right="2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Ad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560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58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2" w:after="0"/>
              <w:ind w:left="25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]</w:t>
              <w:br/>
              <w:t>MW</w:t>
              <w:br/>
              <w:t xml:space="preserve">MPIM^_`aaR </w:t>
            </w:r>
          </w:p>
        </w:tc>
      </w:tr>
      <w:tr>
        <w:trPr>
          <w:trHeight w:hRule="exact" w:val="200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</w:t>
            </w:r>
          </w:p>
        </w:tc>
        <w:tc>
          <w:tcPr>
            <w:tcW w:type="dxa" w:w="1616"/>
            <w:gridSpan w:val="3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73c305dG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6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),/H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8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2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82"/>
        </w:trPr>
        <w:tc>
          <w:tcPr>
            <w:tcW w:type="dxa" w:w="5660"/>
            <w:gridSpan w:val="7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8" w:after="0"/>
              <w:ind w:left="13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G0037d</w:t>
            </w:r>
          </w:p>
        </w:tc>
        <w:tc>
          <w:tcPr>
            <w:tcW w:type="dxa" w:w="6040"/>
            <w:gridSpan w:val="8"/>
            <w:tcBorders>
              <w:bottom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0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607</w:t>
            </w:r>
          </w:p>
        </w:tc>
      </w:tr>
      <w:tr>
        <w:trPr>
          <w:trHeight w:hRule="exact" w:val="488"/>
        </w:trPr>
        <w:tc>
          <w:tcPr>
            <w:tcW w:type="dxa" w:w="16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" w:type="dxa"/>
            </w:tblPr>
            <w:tblGrid>
              <w:gridCol w:w="166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90 0 R)" w:hAnsi="Type3 (190 0 R)" w:eastAsia="Type3 (190 0 R)"/>
                      <w:b w:val="0"/>
                      <w:i w:val="0"/>
                      <w:color w:val="000000"/>
                      <w:sz w:val="14"/>
                    </w:rPr>
                    <w:t>l\mY</w:t>
                  </w:r>
                  <w:r>
                    <w:rPr>
                      <w:rFonts w:ascii="Type3 (190 0 R)" w:hAnsi="Type3 (190 0 R)" w:eastAsia="Type3 (190 0 R)"/>
                      <w:b w:val="0"/>
                      <w:i w:val="0"/>
                      <w:color w:val="000000"/>
                      <w:sz w:val="14"/>
                    </w:rPr>
                    <w:t>noplqr\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8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6" w:after="0"/>
              <w:ind w:left="0" w:right="3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Kiikh_^</w:t>
            </w:r>
          </w:p>
        </w:tc>
        <w:tc>
          <w:tcPr>
            <w:tcW w:type="dxa" w:w="200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434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br/>
              <w:t xml:space="preserve">mp\st 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u!</w:t>
            </w:r>
          </w:p>
        </w:tc>
        <w:tc>
          <w:tcPr>
            <w:tcW w:type="dxa" w:w="112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66" w:after="0"/>
              <w:ind w:left="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iiaP`a ]</w:t>
              <w:br/>
              <w:t>P</w:t>
            </w:r>
          </w:p>
        </w:tc>
        <w:tc>
          <w:tcPr>
            <w:tcW w:type="dxa" w:w="1560"/>
            <w:gridSpan w:val="2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gah</w:t>
            </w: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giijii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30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ijii</w:t>
            </w:r>
          </w:p>
        </w:tc>
        <w:tc>
          <w:tcPr>
            <w:tcW w:type="dxa" w:w="1680"/>
            <w:gridSpan w:val="3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7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k_ahiijii</w:t>
            </w:r>
          </w:p>
        </w:tc>
        <w:tc>
          <w:tcPr>
            <w:tcW w:type="dxa" w:w="106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19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`g`hiijii</w:t>
            </w:r>
          </w:p>
        </w:tc>
        <w:tc>
          <w:tcPr>
            <w:tcW w:type="dxa" w:w="680"/>
            <w:tcBorders>
              <w:top w:sz="1.59212410449981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0" w:right="8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ijii</w:t>
            </w:r>
          </w:p>
        </w:tc>
      </w:tr>
      <w:tr>
        <w:trPr>
          <w:trHeight w:hRule="exact" w:val="279"/>
        </w:trPr>
        <w:tc>
          <w:tcPr>
            <w:tcW w:type="dxa" w:w="4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62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m\ vmp\st !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\L</w:t>
              <w:br/>
              <w:t>mp\st !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@,&gt;0576,w3*,d33*,,V&gt;wV2*=,&gt;,@)</w:t>
            </w:r>
          </w:p>
        </w:tc>
      </w:tr>
      <w:tr>
        <w:trPr>
          <w:trHeight w:hRule="exact" w:val="391"/>
        </w:trPr>
        <w:tc>
          <w:tcPr>
            <w:tcW w:type="dxa" w:w="924"/>
            <w:tcBorders>
              <w:end w:sz="3.98031020164489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)@V)</w:t>
            </w:r>
          </w:p>
        </w:tc>
        <w:tc>
          <w:tcPr>
            <w:tcW w:type="dxa" w:w="1036"/>
            <w:gridSpan w:val="2"/>
            <w:tcBorders>
              <w:start w:sz="3.98031020164489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3.999999999999915" w:type="dxa"/>
            </w:tblPr>
            <w:tblGrid>
              <w:gridCol w:w="1036"/>
            </w:tblGrid>
            <w:tr>
              <w:trPr>
                <w:trHeight w:hRule="exact" w:val="276"/>
              </w:trPr>
              <w:tc>
                <w:tcPr>
                  <w:tcW w:type="dxa" w:w="1004"/>
                  <w:tcBorders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5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4" w:after="0"/>
              <w:ind w:left="0" w:right="106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5A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1248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72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6" w:after="0"/>
              <w:ind w:left="4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40"/>
        </w:trPr>
        <w:tc>
          <w:tcPr>
            <w:tcW w:type="dxa" w:w="2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86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0" w:right="204" w:firstLine="0"/>
              <w:jc w:val="righ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23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4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22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)/,H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26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2" w:after="0"/>
              <w:ind w:left="108" w:right="0" w:firstLine="0"/>
              <w:jc w:val="left"/>
            </w:pPr>
            <w:r>
              <w:rPr>
                <w:rFonts w:ascii="Type3 (190 0 R)" w:hAnsi="Type3 (190 0 R)" w:eastAsia="Type3 (190 0 R)"/>
                <w:b w:val="0"/>
                <w:i w:val="0"/>
                <w:color w:val="000000"/>
                <w:sz w:val="14"/>
              </w:rPr>
              <w:t>H</w:t>
            </w:r>
          </w:p>
        </w:tc>
      </w:tr>
    </w:tbl>
    <w:p>
      <w:pPr>
        <w:autoSpaceDN w:val="0"/>
        <w:autoSpaceDE w:val="0"/>
        <w:widowControl/>
        <w:spacing w:line="140" w:lineRule="exact" w:before="10" w:after="0"/>
        <w:ind w:left="1136" w:right="0" w:firstLine="0"/>
        <w:jc w:val="left"/>
      </w:pPr>
      <w:r>
        <w:rPr>
          <w:rFonts w:ascii="Type3 (190 0 R)" w:hAnsi="Type3 (190 0 R)" w:eastAsia="Type3 (190 0 R)"/>
          <w:b w:val="0"/>
          <w:i w:val="0"/>
          <w:color w:val="000000"/>
          <w:sz w:val="14"/>
        </w:rPr>
        <w:t>05,d5*6G</w:t>
      </w:r>
    </w:p>
    <w:p>
      <w:pPr>
        <w:autoSpaceDN w:val="0"/>
        <w:autoSpaceDE w:val="0"/>
        <w:widowControl/>
        <w:spacing w:line="118" w:lineRule="exact" w:before="1402" w:after="0"/>
        <w:ind w:left="0" w:right="6324" w:firstLine="0"/>
        <w:jc w:val="right"/>
      </w:pPr>
      <w:r>
        <w:rPr>
          <w:rFonts w:ascii="Type3 (190 0 R)" w:hAnsi="Type3 (190 0 R)" w:eastAsia="Type3 (190 0 R)"/>
          <w:b w:val="0"/>
          <w:i w:val="0"/>
          <w:color w:val="000000"/>
          <w:sz w:val="12"/>
        </w:rPr>
        <w:t>,</w:t>
      </w:r>
    </w:p>
    <w:p>
      <w:pPr>
        <w:sectPr>
          <w:pgSz w:w="11900" w:h="16840"/>
          <w:pgMar w:top="282" w:right="48" w:bottom="0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78" w:firstLine="0"/>
        <w:jc w:val="right"/>
      </w:pPr>
      <w:r>
        <w:rPr>
          <w:rFonts w:ascii="Type3 (197 0 R)" w:hAnsi="Type3 (197 0 R)" w:eastAsia="Type3 (1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78" w:lineRule="exact" w:before="480" w:after="778"/>
        <w:ind w:left="180" w:right="0" w:firstLine="0"/>
        <w:jc w:val="left"/>
      </w:pPr>
      <w:r>
        <w:rPr>
          <w:rFonts w:ascii="Type3 (197 0 R)" w:hAnsi="Type3 (197 0 R)" w:eastAsia="Type3 (1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72"/>
        <w:gridCol w:w="5872"/>
      </w:tblGrid>
      <w:tr>
        <w:trPr>
          <w:trHeight w:hRule="exact" w:val="2070"/>
        </w:trPr>
        <w:tc>
          <w:tcPr>
            <w:tcW w:type="dxa" w:w="558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384" w:after="0"/>
              <w:ind w:left="2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*'+,-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()((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78" w:lineRule="exact" w:before="140" w:after="0"/>
              <w:ind w:left="2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01,-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)./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40" w:after="0"/>
              <w:ind w:left="2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2%"89:,-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23,3,456607</w:t>
            </w:r>
          </w:p>
          <w:p>
            <w:pPr>
              <w:autoSpaceDN w:val="0"/>
              <w:tabs>
                <w:tab w:pos="2198" w:val="left"/>
              </w:tabs>
              <w:autoSpaceDE w:val="0"/>
              <w:widowControl/>
              <w:spacing w:line="180" w:lineRule="exact" w:before="158" w:after="0"/>
              <w:ind w:left="2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4;&lt;&lt;:,-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0700543</w:t>
            </w:r>
          </w:p>
        </w:tc>
        <w:tc>
          <w:tcPr>
            <w:tcW w:type="dxa" w:w="5822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204" w:after="0"/>
              <w:ind w:left="358" w:right="1152" w:firstLine="2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 xml:space="preserve">*=7&gt;,?,@@,,@.,) </w:t>
            </w:r>
            <w:r>
              <w:br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 xml:space="preserve">357530,5A6056,*3760,B*=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 xml:space="preserve">9:,'"+%C"'&lt;,7%"%DE%',79&lt;F%$ </w:t>
            </w:r>
            <w:r>
              <w:br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 xml:space="preserve">73*5G </w:t>
            </w:r>
            <w:r>
              <w:br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8"/>
              </w:rPr>
              <w:t>73*5G,5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8.000000000000007" w:type="dxa"/>
      </w:tblPr>
      <w:tblGrid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  <w:gridCol w:w="691"/>
      </w:tblGrid>
      <w:tr>
        <w:trPr>
          <w:trHeight w:hRule="exact" w:val="272"/>
        </w:trPr>
        <w:tc>
          <w:tcPr>
            <w:tcW w:type="dxa" w:w="72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6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20"/>
              </w:rPr>
              <w:t>,H,&lt;:</w:t>
            </w:r>
          </w:p>
        </w:tc>
        <w:tc>
          <w:tcPr>
            <w:tcW w:type="dxa" w:w="44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199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20"/>
              </w:rPr>
              <w:t>(</w:t>
            </w:r>
          </w:p>
        </w:tc>
      </w:tr>
      <w:tr>
        <w:trPr>
          <w:trHeight w:hRule="exact" w:val="358"/>
        </w:trPr>
        <w:tc>
          <w:tcPr>
            <w:tcW w:type="dxa" w:w="1174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007" w:type="dxa"/>
            </w:tblPr>
            <w:tblGrid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  <w:gridCol w:w="1174"/>
            </w:tblGrid>
            <w:tr>
              <w:trPr>
                <w:trHeight w:hRule="exact" w:val="218"/>
              </w:trPr>
              <w:tc>
                <w:tcPr>
                  <w:tcW w:type="dxa" w:w="91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52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2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96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7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74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60620403289795" w:val="single" w:color="#000000"/>
                    <w:top w:sz="7.960620403289795" w:val="single" w:color="#000000"/>
                    <w:end w:sz="7.960620403289795" w:val="single" w:color="#000000"/>
                    <w:bottom w:sz="7.960620403289795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84" w:val="left"/>
                <w:tab w:pos="5132" w:val="left"/>
                <w:tab w:pos="6178" w:val="left"/>
                <w:tab w:pos="7268" w:val="left"/>
                <w:tab w:pos="8268" w:val="left"/>
                <w:tab w:pos="11092" w:val="left"/>
              </w:tabs>
              <w:autoSpaceDE w:val="0"/>
              <w:widowControl/>
              <w:spacing w:line="140" w:lineRule="exact" w:before="0" w:after="0"/>
              <w:ind w:left="129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OP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NM 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M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L</w:t>
              <w:br/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K 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RST </w:t>
            </w:r>
            <w:r>
              <w:tab/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IJ</w:t>
            </w:r>
          </w:p>
        </w:tc>
      </w:tr>
      <w:tr>
        <w:trPr>
          <w:trHeight w:hRule="exact" w:val="382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5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4" w:after="0"/>
              <w:ind w:left="0" w:right="1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7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6" w:after="0"/>
              <w:ind w:left="4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20"/>
        </w:trPr>
        <w:tc>
          <w:tcPr>
            <w:tcW w:type="dxa" w:w="2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6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(,/H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5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/,H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1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05,U5*6G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0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U6730,A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)@V@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5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8" w:after="0"/>
              <w:ind w:left="0" w:right="1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8"/>
            </w:tblGrid>
            <w:tr>
              <w:trPr>
                <w:trHeight w:hRule="exact" w:val="280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4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20"/>
        </w:trPr>
        <w:tc>
          <w:tcPr>
            <w:tcW w:type="dxa" w:w="2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0" w:right="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6" w:after="0"/>
              <w:ind w:left="6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0" w:right="15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5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0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6" w:after="0"/>
              <w:ind w:left="1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20"/>
        </w:trPr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1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05,U5*6G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4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2606],A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)@V.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6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5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2" w:after="0"/>
              <w:ind w:left="0" w:right="1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8"/>
            </w:tblGrid>
            <w:tr>
              <w:trPr>
                <w:trHeight w:hRule="exact" w:val="276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4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20"/>
        </w:trPr>
        <w:tc>
          <w:tcPr>
            <w:tcW w:type="dxa" w:w="2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6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)),/H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15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5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,@H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8" w:after="0"/>
              <w:ind w:left="1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05,U5*6G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0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6G7U3G506,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)@V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7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5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8" w:after="0"/>
              <w:ind w:left="0" w:right="1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8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27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20"/>
        </w:trPr>
        <w:tc>
          <w:tcPr>
            <w:tcW w:type="dxa" w:w="2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0" w:right="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68" w:after="0"/>
              <w:ind w:left="6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6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82" w:after="0"/>
              <w:ind w:left="1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05,U5*6G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062,66</w:t>
            </w:r>
          </w:p>
        </w:tc>
      </w:tr>
      <w:tr>
        <w:trPr>
          <w:trHeight w:hRule="exact" w:val="420"/>
        </w:trPr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)@V/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1100"/>
            </w:tblGrid>
            <w:tr>
              <w:trPr>
                <w:trHeight w:hRule="exact" w:val="278"/>
              </w:trPr>
              <w:tc>
                <w:tcPr>
                  <w:tcW w:type="dxa" w:w="994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7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5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4" w:after="0"/>
              <w:ind w:left="0" w:right="1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3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308"/>
            </w:tblGrid>
            <w:tr>
              <w:trPr>
                <w:trHeight w:hRule="exact" w:val="278"/>
              </w:trPr>
              <w:tc>
                <w:tcPr>
                  <w:tcW w:type="dxa" w:w="1056"/>
                  <w:tcBorders>
                    <w:start w:sz="3.9803102016448975" w:val="single" w:color="#000000"/>
                    <w:top w:sz="3.9803102016448975" w:val="single" w:color="#000000"/>
                    <w:end w:sz="3.9803102016448975" w:val="single" w:color="#000000"/>
                    <w:bottom w:sz="3.980310201644897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27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MYZ [\!</w:t>
            </w:r>
          </w:p>
        </w:tc>
        <w:tc>
          <w:tcPr>
            <w:tcW w:type="dxa" w:w="479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6" w:after="0"/>
              <w:ind w:left="4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X</w:t>
              <w:br/>
              <w:br/>
              <w:t>MW</w:t>
              <w:br/>
              <w:t>RX</w:t>
              <w:br/>
              <w:br/>
            </w:r>
          </w:p>
        </w:tc>
      </w:tr>
      <w:tr>
        <w:trPr>
          <w:trHeight w:hRule="exact" w:val="220"/>
        </w:trPr>
        <w:tc>
          <w:tcPr>
            <w:tcW w:type="dxa" w:w="25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0" w:right="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3000</w:t>
            </w:r>
          </w:p>
        </w:tc>
        <w:tc>
          <w:tcPr>
            <w:tcW w:type="dxa" w:w="30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357530,5A6056,*3760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8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6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6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.,H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8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</w:t>
            </w:r>
          </w:p>
        </w:tc>
      </w:tr>
      <w:tr>
        <w:trPr>
          <w:trHeight w:hRule="exact" w:val="374"/>
        </w:trPr>
        <w:tc>
          <w:tcPr>
            <w:tcW w:type="dxa" w:w="56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" w:after="0"/>
              <w:ind w:left="114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05,U5*6G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2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3306,776,6]*&gt;</w:t>
            </w:r>
          </w:p>
        </w:tc>
      </w:tr>
      <w:tr>
        <w:trPr>
          <w:trHeight w:hRule="exact" w:val="378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.0" w:type="dxa"/>
            </w:tblPr>
            <w:tblGrid>
              <w:gridCol w:w="1700"/>
            </w:tblGrid>
            <w:tr>
              <w:trPr>
                <w:trHeight w:hRule="exact" w:val="358"/>
              </w:trPr>
              <w:tc>
                <w:tcPr>
                  <w:tcW w:type="dxa" w:w="1592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88" w:right="0" w:firstLine="0"/>
                    <w:jc w:val="left"/>
                  </w:pPr>
                  <w:r>
                    <w:rPr>
                      <w:rFonts w:ascii="Type3 (197 0 R)" w:hAnsi="Type3 (197 0 R)" w:eastAsia="Type3 (197 0 R)"/>
                      <w:b w:val="0"/>
                      <w:i w:val="0"/>
                      <w:color w:val="000000"/>
                      <w:sz w:val="14"/>
                    </w:rPr>
                    <w:t>f\gY</w:t>
                  </w:r>
                  <w:r>
                    <w:rPr>
                      <w:rFonts w:ascii="Type3 (197 0 R)" w:hAnsi="Type3 (197 0 R)" w:eastAsia="Type3 (197 0 R)"/>
                      <w:b w:val="0"/>
                      <w:i w:val="0"/>
                      <w:color w:val="000000"/>
                      <w:sz w:val="14"/>
                    </w:rPr>
                    <w:t>hijfkl\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Kaacmae</w:t>
            </w:r>
          </w:p>
        </w:tc>
        <w:tc>
          <w:tcPr>
            <w:tcW w:type="dxa" w:w="1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232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br/>
              <w:t xml:space="preserve">gj\no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p!</w:t>
            </w:r>
          </w:p>
        </w:tc>
        <w:tc>
          <w:tcPr>
            <w:tcW w:type="dxa" w:w="14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6" w:after="0"/>
              <w:ind w:left="0" w:right="662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aa^P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2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^_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`aabaa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450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abaa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98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c^cdabaa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25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eea`abaa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28" w:after="0"/>
              <w:ind w:left="0" w:right="8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abaa</w:t>
            </w:r>
          </w:p>
        </w:tc>
      </w:tr>
      <w:tr>
        <w:trPr>
          <w:trHeight w:hRule="exact" w:val="316"/>
        </w:trPr>
        <w:tc>
          <w:tcPr>
            <w:tcW w:type="dxa" w:w="428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98" w:after="0"/>
              <w:ind w:left="0" w:right="32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g\ qgj\no !</w:t>
            </w:r>
          </w:p>
        </w:tc>
        <w:tc>
          <w:tcPr>
            <w:tcW w:type="dxa" w:w="13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8" w:after="0"/>
              <w:ind w:left="32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\L</w:t>
              <w:br/>
              <w:t>gj\no !</w:t>
            </w:r>
          </w:p>
        </w:tc>
        <w:tc>
          <w:tcPr>
            <w:tcW w:type="dxa" w:w="61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200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@,2,V2*=,&gt;,,U6G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  <w:gridCol w:w="1068"/>
      </w:tblGrid>
      <w:tr>
        <w:trPr>
          <w:trHeight w:hRule="exact" w:val="138"/>
        </w:trPr>
        <w:tc>
          <w:tcPr>
            <w:tcW w:type="dxa" w:w="3244"/>
            <w:tcBorders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6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"/>
            <w:tcBorders>
              <w:start w:sz="7.96062040328979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8"/>
        </w:trPr>
        <w:tc>
          <w:tcPr>
            <w:tcW w:type="dxa" w:w="3244"/>
            <w:tcBorders>
              <w:start w:sz="7.960620403289795" w:val="single" w:color="#000000"/>
              <w:top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9.99999999999997" w:type="dxa"/>
            </w:tblPr>
            <w:tblGrid>
              <w:gridCol w:w="3244"/>
            </w:tblGrid>
            <w:tr>
              <w:trPr>
                <w:trHeight w:hRule="exact" w:val="358"/>
              </w:trPr>
              <w:tc>
                <w:tcPr>
                  <w:tcW w:type="dxa" w:w="1432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38" w:after="0"/>
                    <w:ind w:left="290" w:right="0" w:firstLine="0"/>
                    <w:jc w:val="left"/>
                  </w:pPr>
                  <w:r>
                    <w:rPr>
                      <w:rFonts w:ascii="Type3 (197 0 R)" w:hAnsi="Type3 (197 0 R)" w:eastAsia="Type3 (197 0 R)"/>
                      <w:b w:val="0"/>
                      <w:i w:val="0"/>
                      <w:color w:val="000000"/>
                      <w:sz w:val="14"/>
                    </w:rPr>
                    <w:t>f\gY</w:t>
                  </w:r>
                  <w:r>
                    <w:rPr>
                      <w:rFonts w:ascii="Type3 (197 0 R)" w:hAnsi="Type3 (197 0 R)" w:eastAsia="Type3 (197 0 R)"/>
                      <w:b w:val="0"/>
                      <w:i w:val="0"/>
                      <w:color w:val="000000"/>
                      <w:sz w:val="14"/>
                    </w:rPr>
                    <w:t>si[iogY!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to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h </w:t>
            </w:r>
          </w:p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0" w:right="0" w:firstLine="0"/>
              <w:jc w:val="center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to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 xml:space="preserve">h YZs[ u </w:t>
            </w: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h jfkl\ u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1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216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L</w:t>
              <w:br/>
            </w:r>
          </w:p>
        </w:tc>
        <w:tc>
          <w:tcPr>
            <w:tcW w:type="dxa" w:w="11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204" w:right="0" w:firstLine="0"/>
              <w:jc w:val="lef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57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Q</w:t>
            </w:r>
            <w:r>
              <w:rPr>
                <w:shd w:val="clear" w:color="auto" w:fill="e6ecfa"/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RST</w:t>
            </w:r>
          </w:p>
        </w:tc>
        <w:tc>
          <w:tcPr>
            <w:tcW w:type="dxa" w:w="103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4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60620403289795" w:val="single" w:color="#000000"/>
              <w:top w:sz="7.960620403289795" w:val="single" w:color="#000000"/>
              <w:end w:sz="7.960620403289795" w:val="single" w:color="#000000"/>
              <w:bottom w:sz="7.960620403289795" w:val="single" w:color="#000000"/>
            </w:tcBorders>
            <w:shd w:fill="e6ec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8" w:after="0"/>
              <w:ind w:left="0" w:right="104" w:firstLine="0"/>
              <w:jc w:val="right"/>
            </w:pPr>
            <w:r>
              <w:rPr>
                <w:rFonts w:ascii="Type3 (197 0 R)" w:hAnsi="Type3 (197 0 R)" w:eastAsia="Type3 (197 0 R)"/>
                <w:b w:val="0"/>
                <w:i w:val="0"/>
                <w:color w:val="000000"/>
                <w:sz w:val="14"/>
              </w:rPr>
              <w:t>IJ</w:t>
            </w:r>
          </w:p>
        </w:tc>
        <w:tc>
          <w:tcPr>
            <w:tcW w:type="dxa" w:w="58"/>
            <w:tcBorders>
              <w:end w:sz="7.96062040328979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18" w:lineRule="exact" w:before="5030" w:after="0"/>
        <w:ind w:left="0" w:right="6324" w:firstLine="0"/>
        <w:jc w:val="right"/>
      </w:pPr>
      <w:r>
        <w:rPr>
          <w:rFonts w:ascii="Type3 (197 0 R)" w:hAnsi="Type3 (197 0 R)" w:eastAsia="Type3 (197 0 R)"/>
          <w:b w:val="0"/>
          <w:i w:val="0"/>
          <w:color w:val="000000"/>
          <w:sz w:val="12"/>
        </w:rPr>
        <w:t>,</w:t>
      </w:r>
    </w:p>
    <w:sectPr w:rsidR="00FC693F" w:rsidRPr="0006063C" w:rsidSect="00034616">
      <w:pgSz w:w="11900" w:h="16840"/>
      <w:pgMar w:top="282" w:right="48" w:bottom="0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