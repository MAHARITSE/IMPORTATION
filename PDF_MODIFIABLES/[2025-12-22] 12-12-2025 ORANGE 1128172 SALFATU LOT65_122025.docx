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016"/>
        <w:ind w:left="0" w:right="0"/>
      </w:pPr>
    </w:p>
    <w:p>
      <w:pPr>
        <w:autoSpaceDN w:val="0"/>
        <w:autoSpaceDE w:val="0"/>
        <w:widowControl/>
        <w:spacing w:line="170" w:lineRule="exact" w:before="0" w:after="124"/>
        <w:ind w:left="0" w:right="252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7"/>
        </w:rPr>
        <w:t>!"#$%$#&amp;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5220"/>
        <w:gridCol w:w="5220"/>
      </w:tblGrid>
      <w:tr>
        <w:trPr>
          <w:trHeight w:hRule="exact" w:val="3172"/>
        </w:trPr>
        <w:tc>
          <w:tcPr>
            <w:tcW w:type="dxa" w:w="6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924" w:after="0"/>
              <w:ind w:left="0" w:right="812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9"/>
              </w:rPr>
              <w:t>A6</w:t>
            </w:r>
          </w:p>
        </w:tc>
        <w:tc>
          <w:tcPr>
            <w:tcW w:type="dxa" w:w="3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924" w:after="0"/>
              <w:ind w:left="836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9"/>
              </w:rPr>
              <w:t>.(.((?(@</w:t>
            </w:r>
          </w:p>
        </w:tc>
      </w:tr>
    </w:tbl>
    <w:p>
      <w:pPr>
        <w:autoSpaceDN w:val="0"/>
        <w:autoSpaceDE w:val="0"/>
        <w:widowControl/>
        <w:spacing w:line="208" w:lineRule="exact" w:before="656" w:after="0"/>
        <w:ind w:left="0" w:right="838" w:firstLine="0"/>
        <w:jc w:val="right"/>
      </w:pPr>
      <w:r>
        <w:rPr>
          <w:w w:val="98.5313960484096"/>
          <w:rFonts w:ascii="Type3 (24 0 R)" w:hAnsi="Type3 (24 0 R)" w:eastAsia="Type3 (24 0 R)"/>
          <w:b w:val="0"/>
          <w:i w:val="0"/>
          <w:color w:val="000000"/>
          <w:sz w:val="21"/>
        </w:rPr>
        <w:t>LLLLLLL'*</w:t>
      </w:r>
      <w:r>
        <w:rPr>
          <w:w w:val="98.5313960484096"/>
          <w:rFonts w:ascii="Type3 (24 0 R)" w:hAnsi="Type3 (24 0 R)" w:eastAsia="Type3 (24 0 R)"/>
          <w:b w:val="0"/>
          <w:i w:val="0"/>
          <w:color w:val="000000"/>
          <w:sz w:val="21"/>
        </w:rPr>
        <w:t>+??ALLLLLLL</w:t>
      </w:r>
    </w:p>
    <w:p>
      <w:pPr>
        <w:autoSpaceDN w:val="0"/>
        <w:autoSpaceDE w:val="0"/>
        <w:widowControl/>
        <w:spacing w:line="244" w:lineRule="exact" w:before="614" w:after="0"/>
        <w:ind w:left="38" w:right="0" w:firstLine="0"/>
        <w:jc w:val="left"/>
      </w:pP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t>BB54=BA</w:t>
      </w:r>
    </w:p>
    <w:p>
      <w:pPr>
        <w:autoSpaceDN w:val="0"/>
        <w:autoSpaceDE w:val="0"/>
        <w:widowControl/>
        <w:spacing w:line="244" w:lineRule="exact" w:before="376" w:after="0"/>
        <w:ind w:left="38" w:right="0" w:firstLine="0"/>
        <w:jc w:val="left"/>
      </w:pP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t>4566C-=,4D=E5FGBB,4B42D5=:2-G'*+??A??2=H96:2-G61-,-165-&lt;</w:t>
      </w:r>
    </w:p>
    <w:p>
      <w:pPr>
        <w:autoSpaceDN w:val="0"/>
        <w:autoSpaceDE w:val="0"/>
        <w:widowControl/>
        <w:spacing w:line="244" w:lineRule="exact" w:before="66" w:after="0"/>
        <w:ind w:left="38" w:right="0" w:firstLine="0"/>
        <w:jc w:val="left"/>
      </w:pP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t>GBG&lt;E,:I-B52G5D5G46BJ,52-BK</w:t>
      </w:r>
    </w:p>
    <w:p>
      <w:pPr>
        <w:autoSpaceDN w:val="0"/>
        <w:autoSpaceDE w:val="0"/>
        <w:widowControl/>
        <w:spacing w:line="244" w:lineRule="exact" w:before="376" w:after="0"/>
        <w:ind w:left="38" w:right="0" w:firstLine="0"/>
        <w:jc w:val="left"/>
      </w:pP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br/>
        <w:t>2-5:2-BG&lt;D,4&lt;BK</w:t>
      </w:r>
    </w:p>
    <w:p>
      <w:pPr>
        <w:autoSpaceDN w:val="0"/>
        <w:tabs>
          <w:tab w:pos="4374" w:val="left"/>
        </w:tabs>
        <w:autoSpaceDE w:val="0"/>
        <w:widowControl/>
        <w:spacing w:line="236" w:lineRule="exact" w:before="2766" w:after="336"/>
        <w:ind w:left="114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19"/>
        </w:rPr>
        <w:t>5-4615=</w:t>
      </w:r>
      <w:r>
        <w:rPr>
          <w:rFonts w:ascii="Type3 (24 0 R)" w:hAnsi="Type3 (24 0 R)" w:eastAsia="Type3 (24 0 R)"/>
          <w:b w:val="0"/>
          <w:i w:val="0"/>
          <w:color w:val="000000"/>
          <w:sz w:val="19"/>
        </w:rPr>
        <w:t xml:space="preserve">G4E,:I- </w:t>
      </w:r>
      <w:r>
        <w:tab/>
      </w:r>
      <w:r>
        <w:rPr>
          <w:rFonts w:ascii="Type3 (24 0 R)" w:hAnsi="Type3 (24 0 R)" w:eastAsia="Type3 (24 0 R)"/>
          <w:b w:val="0"/>
          <w:i w:val="0"/>
          <w:color w:val="000000"/>
          <w:sz w:val="17"/>
        </w:rPr>
        <w:t xml:space="preserve">7,,=G,2&lt;B;12E15=BG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.99999999999999" w:type="dxa"/>
      </w:tblPr>
      <w:tblGrid>
        <w:gridCol w:w="5220"/>
        <w:gridCol w:w="5220"/>
      </w:tblGrid>
      <w:tr>
        <w:trPr>
          <w:trHeight w:hRule="exact" w:val="348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66" w:after="0"/>
              <w:ind w:left="96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!"#$%$#&amp;</w:t>
            </w:r>
          </w:p>
        </w:tc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0" w:after="0"/>
              <w:ind w:left="0" w:right="1876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 xml:space="preserve">81=6G&lt;;5-G2,-E,:I- </w:t>
            </w:r>
          </w:p>
        </w:tc>
      </w:tr>
    </w:tbl>
    <w:p>
      <w:pPr>
        <w:autoSpaceDN w:val="0"/>
        <w:autoSpaceDE w:val="0"/>
        <w:widowControl/>
        <w:spacing w:line="170" w:lineRule="exact" w:before="12" w:after="0"/>
        <w:ind w:left="0" w:right="1496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7"/>
        </w:rPr>
        <w:t>1234 0</w:t>
      </w:r>
    </w:p>
    <w:p>
      <w:pPr>
        <w:autoSpaceDN w:val="0"/>
        <w:autoSpaceDE w:val="0"/>
        <w:widowControl/>
        <w:spacing w:line="170" w:lineRule="exact" w:before="94" w:after="0"/>
        <w:ind w:left="0" w:right="380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7"/>
        </w:rPr>
        <w:t xml:space="preserve">D5B </w:t>
      </w:r>
    </w:p>
    <w:p>
      <w:pPr>
        <w:autoSpaceDN w:val="0"/>
        <w:autoSpaceDE w:val="0"/>
        <w:widowControl/>
        <w:spacing w:line="244" w:lineRule="exact" w:before="350" w:after="60"/>
        <w:ind w:left="734" w:right="0" w:firstLine="0"/>
        <w:jc w:val="left"/>
      </w:pP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t>;J-</w:t>
      </w: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t>G6M,=G= 8=B-1-5,2</w:t>
        <w:br/>
        <w:t>=15BGB12-&lt;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6.000000000000014" w:type="dxa"/>
      </w:tblPr>
      <w:tblGrid>
        <w:gridCol w:w="2610"/>
        <w:gridCol w:w="2610"/>
        <w:gridCol w:w="2610"/>
        <w:gridCol w:w="2610"/>
      </w:tblGrid>
      <w:tr>
        <w:trPr>
          <w:trHeight w:hRule="exact" w:val="296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106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,:</w:t>
            </w: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 xml:space="preserve">G4;&lt;2&lt;N5E515= </w:t>
            </w:r>
          </w:p>
        </w:tc>
        <w:tc>
          <w:tcPr>
            <w:tcW w:type="dxa" w:w="4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130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br/>
              <w:br/>
              <w:t>7</w:t>
              <w:br/>
              <w:t>8</w:t>
              <w:br/>
            </w:r>
          </w:p>
        </w:tc>
        <w:tc>
          <w:tcPr>
            <w:tcW w:type="dxa" w:w="3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62" w:after="146"/>
              <w:ind w:left="0" w:right="1574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0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6.00000000000023" w:type="dxa"/>
            </w:tblPr>
            <w:tblGrid>
              <w:gridCol w:w="3500"/>
            </w:tblGrid>
            <w:tr>
              <w:trPr>
                <w:trHeight w:hRule="exact" w:val="750"/>
              </w:trPr>
              <w:tc>
                <w:tcPr>
                  <w:tcW w:type="dxa" w:w="3312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08" w:val="left"/>
                    </w:tabs>
                    <w:autoSpaceDE w:val="0"/>
                    <w:widowControl/>
                    <w:spacing w:line="188" w:lineRule="exact" w:before="438" w:after="0"/>
                    <w:ind w:left="180" w:right="0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 xml:space="preserve">,2-12- 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LL'*+??K??LL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00"/>
        </w:trPr>
        <w:tc>
          <w:tcPr>
            <w:tcW w:type="dxa" w:w="5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6" w:after="0"/>
              <w:ind w:left="0" w:right="628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4,2-192,6121:;1,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6" w:after="0"/>
              <w:ind w:left="104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2610"/>
            <w:vMerge/>
            <w:tcBorders/>
          </w:tcPr>
          <w:p/>
        </w:tc>
      </w:tr>
      <w:tr>
        <w:trPr>
          <w:trHeight w:hRule="exact" w:val="930"/>
        </w:trPr>
        <w:tc>
          <w:tcPr>
            <w:tcW w:type="dxa" w:w="5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986" w:type="dxa"/>
            </w:tblPr>
            <w:tblGrid>
              <w:gridCol w:w="1405"/>
              <w:gridCol w:w="1405"/>
              <w:gridCol w:w="1405"/>
              <w:gridCol w:w="1405"/>
            </w:tblGrid>
            <w:tr>
              <w:trPr>
                <w:trHeight w:hRule="exact" w:val="750"/>
              </w:trPr>
              <w:tc>
                <w:tcPr>
                  <w:tcW w:type="dxa" w:w="184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58" w:val="left"/>
                    </w:tabs>
                    <w:autoSpaceDE w:val="0"/>
                    <w:widowControl/>
                    <w:spacing w:line="376" w:lineRule="exact" w:before="0" w:after="0"/>
                    <w:ind w:left="180" w:right="432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 xml:space="preserve">7,G1234 </w:t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????@</w:t>
                  </w:r>
                </w:p>
              </w:tc>
              <w:tc>
                <w:tcPr>
                  <w:tcW w:type="dxa" w:w="1842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76" w:val="left"/>
                    </w:tabs>
                    <w:autoSpaceDE w:val="0"/>
                    <w:widowControl/>
                    <w:spacing w:line="376" w:lineRule="exact" w:before="0" w:after="0"/>
                    <w:ind w:left="196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7,G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45EO-</w:t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???+.</w:t>
                  </w:r>
                </w:p>
              </w:tc>
              <w:tc>
                <w:tcPr>
                  <w:tcW w:type="dxa" w:w="140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82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76" w:val="left"/>
                    </w:tabs>
                    <w:autoSpaceDE w:val="0"/>
                    <w:widowControl/>
                    <w:spacing w:line="376" w:lineRule="exact" w:before="0" w:after="0"/>
                    <w:ind w:left="104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/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G7,:I-</w:t>
                  </w:r>
                  <w:r>
                    <w:br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+*(??.??(??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.999999999999545" w:type="dxa"/>
            </w:tblPr>
            <w:tblGrid>
              <w:gridCol w:w="1300"/>
            </w:tblGrid>
            <w:tr>
              <w:trPr>
                <w:trHeight w:hRule="exact" w:val="750"/>
              </w:trPr>
              <w:tc>
                <w:tcPr>
                  <w:tcW w:type="dxa" w:w="111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98" w:val="left"/>
                    </w:tabs>
                    <w:autoSpaceDE w:val="0"/>
                    <w:widowControl/>
                    <w:spacing w:line="376" w:lineRule="exact" w:before="0" w:after="0"/>
                    <w:ind w:left="160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 xml:space="preserve">76&lt;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'@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1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12" w:lineRule="exact" w:before="208" w:after="0"/>
        <w:ind w:left="0" w:right="5768" w:firstLine="0"/>
        <w:jc w:val="right"/>
      </w:pPr>
      <w:r>
        <w:rPr>
          <w:w w:val="102.60296734896572"/>
          <w:rFonts w:ascii="Type3 (24 0 R)" w:hAnsi="Type3 (24 0 R)" w:eastAsia="Type3 (24 0 R)"/>
          <w:b w:val="0"/>
          <w:i w:val="0"/>
          <w:color w:val="000000"/>
          <w:sz w:val="11"/>
        </w:rPr>
        <w:t>P</w:t>
      </w:r>
    </w:p>
    <w:p>
      <w:pPr>
        <w:sectPr>
          <w:pgSz w:w="12240" w:h="15840"/>
          <w:pgMar w:top="1236" w:right="1274" w:bottom="0" w:left="5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0"/>
        <w:ind w:left="0" w:right="0"/>
      </w:pPr>
    </w:p>
    <w:p>
      <w:pPr>
        <w:autoSpaceDN w:val="0"/>
        <w:autoSpaceDE w:val="0"/>
        <w:widowControl/>
        <w:spacing w:line="168" w:lineRule="exact" w:before="0" w:after="734"/>
        <w:ind w:left="168" w:right="0" w:firstLine="0"/>
        <w:jc w:val="left"/>
      </w:pPr>
      <w:r>
        <w:rPr>
          <w:rFonts w:ascii="Type3 (94 0 R)" w:hAnsi="Type3 (94 0 R)" w:eastAsia="Type3 (94 0 R)"/>
          <w:b w:val="0"/>
          <w:i w:val="0"/>
          <w:color w:val="000000"/>
          <w:sz w:val="17"/>
        </w:rPr>
        <w:t>!"#$%$#&amp;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1" w:type="dxa"/>
      </w:tblPr>
      <w:tblGrid>
        <w:gridCol w:w="5550"/>
        <w:gridCol w:w="5550"/>
      </w:tblGrid>
      <w:tr>
        <w:trPr>
          <w:trHeight w:hRule="exact" w:val="1956"/>
        </w:trPr>
        <w:tc>
          <w:tcPr>
            <w:tcW w:type="dxa" w:w="527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362" w:after="0"/>
              <w:ind w:left="196" w:right="0" w:firstLine="0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7"/>
              </w:rPr>
              <w:t xml:space="preserve">+&amp;,-. </w:t>
            </w:r>
            <w:r>
              <w:tab/>
            </w: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7"/>
              </w:rPr>
              <w:t>'()(*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68" w:lineRule="exact" w:before="132" w:after="0"/>
              <w:ind w:left="196" w:right="0" w:firstLine="0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7"/>
              </w:rPr>
              <w:t xml:space="preserve">/0-. </w:t>
            </w:r>
            <w:r>
              <w:tab/>
            </w: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7"/>
              </w:rPr>
              <w:t>'(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132" w:after="0"/>
              <w:ind w:left="196" w:right="0" w:firstLine="0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7"/>
              </w:rPr>
              <w:t xml:space="preserve">7$!89:-. </w:t>
            </w:r>
            <w:r>
              <w:tab/>
            </w: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7"/>
              </w:rPr>
              <w:t>1/2-1/23-4522/6</w:t>
            </w:r>
          </w:p>
          <w:p>
            <w:pPr>
              <w:autoSpaceDN w:val="0"/>
              <w:autoSpaceDE w:val="0"/>
              <w:widowControl/>
              <w:spacing w:line="170" w:lineRule="exact" w:before="150" w:after="0"/>
              <w:ind w:left="196" w:right="0" w:firstLine="0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7"/>
              </w:rPr>
              <w:t>4;&lt;&lt;:-.</w:t>
            </w:r>
          </w:p>
        </w:tc>
        <w:tc>
          <w:tcPr>
            <w:tcW w:type="dxa" w:w="5500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94" w:after="0"/>
              <w:ind w:left="338" w:right="1008" w:firstLine="18"/>
              <w:jc w:val="left"/>
            </w:pP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7"/>
              </w:rPr>
              <w:t xml:space="preserve">+=6&gt;-?-))--)*-' </w:t>
            </w:r>
            <w:r>
              <w:br/>
            </w: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7"/>
              </w:rPr>
              <w:t xml:space="preserve">15651/-5@2/52-+162/-A+= </w:t>
            </w: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7"/>
              </w:rPr>
              <w:t xml:space="preserve">9:-&amp;!,$B!&amp;&lt;-6$!$CD$&amp;-69&lt;E$# </w:t>
            </w:r>
            <w:r>
              <w:br/>
            </w: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7"/>
              </w:rPr>
              <w:t xml:space="preserve">61+53 </w:t>
            </w:r>
            <w:r>
              <w:br/>
            </w:r>
            <w:r>
              <w:rPr>
                <w:rFonts w:ascii="Type3 (94 0 R)" w:hAnsi="Type3 (94 0 R)" w:eastAsia="Type3 (94 0 R)"/>
                <w:b w:val="0"/>
                <w:i w:val="0"/>
                <w:color w:val="000000"/>
                <w:sz w:val="17"/>
              </w:rPr>
              <w:t>61+53-5</w:t>
            </w:r>
          </w:p>
        </w:tc>
      </w:tr>
    </w:tbl>
    <w:p>
      <w:pPr>
        <w:autoSpaceDN w:val="0"/>
        <w:autoSpaceDE w:val="0"/>
        <w:widowControl/>
        <w:spacing w:line="188" w:lineRule="exact" w:before="246" w:after="26"/>
        <w:ind w:left="0" w:right="4588" w:firstLine="0"/>
        <w:jc w:val="right"/>
      </w:pPr>
      <w:r>
        <w:rPr>
          <w:rFonts w:ascii="Type3 (94 0 R)" w:hAnsi="Type3 (94 0 R)" w:eastAsia="Type3 (94 0 R)"/>
          <w:b w:val="0"/>
          <w:i w:val="0"/>
          <w:color w:val="000000"/>
          <w:sz w:val="19"/>
        </w:rPr>
        <w:t>-F-&lt;: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036" w:type="dxa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rHeight w:hRule="exact" w:val="682"/>
        </w:trPr>
        <w:tc>
          <w:tcPr>
            <w:tcW w:type="dxa" w:w="110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.000000000000004" w:type="dxa"/>
            </w:tblPr>
            <w:tblGrid>
              <w:gridCol w:w="1104"/>
              <w:gridCol w:w="1104"/>
              <w:gridCol w:w="1104"/>
              <w:gridCol w:w="1104"/>
              <w:gridCol w:w="1104"/>
              <w:gridCol w:w="1104"/>
              <w:gridCol w:w="1104"/>
              <w:gridCol w:w="1104"/>
              <w:gridCol w:w="1104"/>
              <w:gridCol w:w="1104"/>
            </w:tblGrid>
            <w:tr>
              <w:trPr>
                <w:trHeight w:hRule="exact" w:val="208"/>
              </w:trPr>
              <w:tc>
                <w:tcPr>
                  <w:tcW w:type="dxa" w:w="86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6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08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4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6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8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7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1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1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092" w:val="left"/>
                <w:tab w:pos="4838" w:val="left"/>
                <w:tab w:pos="5826" w:val="left"/>
                <w:tab w:pos="6856" w:val="left"/>
                <w:tab w:pos="7800" w:val="left"/>
                <w:tab w:pos="10470" w:val="left"/>
              </w:tabs>
              <w:autoSpaceDE w:val="0"/>
              <w:widowControl/>
              <w:spacing w:line="132" w:lineRule="exact" w:before="0" w:after="0"/>
              <w:ind w:left="1206" w:right="0" w:firstLine="0"/>
              <w:jc w:val="lef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 xml:space="preserve">MN </w:t>
            </w:r>
            <w:r>
              <w:tab/>
            </w: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 xml:space="preserve">LK </w:t>
            </w:r>
            <w:r>
              <w:tab/>
            </w: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 xml:space="preserve">K </w:t>
            </w:r>
            <w:r>
              <w:tab/>
            </w: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J</w:t>
              <w:br/>
            </w:r>
            <w:r>
              <w:tab/>
            </w: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 xml:space="preserve">I </w:t>
            </w:r>
            <w:r>
              <w:tab/>
            </w: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O</w:t>
            </w: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 xml:space="preserve">PQR </w:t>
            </w:r>
            <w:r>
              <w:tab/>
            </w: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GH</w:t>
            </w:r>
          </w:p>
          <w:p>
            <w:pPr>
              <w:autoSpaceDN w:val="0"/>
              <w:autoSpaceDE w:val="0"/>
              <w:widowControl/>
              <w:spacing w:line="130" w:lineRule="exact" w:before="168" w:after="0"/>
              <w:ind w:left="122" w:right="0" w:firstLine="0"/>
              <w:jc w:val="lef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UUSV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98.0" w:type="dxa"/>
            </w:tblPr>
            <w:tblGrid>
              <w:gridCol w:w="1104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1932" w:val="left"/>
              </w:tabs>
              <w:autoSpaceDE w:val="0"/>
              <w:widowControl/>
              <w:spacing w:line="132" w:lineRule="exact" w:before="0" w:after="0"/>
              <w:ind w:left="998" w:right="0" w:firstLine="0"/>
              <w:jc w:val="lef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W</w:t>
              <w:br/>
              <w:t xml:space="preserve"> </w:t>
            </w: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IXYZ</w:t>
            </w: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M</w:t>
              <w:br/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506.0" w:type="dxa"/>
            </w:tblPr>
            <w:tblGrid>
              <w:gridCol w:w="1104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6700" w:val="left"/>
              </w:tabs>
              <w:autoSpaceDE w:val="0"/>
              <w:widowControl/>
              <w:spacing w:line="132" w:lineRule="exact" w:before="0" w:after="0"/>
              <w:ind w:left="5800" w:right="0" w:firstLine="0"/>
              <w:jc w:val="lef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 xml:space="preserve">K[\]^ </w:t>
            </w:r>
            <w:r>
              <w:tab/>
            </w: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br/>
              <w:t>KP</w:t>
              <w:br/>
              <w:t>KR</w:t>
            </w:r>
          </w:p>
        </w:tc>
      </w:tr>
      <w:tr>
        <w:trPr>
          <w:trHeight w:hRule="exact" w:val="218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0" w:firstLine="0"/>
              <w:jc w:val="center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*(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0" w:firstLine="0"/>
              <w:jc w:val="center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T161/5/3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120" w:right="0" w:firstLine="0"/>
              <w:jc w:val="lef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15651/-5@2/52-+162/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8" w:after="0"/>
              <w:ind w:left="0" w:right="204" w:firstLine="0"/>
              <w:jc w:val="righ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-F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8" w:after="0"/>
              <w:ind w:left="0" w:right="0" w:firstLine="0"/>
              <w:jc w:val="center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F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8" w:after="0"/>
              <w:ind w:left="0" w:right="122" w:firstLine="0"/>
              <w:jc w:val="righ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'F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8" w:after="0"/>
              <w:ind w:left="0" w:right="0" w:firstLine="0"/>
              <w:jc w:val="center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S-F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8" w:after="0"/>
              <w:ind w:left="0" w:right="0" w:firstLine="0"/>
              <w:jc w:val="center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*-F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8" w:after="0"/>
              <w:ind w:left="0" w:right="0" w:firstLine="0"/>
              <w:jc w:val="center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F</w:t>
            </w:r>
          </w:p>
        </w:tc>
      </w:tr>
    </w:tbl>
    <w:p>
      <w:pPr>
        <w:autoSpaceDN w:val="0"/>
        <w:autoSpaceDE w:val="0"/>
        <w:widowControl/>
        <w:spacing w:line="132" w:lineRule="exact" w:before="8" w:after="52"/>
        <w:ind w:left="1358" w:right="0" w:firstLine="0"/>
        <w:jc w:val="left"/>
      </w:pPr>
      <w:r>
        <w:rPr>
          <w:w w:val="101.28741631141077"/>
          <w:rFonts w:ascii="Type3 (94 0 R)" w:hAnsi="Type3 (94 0 R)" w:eastAsia="Type3 (94 0 R)"/>
          <w:b w:val="0"/>
          <w:i w:val="0"/>
          <w:color w:val="000000"/>
          <w:sz w:val="13"/>
        </w:rPr>
        <w:t>+=2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0000000000001" w:type="dxa"/>
      </w:tblPr>
      <w:tblGrid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  <w:gridCol w:w="793"/>
      </w:tblGrid>
      <w:tr>
        <w:trPr>
          <w:trHeight w:hRule="exact" w:val="410"/>
        </w:trPr>
        <w:tc>
          <w:tcPr>
            <w:tcW w:type="dxa" w:w="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2" w:after="0"/>
              <w:ind w:left="0" w:right="0" w:firstLine="0"/>
              <w:jc w:val="center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UUSV</w:t>
            </w:r>
          </w:p>
        </w:tc>
        <w:tc>
          <w:tcPr>
            <w:tcW w:type="dxa" w:w="1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.99999999999997" w:type="dxa"/>
            </w:tblPr>
            <w:tblGrid>
              <w:gridCol w:w="1080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98" w:right="0" w:firstLine="0"/>
              <w:jc w:val="lef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W</w:t>
              <w:br/>
              <w:t xml:space="preserve"> </w:t>
            </w:r>
          </w:p>
        </w:tc>
        <w:tc>
          <w:tcPr>
            <w:tcW w:type="dxa" w:w="27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44" w:after="0"/>
              <w:ind w:left="52" w:right="0" w:firstLine="0"/>
              <w:jc w:val="lef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IXYZ</w:t>
            </w: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M</w:t>
              <w:br/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32" w:after="0"/>
              <w:ind w:left="0" w:right="156" w:firstLine="0"/>
              <w:jc w:val="righ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@_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 xml:space="preserve">K[\]^ </w:t>
            </w:r>
          </w:p>
        </w:tc>
        <w:tc>
          <w:tcPr>
            <w:tcW w:type="dxa" w:w="37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44" w:after="0"/>
              <w:ind w:left="40" w:right="0" w:firstLine="0"/>
              <w:jc w:val="lef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br/>
              <w:t>KP</w:t>
              <w:br/>
              <w:t>KR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78" w:after="0"/>
              <w:ind w:left="102" w:right="0" w:firstLine="0"/>
              <w:jc w:val="lef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F</w:t>
            </w:r>
          </w:p>
        </w:tc>
      </w:tr>
      <w:tr>
        <w:trPr>
          <w:trHeight w:hRule="exact" w:val="200"/>
        </w:trPr>
        <w:tc>
          <w:tcPr>
            <w:tcW w:type="dxa" w:w="8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2" w:right="0" w:firstLine="0"/>
              <w:jc w:val="lef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*(</w:t>
            </w:r>
          </w:p>
        </w:tc>
        <w:tc>
          <w:tcPr>
            <w:tcW w:type="dxa" w:w="14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106" w:right="0" w:firstLine="0"/>
              <w:jc w:val="lef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T161/5/3</w:t>
            </w:r>
          </w:p>
        </w:tc>
        <w:tc>
          <w:tcPr>
            <w:tcW w:type="dxa" w:w="2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40" w:right="0" w:firstLine="0"/>
              <w:jc w:val="lef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15651/-5@2/52-+162/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4" w:firstLine="0"/>
              <w:jc w:val="righ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'-F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F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'F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124" w:right="0" w:firstLine="0"/>
              <w:jc w:val="lef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*-SF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98" w:right="0" w:firstLine="0"/>
              <w:jc w:val="lef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)-S*F</w:t>
            </w:r>
          </w:p>
        </w:tc>
        <w:tc>
          <w:tcPr>
            <w:tcW w:type="dxa" w:w="793"/>
            <w:vMerge/>
            <w:tcBorders/>
          </w:tcPr>
          <w:p/>
        </w:tc>
      </w:tr>
      <w:tr>
        <w:trPr>
          <w:trHeight w:hRule="exact" w:val="234"/>
        </w:trPr>
        <w:tc>
          <w:tcPr>
            <w:tcW w:type="dxa" w:w="521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4" w:after="0"/>
              <w:ind w:left="1248" w:right="0" w:firstLine="0"/>
              <w:jc w:val="lef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+=2</w:t>
            </w:r>
          </w:p>
        </w:tc>
        <w:tc>
          <w:tcPr>
            <w:tcW w:type="dxa" w:w="51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94" w:after="0"/>
              <w:ind w:left="186" w:right="0" w:firstLine="0"/>
              <w:jc w:val="lef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=+3+-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14" w:after="0"/>
              <w:ind w:left="102" w:right="0" w:firstLine="0"/>
              <w:jc w:val="lef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F</w:t>
            </w:r>
          </w:p>
        </w:tc>
      </w:tr>
      <w:tr>
        <w:trPr>
          <w:trHeight w:hRule="exact" w:val="414"/>
        </w:trPr>
        <w:tc>
          <w:tcPr>
            <w:tcW w:type="dxa" w:w="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6" w:after="0"/>
              <w:ind w:left="0" w:right="0" w:firstLine="0"/>
              <w:jc w:val="center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UUSV)</w:t>
            </w:r>
          </w:p>
        </w:tc>
        <w:tc>
          <w:tcPr>
            <w:tcW w:type="dxa" w:w="1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.99999999999997" w:type="dxa"/>
            </w:tblPr>
            <w:tblGrid>
              <w:gridCol w:w="108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198" w:right="0" w:firstLine="0"/>
              <w:jc w:val="lef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W</w:t>
              <w:br/>
              <w:t xml:space="preserve"> </w:t>
            </w:r>
          </w:p>
        </w:tc>
        <w:tc>
          <w:tcPr>
            <w:tcW w:type="dxa" w:w="27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28" w:after="0"/>
              <w:ind w:left="52" w:right="0" w:firstLine="0"/>
              <w:jc w:val="lef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IXYZ</w:t>
            </w: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M</w:t>
              <w:br/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6" w:after="0"/>
              <w:ind w:left="0" w:right="156" w:firstLine="0"/>
              <w:jc w:val="righ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@_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 xml:space="preserve">K[\]^ </w:t>
            </w:r>
          </w:p>
        </w:tc>
        <w:tc>
          <w:tcPr>
            <w:tcW w:type="dxa" w:w="37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28" w:after="0"/>
              <w:ind w:left="40" w:right="0" w:firstLine="0"/>
              <w:jc w:val="lef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br/>
              <w:t>KP</w:t>
              <w:br/>
              <w:t>KR</w:t>
            </w:r>
          </w:p>
        </w:tc>
        <w:tc>
          <w:tcPr>
            <w:tcW w:type="dxa" w:w="793"/>
            <w:vMerge/>
            <w:tcBorders/>
          </w:tcPr>
          <w:p/>
        </w:tc>
      </w:tr>
      <w:tr>
        <w:trPr>
          <w:trHeight w:hRule="exact" w:val="172"/>
        </w:trPr>
        <w:tc>
          <w:tcPr>
            <w:tcW w:type="dxa" w:w="8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2" w:after="0"/>
              <w:ind w:left="2" w:right="0" w:firstLine="0"/>
              <w:jc w:val="lef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*(</w:t>
            </w:r>
          </w:p>
        </w:tc>
        <w:tc>
          <w:tcPr>
            <w:tcW w:type="dxa" w:w="14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2" w:after="0"/>
              <w:ind w:left="106" w:right="0" w:firstLine="0"/>
              <w:jc w:val="lef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T161/5/3</w:t>
            </w:r>
          </w:p>
        </w:tc>
        <w:tc>
          <w:tcPr>
            <w:tcW w:type="dxa" w:w="2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42" w:after="0"/>
              <w:ind w:left="40" w:right="0" w:firstLine="0"/>
              <w:jc w:val="lef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15651/-5@2/52-+162/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4" w:firstLine="0"/>
              <w:jc w:val="righ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))-SF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0" w:firstLine="0"/>
              <w:jc w:val="center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F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0" w:right="0" w:firstLine="0"/>
              <w:jc w:val="center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'F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124" w:right="0" w:firstLine="0"/>
              <w:jc w:val="lef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S-'*F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6" w:after="0"/>
              <w:ind w:left="98" w:right="0" w:firstLine="0"/>
              <w:jc w:val="lef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S-(SF</w:t>
            </w:r>
          </w:p>
        </w:tc>
        <w:tc>
          <w:tcPr>
            <w:tcW w:type="dxa" w:w="793"/>
            <w:vMerge/>
            <w:tcBorders/>
          </w:tcPr>
          <w:p/>
        </w:tc>
      </w:tr>
      <w:tr>
        <w:trPr>
          <w:trHeight w:hRule="exact" w:val="62"/>
        </w:trPr>
        <w:tc>
          <w:tcPr>
            <w:tcW w:type="dxa" w:w="5214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2" w:after="0"/>
              <w:ind w:left="1248" w:right="0" w:firstLine="0"/>
              <w:jc w:val="lef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+=2</w:t>
            </w:r>
          </w:p>
        </w:tc>
        <w:tc>
          <w:tcPr>
            <w:tcW w:type="dxa" w:w="793"/>
            <w:vMerge/>
            <w:tcBorders/>
          </w:tcPr>
          <w:p/>
        </w:tc>
        <w:tc>
          <w:tcPr>
            <w:tcW w:type="dxa" w:w="793"/>
            <w:vMerge/>
            <w:tcBorders/>
          </w:tcPr>
          <w:p/>
        </w:tc>
        <w:tc>
          <w:tcPr>
            <w:tcW w:type="dxa" w:w="793"/>
            <w:vMerge/>
            <w:tcBorders/>
          </w:tcPr>
          <w:p/>
        </w:tc>
        <w:tc>
          <w:tcPr>
            <w:tcW w:type="dxa" w:w="793"/>
            <w:vMerge/>
            <w:tcBorders/>
          </w:tcPr>
          <w:p/>
        </w:tc>
        <w:tc>
          <w:tcPr>
            <w:tcW w:type="dxa" w:w="793"/>
            <w:vMerge/>
            <w:tcBorders/>
          </w:tcPr>
          <w:p/>
        </w:tc>
        <w:tc>
          <w:tcPr>
            <w:tcW w:type="dxa" w:w="793"/>
            <w:vMerge/>
            <w:tcBorders/>
          </w:tcPr>
          <w:p/>
        </w:tc>
      </w:tr>
      <w:tr>
        <w:trPr>
          <w:trHeight w:hRule="exact" w:val="179"/>
        </w:trPr>
        <w:tc>
          <w:tcPr>
            <w:tcW w:type="dxa" w:w="6344"/>
            <w:gridSpan w:val="8"/>
            <w:vMerge/>
            <w:tcBorders/>
          </w:tcPr>
          <w:p/>
        </w:tc>
        <w:tc>
          <w:tcPr>
            <w:tcW w:type="dxa" w:w="51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8" w:after="0"/>
              <w:ind w:left="186" w:right="0" w:firstLine="0"/>
              <w:jc w:val="lef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@5+4-S</w:t>
            </w:r>
          </w:p>
        </w:tc>
        <w:tc>
          <w:tcPr>
            <w:tcW w:type="dxa" w:w="793"/>
            <w:vMerge/>
            <w:tcBorders/>
          </w:tcPr>
          <w:p/>
        </w:tc>
      </w:tr>
      <w:tr>
        <w:trPr>
          <w:trHeight w:hRule="exact" w:val="133"/>
        </w:trPr>
        <w:tc>
          <w:tcPr>
            <w:tcW w:type="dxa" w:w="6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6" w:after="0"/>
              <w:ind w:left="0" w:right="0" w:firstLine="0"/>
              <w:jc w:val="center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UUSV*</w:t>
            </w:r>
          </w:p>
        </w:tc>
        <w:tc>
          <w:tcPr>
            <w:tcW w:type="dxa" w:w="10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.99999999999997" w:type="dxa"/>
            </w:tblPr>
            <w:tblGrid>
              <w:gridCol w:w="108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198" w:right="0" w:firstLine="0"/>
              <w:jc w:val="lef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W</w:t>
              <w:br/>
              <w:t xml:space="preserve"> </w:t>
            </w:r>
          </w:p>
        </w:tc>
        <w:tc>
          <w:tcPr>
            <w:tcW w:type="dxa" w:w="27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28" w:after="0"/>
              <w:ind w:left="52" w:right="0" w:firstLine="0"/>
              <w:jc w:val="lef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IXYZ</w:t>
            </w: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M</w:t>
              <w:br/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6" w:after="0"/>
              <w:ind w:left="0" w:right="156" w:firstLine="0"/>
              <w:jc w:val="righ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@_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 xml:space="preserve">K[\]^ </w:t>
            </w:r>
          </w:p>
        </w:tc>
        <w:tc>
          <w:tcPr>
            <w:tcW w:type="dxa" w:w="37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28" w:after="0"/>
              <w:ind w:left="40" w:right="0" w:firstLine="0"/>
              <w:jc w:val="lef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br/>
              <w:t>KP</w:t>
              <w:br/>
              <w:t>KR</w:t>
            </w:r>
          </w:p>
        </w:tc>
        <w:tc>
          <w:tcPr>
            <w:tcW w:type="dxa" w:w="793"/>
            <w:vMerge/>
            <w:tcBorders/>
          </w:tcPr>
          <w:p/>
        </w:tc>
      </w:tr>
      <w:tr>
        <w:trPr>
          <w:trHeight w:hRule="exact" w:val="283"/>
        </w:trPr>
        <w:tc>
          <w:tcPr>
            <w:tcW w:type="dxa" w:w="793"/>
            <w:vMerge/>
            <w:tcBorders/>
          </w:tcPr>
          <w:p/>
        </w:tc>
        <w:tc>
          <w:tcPr>
            <w:tcW w:type="dxa" w:w="2379"/>
            <w:gridSpan w:val="3"/>
            <w:vMerge/>
            <w:tcBorders/>
          </w:tcPr>
          <w:p/>
        </w:tc>
        <w:tc>
          <w:tcPr>
            <w:tcW w:type="dxa" w:w="2379"/>
            <w:gridSpan w:val="3"/>
            <w:vMerge/>
            <w:tcBorders/>
          </w:tcPr>
          <w:p/>
        </w:tc>
        <w:tc>
          <w:tcPr>
            <w:tcW w:type="dxa" w:w="793"/>
            <w:vMerge/>
            <w:tcBorders/>
          </w:tcPr>
          <w:p/>
        </w:tc>
        <w:tc>
          <w:tcPr>
            <w:tcW w:type="dxa" w:w="793"/>
            <w:vMerge/>
            <w:tcBorders/>
          </w:tcPr>
          <w:p/>
        </w:tc>
        <w:tc>
          <w:tcPr>
            <w:tcW w:type="dxa" w:w="3172"/>
            <w:gridSpan w:val="4"/>
            <w:vMerge/>
            <w:tcBorders/>
          </w:tcPr>
          <w:p/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34" w:after="0"/>
              <w:ind w:left="102" w:right="0" w:firstLine="0"/>
              <w:jc w:val="lef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F</w:t>
            </w:r>
          </w:p>
        </w:tc>
      </w:tr>
      <w:tr>
        <w:trPr>
          <w:trHeight w:hRule="exact" w:val="183"/>
        </w:trPr>
        <w:tc>
          <w:tcPr>
            <w:tcW w:type="dxa" w:w="8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2" w:right="0" w:firstLine="0"/>
              <w:jc w:val="lef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'(</w:t>
            </w:r>
          </w:p>
        </w:tc>
        <w:tc>
          <w:tcPr>
            <w:tcW w:type="dxa" w:w="14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106" w:right="0" w:firstLine="0"/>
              <w:jc w:val="lef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T161/5/3</w:t>
            </w:r>
          </w:p>
        </w:tc>
        <w:tc>
          <w:tcPr>
            <w:tcW w:type="dxa" w:w="2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4" w:after="0"/>
              <w:ind w:left="40" w:right="0" w:firstLine="0"/>
              <w:jc w:val="lef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15651/-5@2/52-+162/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0" w:after="0"/>
              <w:ind w:left="0" w:right="4" w:firstLine="0"/>
              <w:jc w:val="righ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-F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0" w:after="0"/>
              <w:ind w:left="0" w:right="0" w:firstLine="0"/>
              <w:jc w:val="center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F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0" w:after="0"/>
              <w:ind w:left="0" w:right="0" w:firstLine="0"/>
              <w:jc w:val="center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'F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0" w:after="0"/>
              <w:ind w:left="124" w:right="0" w:firstLine="0"/>
              <w:jc w:val="lef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S-F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50" w:after="0"/>
              <w:ind w:left="98" w:right="0" w:firstLine="0"/>
              <w:jc w:val="lef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*-F</w:t>
            </w:r>
          </w:p>
        </w:tc>
        <w:tc>
          <w:tcPr>
            <w:tcW w:type="dxa" w:w="793"/>
            <w:vMerge/>
            <w:tcBorders/>
          </w:tcPr>
          <w:p/>
        </w:tc>
      </w:tr>
      <w:tr>
        <w:trPr>
          <w:trHeight w:hRule="exact" w:val="228"/>
        </w:trPr>
        <w:tc>
          <w:tcPr>
            <w:tcW w:type="dxa" w:w="521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0" w:after="0"/>
              <w:ind w:left="1248" w:right="0" w:firstLine="0"/>
              <w:jc w:val="lef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+=2</w:t>
            </w:r>
          </w:p>
        </w:tc>
        <w:tc>
          <w:tcPr>
            <w:tcW w:type="dxa" w:w="51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186" w:right="0" w:firstLine="0"/>
              <w:jc w:val="lef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@2/5--</w:t>
            </w:r>
          </w:p>
        </w:tc>
        <w:tc>
          <w:tcPr>
            <w:tcW w:type="dxa" w:w="640"/>
            <w:vMerge w:val="restart"/>
            <w:tcBorders>
              <w:bottom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10" w:after="0"/>
              <w:ind w:left="102" w:right="0" w:firstLine="0"/>
              <w:jc w:val="lef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F</w:t>
            </w:r>
          </w:p>
        </w:tc>
      </w:tr>
      <w:tr>
        <w:trPr>
          <w:trHeight w:hRule="exact" w:val="415"/>
        </w:trPr>
        <w:tc>
          <w:tcPr>
            <w:tcW w:type="dxa" w:w="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8" w:after="0"/>
              <w:ind w:left="0" w:right="0" w:firstLine="0"/>
              <w:jc w:val="center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UUSV</w:t>
            </w:r>
          </w:p>
        </w:tc>
        <w:tc>
          <w:tcPr>
            <w:tcW w:type="dxa" w:w="1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.99999999999997" w:type="dxa"/>
            </w:tblPr>
            <w:tblGrid>
              <w:gridCol w:w="108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98" w:right="0" w:firstLine="0"/>
              <w:jc w:val="lef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W</w:t>
              <w:br/>
              <w:t xml:space="preserve"> </w:t>
            </w:r>
          </w:p>
        </w:tc>
        <w:tc>
          <w:tcPr>
            <w:tcW w:type="dxa" w:w="27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52" w:right="0" w:firstLine="0"/>
              <w:jc w:val="lef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IXYZ</w:t>
            </w: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M</w:t>
              <w:br/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8" w:after="0"/>
              <w:ind w:left="0" w:right="156" w:firstLine="0"/>
              <w:jc w:val="righ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@_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34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362" w:firstLine="0"/>
              <w:jc w:val="righ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 xml:space="preserve">K[\]^ </w:t>
            </w:r>
          </w:p>
        </w:tc>
        <w:tc>
          <w:tcPr>
            <w:tcW w:type="dxa" w:w="37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8" w:after="0"/>
              <w:ind w:left="40" w:right="0" w:firstLine="0"/>
              <w:jc w:val="lef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br/>
              <w:t>KP</w:t>
              <w:br/>
              <w:t>KR</w:t>
            </w:r>
          </w:p>
        </w:tc>
        <w:tc>
          <w:tcPr>
            <w:tcW w:type="dxa" w:w="793"/>
            <w:vMerge/>
            <w:tcBorders>
              <w:bottom w:sz="1.5048414468765259" w:val="single" w:color="#000000"/>
            </w:tcBorders>
          </w:tcPr>
          <w:p/>
        </w:tc>
      </w:tr>
      <w:tr>
        <w:trPr>
          <w:trHeight w:hRule="exact" w:val="177"/>
        </w:trPr>
        <w:tc>
          <w:tcPr>
            <w:tcW w:type="dxa" w:w="8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2" w:right="0" w:firstLine="0"/>
              <w:jc w:val="lef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'(</w:t>
            </w:r>
          </w:p>
        </w:tc>
        <w:tc>
          <w:tcPr>
            <w:tcW w:type="dxa" w:w="14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106" w:right="0" w:firstLine="0"/>
              <w:jc w:val="lef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T161/5/3</w:t>
            </w:r>
          </w:p>
        </w:tc>
        <w:tc>
          <w:tcPr>
            <w:tcW w:type="dxa" w:w="2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46" w:after="0"/>
              <w:ind w:left="40" w:right="0" w:firstLine="0"/>
              <w:jc w:val="lef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15651/-5@2/52-+162/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4" w:firstLine="0"/>
              <w:jc w:val="righ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-F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F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'F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124" w:right="0" w:firstLine="0"/>
              <w:jc w:val="lef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-F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98" w:right="0" w:firstLine="0"/>
              <w:jc w:val="lef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-F</w:t>
            </w:r>
          </w:p>
        </w:tc>
        <w:tc>
          <w:tcPr>
            <w:tcW w:type="dxa" w:w="793"/>
            <w:vMerge/>
            <w:tcBorders>
              <w:bottom w:sz="1.5048414468765259" w:val="single" w:color="#000000"/>
            </w:tcBorders>
          </w:tcPr>
          <w:p/>
        </w:tc>
      </w:tr>
      <w:tr>
        <w:trPr>
          <w:trHeight w:hRule="exact" w:val="60"/>
        </w:trPr>
        <w:tc>
          <w:tcPr>
            <w:tcW w:type="dxa" w:w="5214"/>
            <w:gridSpan w:val="8"/>
            <w:vMerge w:val="restart"/>
            <w:tcBorders>
              <w:bottom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8" w:after="0"/>
              <w:ind w:left="1248" w:right="0" w:firstLine="0"/>
              <w:jc w:val="lef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+=2</w:t>
            </w:r>
          </w:p>
        </w:tc>
        <w:tc>
          <w:tcPr>
            <w:tcW w:type="dxa" w:w="793"/>
            <w:vMerge/>
            <w:tcBorders/>
          </w:tcPr>
          <w:p/>
        </w:tc>
        <w:tc>
          <w:tcPr>
            <w:tcW w:type="dxa" w:w="793"/>
            <w:vMerge/>
            <w:tcBorders/>
          </w:tcPr>
          <w:p/>
        </w:tc>
        <w:tc>
          <w:tcPr>
            <w:tcW w:type="dxa" w:w="793"/>
            <w:vMerge/>
            <w:tcBorders/>
          </w:tcPr>
          <w:p/>
        </w:tc>
        <w:tc>
          <w:tcPr>
            <w:tcW w:type="dxa" w:w="793"/>
            <w:vMerge/>
            <w:tcBorders/>
          </w:tcPr>
          <w:p/>
        </w:tc>
        <w:tc>
          <w:tcPr>
            <w:tcW w:type="dxa" w:w="793"/>
            <w:vMerge/>
            <w:tcBorders/>
          </w:tcPr>
          <w:p/>
        </w:tc>
        <w:tc>
          <w:tcPr>
            <w:tcW w:type="dxa" w:w="793"/>
            <w:vMerge/>
            <w:tcBorders>
              <w:bottom w:sz="1.5048414468765259" w:val="single" w:color="#000000"/>
            </w:tcBorders>
          </w:tcPr>
          <w:p/>
        </w:tc>
      </w:tr>
      <w:tr>
        <w:trPr>
          <w:trHeight w:hRule="exact" w:val="208"/>
        </w:trPr>
        <w:tc>
          <w:tcPr>
            <w:tcW w:type="dxa" w:w="6344"/>
            <w:gridSpan w:val="8"/>
            <w:vMerge/>
            <w:tcBorders>
              <w:bottom w:sz="1.5048414468765259" w:val="single" w:color="#000000"/>
            </w:tcBorders>
          </w:tcPr>
          <w:p/>
        </w:tc>
        <w:tc>
          <w:tcPr>
            <w:tcW w:type="dxa" w:w="5120"/>
            <w:gridSpan w:val="5"/>
            <w:tcBorders>
              <w:bottom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6" w:after="0"/>
              <w:ind w:left="186" w:right="0" w:firstLine="0"/>
              <w:jc w:val="lef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1=+126-66</w:t>
            </w:r>
          </w:p>
        </w:tc>
        <w:tc>
          <w:tcPr>
            <w:tcW w:type="dxa" w:w="793"/>
            <w:vMerge/>
            <w:tcBorders>
              <w:bottom w:sz="1.5048414468765259" w:val="single" w:color="#000000"/>
            </w:tcBorders>
          </w:tcPr>
          <w:p/>
        </w:tc>
      </w:tr>
      <w:tr>
        <w:trPr>
          <w:trHeight w:hRule="exact" w:val="462"/>
        </w:trPr>
        <w:tc>
          <w:tcPr>
            <w:tcW w:type="dxa" w:w="1488"/>
            <w:gridSpan w:val="3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28" w:after="0"/>
              <w:ind w:left="256" w:right="0" w:firstLine="0"/>
              <w:jc w:val="lef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e^f[</w:t>
            </w: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 xml:space="preserve">ghiejk^ </w:t>
            </w:r>
          </w:p>
        </w:tc>
        <w:tc>
          <w:tcPr>
            <w:tcW w:type="dxa" w:w="826"/>
            <w:gridSpan w:val="2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28" w:after="0"/>
              <w:ind w:left="0" w:right="22" w:firstLine="0"/>
              <w:jc w:val="righ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I`IlddX</w:t>
            </w:r>
          </w:p>
        </w:tc>
        <w:tc>
          <w:tcPr>
            <w:tcW w:type="dxa" w:w="1600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50" w:after="0"/>
              <w:ind w:left="0" w:right="0" w:firstLine="0"/>
              <w:jc w:val="center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br/>
              <w:t>fi^no</w:t>
            </w: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 xml:space="preserve">m </w:t>
            </w:r>
          </w:p>
        </w:tc>
        <w:tc>
          <w:tcPr>
            <w:tcW w:type="dxa" w:w="1300"/>
            <w:gridSpan w:val="2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50" w:after="0"/>
              <w:ind w:left="320" w:right="0" w:firstLine="0"/>
              <w:jc w:val="lef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1340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0" w:right="4" w:firstLine="0"/>
              <w:jc w:val="righ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I`Y</w:t>
            </w: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a``b``</w:t>
            </w:r>
          </w:p>
        </w:tc>
        <w:tc>
          <w:tcPr>
            <w:tcW w:type="dxa" w:w="1180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0" w:right="18" w:firstLine="0"/>
              <w:jc w:val="righ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`b``</w:t>
            </w:r>
          </w:p>
        </w:tc>
        <w:tc>
          <w:tcPr>
            <w:tcW w:type="dxa" w:w="1620"/>
            <w:gridSpan w:val="2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0" w:right="96" w:firstLine="0"/>
              <w:jc w:val="righ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ZaY``b``</w:t>
            </w:r>
          </w:p>
        </w:tc>
        <w:tc>
          <w:tcPr>
            <w:tcW w:type="dxa" w:w="980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238" w:right="0" w:firstLine="0"/>
              <w:jc w:val="lef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c`d``b``</w:t>
            </w:r>
          </w:p>
        </w:tc>
        <w:tc>
          <w:tcPr>
            <w:tcW w:type="dxa" w:w="640"/>
            <w:tcBorders>
              <w:top w:sz="1.504841446876525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2" w:after="0"/>
              <w:ind w:left="0" w:right="4" w:firstLine="0"/>
              <w:jc w:val="righ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`b``</w:t>
            </w:r>
          </w:p>
        </w:tc>
      </w:tr>
      <w:tr>
        <w:trPr>
          <w:trHeight w:hRule="exact" w:val="302"/>
        </w:trPr>
        <w:tc>
          <w:tcPr>
            <w:tcW w:type="dxa" w:w="391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92" w:after="0"/>
              <w:ind w:left="0" w:right="292" w:firstLine="0"/>
              <w:jc w:val="righ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 xml:space="preserve">f^pfi^no 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10" w:after="0"/>
              <w:ind w:left="320" w:right="0" w:firstLine="0"/>
              <w:jc w:val="lef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^J</w:t>
              <w:br/>
              <w:t xml:space="preserve">fi^no </w:t>
            </w:r>
          </w:p>
        </w:tc>
        <w:tc>
          <w:tcPr>
            <w:tcW w:type="dxa" w:w="51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0" w:after="0"/>
              <w:ind w:left="186" w:right="0" w:firstLine="0"/>
              <w:jc w:val="lef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1/2--2=2-/0'7+=-&gt;-)'-/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2.00000000000001" w:type="dxa"/>
      </w:tblPr>
      <w:tblGrid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</w:tblGrid>
      <w:tr>
        <w:trPr>
          <w:trHeight w:hRule="exact" w:val="130"/>
        </w:trPr>
        <w:tc>
          <w:tcPr>
            <w:tcW w:type="dxa" w:w="3068"/>
            <w:tcBorders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0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70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5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7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1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56"/>
            <w:tcBorders>
              <w:start w:sz="7.5242257118225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8"/>
        </w:trPr>
        <w:tc>
          <w:tcPr>
            <w:tcW w:type="dxa" w:w="3068"/>
            <w:tcBorders>
              <w:start w:sz="7.52422571182251" w:val="single" w:color="#000000"/>
              <w:top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9.99999999999997" w:type="dxa"/>
            </w:tblPr>
            <w:tblGrid>
              <w:gridCol w:w="3068"/>
            </w:tblGrid>
            <w:tr>
              <w:trPr>
                <w:trHeight w:hRule="exact" w:val="338"/>
              </w:trPr>
              <w:tc>
                <w:tcPr>
                  <w:tcW w:type="dxa" w:w="1354"/>
                  <w:tcBorders/>
                  <w:shd w:fill="e6ec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2" w:lineRule="exact" w:before="226" w:after="0"/>
                    <w:ind w:left="274" w:right="0" w:firstLine="0"/>
                    <w:jc w:val="left"/>
                  </w:pPr>
                  <w:r>
                    <w:rPr>
                      <w:w w:val="101.28741631141077"/>
                      <w:rFonts w:ascii="Type3 (94 0 R)" w:hAnsi="Type3 (94 0 R)" w:eastAsia="Type3 (94 0 R)"/>
                      <w:b w:val="0"/>
                      <w:i w:val="0"/>
                      <w:color w:val="000000"/>
                      <w:sz w:val="13"/>
                    </w:rPr>
                    <w:t>e^f[</w:t>
                  </w:r>
                  <w:r>
                    <w:rPr>
                      <w:w w:val="101.28741631141077"/>
                      <w:rFonts w:ascii="Type3 (94 0 R)" w:hAnsi="Type3 (94 0 R)" w:eastAsia="Type3 (94 0 R)"/>
                      <w:b w:val="0"/>
                      <w:i w:val="0"/>
                      <w:color w:val="000000"/>
                      <w:sz w:val="13"/>
                    </w:rPr>
                    <w:t xml:space="preserve">qh]hof[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4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50" w:after="0"/>
              <w:ind w:left="0" w:right="0" w:firstLine="0"/>
              <w:jc w:val="center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ro</w:t>
            </w: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g</w:t>
            </w:r>
          </w:p>
        </w:tc>
        <w:tc>
          <w:tcPr>
            <w:tcW w:type="dxa" w:w="11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ro</w:t>
            </w: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 xml:space="preserve">g[\q]s </w:t>
            </w: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giejk^s</w:t>
            </w:r>
          </w:p>
        </w:tc>
        <w:tc>
          <w:tcPr>
            <w:tcW w:type="dxa" w:w="5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50" w:after="0"/>
              <w:ind w:left="0" w:right="204" w:firstLine="0"/>
              <w:jc w:val="righ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J</w:t>
              <w:br/>
            </w:r>
          </w:p>
        </w:tc>
        <w:tc>
          <w:tcPr>
            <w:tcW w:type="dxa" w:w="1070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50" w:after="0"/>
              <w:ind w:left="192" w:right="0" w:firstLine="0"/>
              <w:jc w:val="lef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I</w:t>
            </w:r>
          </w:p>
        </w:tc>
        <w:tc>
          <w:tcPr>
            <w:tcW w:type="dxa" w:w="5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50" w:after="0"/>
              <w:ind w:left="66" w:right="0" w:firstLine="0"/>
              <w:jc w:val="left"/>
            </w:pPr>
            <w:r>
              <w:rPr>
                <w:shd w:val="clear" w:color="auto" w:fill="e6ecfa"/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O</w:t>
            </w:r>
            <w:r>
              <w:rPr>
                <w:shd w:val="clear" w:color="auto" w:fill="e6ecfa"/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PQR</w:t>
            </w:r>
          </w:p>
        </w:tc>
        <w:tc>
          <w:tcPr>
            <w:tcW w:type="dxa" w:w="97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1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50" w:after="0"/>
              <w:ind w:left="0" w:right="98" w:firstLine="0"/>
              <w:jc w:val="right"/>
            </w:pPr>
            <w:r>
              <w:rPr>
                <w:w w:val="101.28741631141077"/>
                <w:rFonts w:ascii="Type3 (94 0 R)" w:hAnsi="Type3 (94 0 R)" w:eastAsia="Type3 (94 0 R)"/>
                <w:b w:val="0"/>
                <w:i w:val="0"/>
                <w:color w:val="000000"/>
                <w:sz w:val="13"/>
              </w:rPr>
              <w:t>GH</w:t>
            </w:r>
          </w:p>
        </w:tc>
        <w:tc>
          <w:tcPr>
            <w:tcW w:type="dxa" w:w="56"/>
            <w:tcBorders>
              <w:end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12" w:lineRule="exact" w:before="4716" w:after="0"/>
        <w:ind w:left="0" w:right="5978" w:firstLine="0"/>
        <w:jc w:val="right"/>
      </w:pPr>
      <w:r>
        <w:rPr>
          <w:w w:val="102.60296734896572"/>
          <w:rFonts w:ascii="Type3 (94 0 R)" w:hAnsi="Type3 (94 0 R)" w:eastAsia="Type3 (94 0 R)"/>
          <w:b w:val="0"/>
          <w:i w:val="0"/>
          <w:color w:val="000000"/>
          <w:sz w:val="11"/>
        </w:rPr>
        <w:t>-</w:t>
      </w:r>
    </w:p>
    <w:sectPr w:rsidR="00FC693F" w:rsidRPr="0006063C" w:rsidSect="00034616">
      <w:pgSz w:w="12240" w:h="15840"/>
      <w:pgMar w:top="550" w:right="1064" w:bottom="0" w:left="7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