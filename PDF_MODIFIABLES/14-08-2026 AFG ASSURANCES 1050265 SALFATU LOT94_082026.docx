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38" w:lineRule="exact" w:before="0" w:after="0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4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2"/>
        </w:rPr>
        <w:t xml:space="preserve">Le :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28/08/2026</w:t>
      </w:r>
    </w:p>
    <w:p>
      <w:pPr>
        <w:autoSpaceDN w:val="0"/>
        <w:autoSpaceDE w:val="0"/>
        <w:widowControl/>
        <w:spacing w:line="248" w:lineRule="exact" w:before="1654" w:after="0"/>
        <w:ind w:left="0" w:right="240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18"/>
        </w:rPr>
        <w:t>BSA / ASK GS</w:t>
      </w:r>
    </w:p>
    <w:p>
      <w:pPr>
        <w:autoSpaceDN w:val="0"/>
        <w:autoSpaceDE w:val="0"/>
        <w:widowControl/>
        <w:spacing w:line="246" w:lineRule="exact" w:before="52" w:after="0"/>
        <w:ind w:left="0" w:right="234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p>
      <w:pPr>
        <w:autoSpaceDN w:val="0"/>
        <w:autoSpaceDE w:val="0"/>
        <w:widowControl/>
        <w:spacing w:line="246" w:lineRule="exact" w:before="0" w:after="0"/>
        <w:ind w:left="0" w:right="276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Andraharo</w:t>
      </w:r>
    </w:p>
    <w:p>
      <w:pPr>
        <w:autoSpaceDN w:val="0"/>
        <w:autoSpaceDE w:val="0"/>
        <w:widowControl/>
        <w:spacing w:line="246" w:lineRule="exact" w:before="14" w:after="0"/>
        <w:ind w:left="0" w:right="50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1100"/>
      </w:tblGrid>
      <w:tr>
        <w:trPr>
          <w:trHeight w:hRule="exact" w:val="560"/>
        </w:trPr>
        <w:tc>
          <w:tcPr>
            <w:tcW w:type="dxa" w:w="1074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1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50"/>
        <w:gridCol w:w="5550"/>
      </w:tblGrid>
      <w:tr>
        <w:trPr>
          <w:trHeight w:hRule="exact" w:val="2100"/>
        </w:trPr>
        <w:tc>
          <w:tcPr>
            <w:tcW w:type="dxa" w:w="5290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30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900448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2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1050265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AFG ASSURANCES</w:t>
            </w:r>
          </w:p>
          <w:p>
            <w:pPr>
              <w:autoSpaceDN w:val="0"/>
              <w:tabs>
                <w:tab w:pos="2216" w:val="left"/>
              </w:tabs>
              <w:autoSpaceDE w:val="0"/>
              <w:widowControl/>
              <w:spacing w:line="276" w:lineRule="exact" w:before="4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Ville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ANTANANARIVO</w:t>
            </w:r>
          </w:p>
          <w:p>
            <w:pPr>
              <w:autoSpaceDN w:val="0"/>
              <w:tabs>
                <w:tab w:pos="2196" w:val="left"/>
              </w:tabs>
              <w:autoSpaceDE w:val="0"/>
              <w:widowControl/>
              <w:spacing w:line="280" w:lineRule="exact" w:before="0" w:after="0"/>
              <w:ind w:left="2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Page :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5450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314" w:after="0"/>
              <w:ind w:left="58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ASSOCIATION DISPENSAIRE LOTERANA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80.0" w:type="dxa"/>
      </w:tblPr>
      <w:tblGrid>
        <w:gridCol w:w="5550"/>
        <w:gridCol w:w="5550"/>
      </w:tblGrid>
      <w:tr>
        <w:trPr>
          <w:trHeight w:hRule="exact" w:val="394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90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110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14/08/2026</w:t>
            </w:r>
          </w:p>
        </w:tc>
      </w:tr>
    </w:tbl>
    <w:p>
      <w:pPr>
        <w:autoSpaceDN w:val="0"/>
        <w:autoSpaceDE w:val="0"/>
        <w:widowControl/>
        <w:spacing w:line="302" w:lineRule="exact" w:before="606" w:after="0"/>
        <w:ind w:left="0" w:right="1024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2"/>
        </w:rPr>
        <w:t>*******38 240,*******</w:t>
      </w:r>
    </w:p>
    <w:p>
      <w:pPr>
        <w:autoSpaceDN w:val="0"/>
        <w:autoSpaceDE w:val="0"/>
        <w:widowControl/>
        <w:spacing w:line="358" w:lineRule="exact" w:before="528" w:after="0"/>
        <w:ind w:left="11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Messieurs,</w:t>
      </w:r>
    </w:p>
    <w:p>
      <w:pPr>
        <w:autoSpaceDN w:val="0"/>
        <w:autoSpaceDE w:val="0"/>
        <w:widowControl/>
        <w:spacing w:line="358" w:lineRule="exact" w:before="300" w:after="0"/>
        <w:ind w:left="184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Veuillez trouver ci-dessous un virement de 38 240,00 MGA en règlement de la totalité</w:t>
      </w:r>
    </w:p>
    <w:p>
      <w:pPr>
        <w:autoSpaceDN w:val="0"/>
        <w:autoSpaceDE w:val="0"/>
        <w:widowControl/>
        <w:spacing w:line="358" w:lineRule="exact" w:before="0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des décomptes individuels joints.</w:t>
      </w:r>
    </w:p>
    <w:p>
      <w:pPr>
        <w:autoSpaceDN w:val="0"/>
        <w:autoSpaceDE w:val="0"/>
        <w:widowControl/>
        <w:spacing w:line="358" w:lineRule="exact" w:before="302" w:after="0"/>
        <w:ind w:left="4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 xml:space="preserve"> Sentiments dévoués.</w:t>
      </w:r>
    </w:p>
    <w:p>
      <w:pPr>
        <w:autoSpaceDN w:val="0"/>
        <w:autoSpaceDE w:val="0"/>
        <w:widowControl/>
        <w:spacing w:line="358" w:lineRule="exact" w:before="2458" w:after="80"/>
        <w:ind w:left="0" w:right="4206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6"/>
        </w:rPr>
        <w:t>ORDRE DE VIREMENT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700"/>
        <w:gridCol w:w="3700"/>
        <w:gridCol w:w="3700"/>
      </w:tblGrid>
      <w:tr>
        <w:trPr>
          <w:trHeight w:hRule="exact" w:val="572"/>
        </w:trPr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76" w:after="0"/>
              <w:ind w:left="120" w:right="1152" w:hanging="6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 xml:space="preserve">Titulaire du compte :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BSA / ASK GS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MADAGASCAR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Coordonées bancaires de 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5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</w:tr>
      <w:tr>
        <w:trPr>
          <w:trHeight w:hRule="exact" w:val="760"/>
        </w:trPr>
        <w:tc>
          <w:tcPr>
            <w:tcW w:type="dxa" w:w="3700"/>
            <w:vMerge/>
            <w:tcBorders/>
          </w:tcPr>
          <w:p/>
        </w:tc>
        <w:tc>
          <w:tcPr>
            <w:tcW w:type="dxa" w:w="6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90" w:val="left"/>
              </w:tabs>
              <w:autoSpaceDE w:val="0"/>
              <w:widowControl/>
              <w:spacing w:line="320" w:lineRule="exact" w:before="110" w:after="0"/>
              <w:ind w:left="1220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Par le débit de note compte :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Banque :AFG ASSURANCES</w:t>
            </w:r>
          </w:p>
        </w:tc>
      </w:tr>
      <w:tr>
        <w:trPr>
          <w:trHeight w:hRule="exact" w:val="330"/>
        </w:trPr>
        <w:tc>
          <w:tcPr>
            <w:tcW w:type="dxa" w:w="3700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Devise :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MGA</w:t>
            </w:r>
          </w:p>
        </w:tc>
      </w:tr>
    </w:tbl>
    <w:p>
      <w:pPr>
        <w:autoSpaceDN w:val="0"/>
        <w:autoSpaceDE w:val="0"/>
        <w:widowControl/>
        <w:spacing w:line="358" w:lineRule="exact" w:before="160" w:after="54"/>
        <w:ind w:left="78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Objet de l'ordre: Prestation Frais de santé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rHeight w:hRule="exact" w:val="338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17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Nom du bénéficiaire :</w:t>
            </w:r>
          </w:p>
        </w:tc>
        <w:tc>
          <w:tcPr>
            <w:tcW w:type="dxa" w:w="45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ASSOCIATION DISPENSAIRE LOTERANA</w:t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80" w:after="280"/>
              <w:ind w:left="0" w:right="181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 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2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68" w:lineRule="exact" w:before="272" w:after="0"/>
                    <w:ind w:left="190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Montant: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**38240.00**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3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SALFATU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Rue Montagnol Tanambao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2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TOLIARY</w:t>
            </w: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59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5"/>
              <w:gridCol w:w="1495"/>
              <w:gridCol w:w="1495"/>
              <w:gridCol w:w="1495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360" w:lineRule="exact" w:before="0" w:after="0"/>
                    <w:ind w:left="190" w:right="576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Banque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00005</w:t>
                  </w:r>
                </w:p>
              </w:tc>
              <w:tc>
                <w:tcPr>
                  <w:tcW w:type="dxa" w:w="196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20" w:val="left"/>
                    </w:tabs>
                    <w:autoSpaceDE w:val="0"/>
                    <w:widowControl/>
                    <w:spacing w:line="36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Code Guichet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00041</w:t>
                  </w:r>
                </w:p>
              </w:tc>
              <w:tc>
                <w:tcPr>
                  <w:tcW w:type="dxa" w:w="1495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36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N° de Compte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43200100200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38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36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 xml:space="preserve">Clé RIB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8"/>
                    </w:rPr>
                    <w:t>85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85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4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1 /</w:t>
            </w:r>
          </w:p>
        </w:tc>
        <w:tc>
          <w:tcPr>
            <w:tcW w:type="dxa" w:w="2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</w:t>
            </w:r>
          </w:p>
        </w:tc>
        <w:tc>
          <w:tcPr>
            <w:tcW w:type="dxa" w:w="185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8" w:right="240" w:bottom="16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923"/>
        <w:gridCol w:w="3923"/>
        <w:gridCol w:w="3923"/>
      </w:tblGrid>
      <w:tr>
        <w:trPr>
          <w:trHeight w:hRule="exact" w:val="274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BSA / ASK GS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2"/>
              </w:rPr>
              <w:t>Le :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28/08/2026</w:t>
            </w:r>
          </w:p>
        </w:tc>
      </w:tr>
    </w:tbl>
    <w:p>
      <w:pPr>
        <w:autoSpaceDN w:val="0"/>
        <w:autoSpaceDE w:val="0"/>
        <w:widowControl/>
        <w:spacing w:line="246" w:lineRule="exact" w:before="6" w:after="8"/>
        <w:ind w:left="1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MADAGASCAR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51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Andraharo</w:t>
            </w:r>
          </w:p>
        </w:tc>
        <w:tc>
          <w:tcPr>
            <w:tcW w:type="dxa" w:w="10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6" w:after="0"/>
              <w:ind w:left="5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MADAGASCAR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770"/>
      </w:tblGrid>
      <w:tr>
        <w:trPr>
          <w:trHeight w:hRule="exact" w:val="560"/>
        </w:trPr>
        <w:tc>
          <w:tcPr>
            <w:tcW w:type="dxa" w:w="11460"/>
            <w:tcBorders/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2"/>
              </w:rPr>
              <w:t>RELEVE DE REMBOURSEMENTS DES FRAIS DE SANTE</w:t>
            </w:r>
          </w:p>
        </w:tc>
      </w:tr>
    </w:tbl>
    <w:p>
      <w:pPr>
        <w:autoSpaceDN w:val="0"/>
        <w:autoSpaceDE w:val="0"/>
        <w:widowControl/>
        <w:spacing w:line="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85"/>
        <w:gridCol w:w="5885"/>
      </w:tblGrid>
      <w:tr>
        <w:trPr>
          <w:trHeight w:hRule="exact" w:val="2080"/>
        </w:trPr>
        <w:tc>
          <w:tcPr>
            <w:tcW w:type="dxa" w:w="561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192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Lot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900448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N°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1050265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7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Banque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AFG ASSURANCES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246" w:lineRule="exact" w:before="94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Ville :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ANTANANARIVO</w:t>
            </w:r>
          </w:p>
        </w:tc>
        <w:tc>
          <w:tcPr>
            <w:tcW w:type="dxa" w:w="585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360" w:right="1152" w:firstLine="2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SALFATU _ 033 50 034 81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ASSOCIATION DISPENSAIRE LOTERANA (SALFA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Rue Montagnol Tanambao Tuléar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TOLIARY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TOLIARY 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0.0" w:type="dxa"/>
      </w:tblPr>
      <w:tblGrid>
        <w:gridCol w:w="5885"/>
        <w:gridCol w:w="5885"/>
      </w:tblGrid>
      <w:tr>
        <w:trPr>
          <w:trHeight w:hRule="exact" w:val="396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9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A , le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10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14/08/2026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20"/>
        </w:trPr>
        <w:tc>
          <w:tcPr>
            <w:tcW w:type="dxa" w:w="9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</w:t>
            </w:r>
          </w:p>
        </w:tc>
        <w:tc>
          <w:tcPr>
            <w:tcW w:type="dxa" w:w="1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AYANT-DROIT</w:t>
            </w:r>
          </w:p>
        </w:tc>
        <w:tc>
          <w:tcPr>
            <w:tcW w:type="dxa" w:w="2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EXECUTANT</w:t>
            </w:r>
          </w:p>
        </w:tc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ACTE</w:t>
            </w:r>
          </w:p>
        </w:tc>
        <w:tc>
          <w:tcPr>
            <w:tcW w:type="dxa" w:w="12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3e3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8.0" w:type="dxa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hRule="exact" w:val="344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1100229-1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2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2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09/05/2026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3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63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2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FEHIZOROVOAFANTIN</w:t>
            </w:r>
          </w:p>
        </w:tc>
        <w:tc>
          <w:tcPr>
            <w:tcW w:type="dxa" w:w="1570"/>
            <w:gridSpan w:val="2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1570"/>
            <w:gridSpan w:val="2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495"/>
            <w:gridSpan w:val="7"/>
            <w:vMerge/>
            <w:tcBorders/>
          </w:tcPr>
          <w:p/>
        </w:tc>
        <w:tc>
          <w:tcPr>
            <w:tcW w:type="dxa" w:w="598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PREDNISOLONE 5 MG</w:t>
            </w:r>
          </w:p>
        </w:tc>
      </w:tr>
      <w:tr>
        <w:trPr>
          <w:trHeight w:hRule="exact" w:val="36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1100229-2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2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2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09/05/2026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3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13 800,00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11 040,00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2 760,00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2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FEHIZOROVOAFANTIN</w:t>
            </w:r>
          </w:p>
        </w:tc>
        <w:tc>
          <w:tcPr>
            <w:tcW w:type="dxa" w:w="1570"/>
            <w:gridSpan w:val="2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1570"/>
            <w:gridSpan w:val="2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495"/>
            <w:gridSpan w:val="7"/>
            <w:vMerge/>
            <w:tcBorders/>
          </w:tcPr>
          <w:p/>
        </w:tc>
        <w:tc>
          <w:tcPr>
            <w:tcW w:type="dxa" w:w="598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HERBOKOF SP</w:t>
            </w:r>
          </w:p>
        </w:tc>
      </w:tr>
      <w:tr>
        <w:trPr>
          <w:trHeight w:hRule="exact" w:val="36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1100229-3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PH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1220"/>
            </w:tblGrid>
            <w:tr>
              <w:trPr>
                <w:trHeight w:hRule="exact" w:val="260"/>
              </w:trPr>
              <w:tc>
                <w:tcPr>
                  <w:tcW w:type="dxa" w:w="10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2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09/05/2026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3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13 000,00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10 400,00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2 600,00</w:t>
            </w:r>
          </w:p>
        </w:tc>
        <w:tc>
          <w:tcPr>
            <w:tcW w:type="dxa" w:w="6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42"/>
        </w:trPr>
        <w:tc>
          <w:tcPr>
            <w:tcW w:type="dxa" w:w="5622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FEHIZOROVOAFANTIN</w:t>
            </w:r>
          </w:p>
        </w:tc>
        <w:tc>
          <w:tcPr>
            <w:tcW w:type="dxa" w:w="1570"/>
            <w:gridSpan w:val="2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1570"/>
            <w:gridSpan w:val="2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  <w:tc>
          <w:tcPr>
            <w:tcW w:type="dxa" w:w="785"/>
            <w:vMerge/>
            <w:tcBorders/>
          </w:tcPr>
          <w:p/>
        </w:tc>
      </w:tr>
      <w:tr>
        <w:trPr>
          <w:trHeight w:hRule="exact" w:val="278"/>
        </w:trPr>
        <w:tc>
          <w:tcPr>
            <w:tcW w:type="dxa" w:w="5495"/>
            <w:gridSpan w:val="7"/>
            <w:vMerge/>
            <w:tcBorders/>
          </w:tcPr>
          <w:p/>
        </w:tc>
        <w:tc>
          <w:tcPr>
            <w:tcW w:type="dxa" w:w="598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EFFERALGAN PED</w:t>
            </w:r>
          </w:p>
        </w:tc>
      </w:tr>
      <w:tr>
        <w:trPr>
          <w:trHeight w:hRule="exact" w:val="36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1100229-4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200"/>
            </w:tblGrid>
            <w:tr>
              <w:trPr>
                <w:trHeight w:hRule="exact" w:val="260"/>
              </w:trPr>
              <w:tc>
                <w:tcPr>
                  <w:tcW w:type="dxa" w:w="100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ADHESION: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MG0569  RAKOTOARINOSY NJARASOA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CGPR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1220"/>
            </w:tblGrid>
            <w:tr>
              <w:trPr>
                <w:trHeight w:hRule="exact" w:val="260"/>
              </w:trPr>
              <w:tc>
                <w:tcPr>
                  <w:tcW w:type="dxa" w:w="1070"/>
                  <w:tcBorders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Client: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76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WILDLIFE CONSERVATION SOCIETY MADAGASCAR    (WCS - 80%)</w:t>
            </w:r>
          </w:p>
        </w:tc>
      </w:tr>
      <w:tr>
        <w:trPr>
          <w:trHeight w:hRule="exact" w:val="200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09/05/2026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3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RAKOTOARINOSY</w:t>
            </w:r>
          </w:p>
        </w:tc>
        <w:tc>
          <w:tcPr>
            <w:tcW w:type="dxa" w:w="3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ASSOCIATION DISPENSAIRE LOTERANA</w:t>
            </w:r>
          </w:p>
        </w:tc>
        <w:tc>
          <w:tcPr>
            <w:tcW w:type="dxa" w:w="1520"/>
            <w:gridSpan w:val="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20 000,00</w:t>
            </w:r>
          </w:p>
        </w:tc>
        <w:tc>
          <w:tcPr>
            <w:tcW w:type="dxa" w:w="106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2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588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7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80,00</w:t>
            </w:r>
          </w:p>
        </w:tc>
        <w:tc>
          <w:tcPr>
            <w:tcW w:type="dxa" w:w="1112"/>
            <w:gridSpan w:val="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16 000,00</w:t>
            </w:r>
          </w:p>
        </w:tc>
        <w:tc>
          <w:tcPr>
            <w:tcW w:type="dxa" w:w="1040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4 000,00</w:t>
            </w:r>
          </w:p>
        </w:tc>
        <w:tc>
          <w:tcPr>
            <w:tcW w:type="dxa" w:w="662"/>
            <w:vMerge w:val="restart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390"/>
        </w:trPr>
        <w:tc>
          <w:tcPr>
            <w:tcW w:type="dxa" w:w="5622"/>
            <w:gridSpan w:val="7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8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FEHIZOROVOAFANTIN</w:t>
            </w:r>
          </w:p>
        </w:tc>
        <w:tc>
          <w:tcPr>
            <w:tcW w:type="dxa" w:w="1570"/>
            <w:gridSpan w:val="2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1570"/>
            <w:gridSpan w:val="2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  <w:tc>
          <w:tcPr>
            <w:tcW w:type="dxa" w:w="785"/>
            <w:vMerge/>
            <w:tcBorders>
              <w:bottom w:sz="1.600000023841858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582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27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Total décompte :</w:t>
            </w:r>
          </w:p>
        </w:tc>
        <w:tc>
          <w:tcPr>
            <w:tcW w:type="dxa" w:w="84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6" w:after="0"/>
              <w:ind w:left="0" w:right="48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1100229</w:t>
            </w:r>
          </w:p>
        </w:tc>
        <w:tc>
          <w:tcPr>
            <w:tcW w:type="dxa" w:w="170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Facture N°:</w:t>
            </w:r>
          </w:p>
        </w:tc>
        <w:tc>
          <w:tcPr>
            <w:tcW w:type="dxa" w:w="150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6" w:after="0"/>
              <w:ind w:left="0" w:right="7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N°26FA0509019</w:t>
            </w:r>
          </w:p>
        </w:tc>
        <w:tc>
          <w:tcPr>
            <w:tcW w:type="dxa" w:w="1520"/>
            <w:gridSpan w:val="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4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47 800,00</w:t>
            </w:r>
          </w:p>
        </w:tc>
        <w:tc>
          <w:tcPr>
            <w:tcW w:type="dxa" w:w="106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6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  <w:tc>
          <w:tcPr>
            <w:tcW w:type="dxa" w:w="1700"/>
            <w:gridSpan w:val="3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38 240,00</w:t>
            </w:r>
          </w:p>
        </w:tc>
        <w:tc>
          <w:tcPr>
            <w:tcW w:type="dxa" w:w="1040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1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9 560,00</w:t>
            </w:r>
          </w:p>
        </w:tc>
        <w:tc>
          <w:tcPr>
            <w:tcW w:type="dxa" w:w="662"/>
            <w:tcBorders>
              <w:top w:sz="1.60000002384185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0,00</w:t>
            </w:r>
          </w:p>
        </w:tc>
      </w:tr>
      <w:tr>
        <w:trPr>
          <w:trHeight w:hRule="exact" w:val="290"/>
        </w:trPr>
        <w:tc>
          <w:tcPr>
            <w:tcW w:type="dxa" w:w="4122"/>
            <w:gridSpan w:val="5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36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Date facture:</w:t>
            </w:r>
          </w:p>
        </w:tc>
        <w:tc>
          <w:tcPr>
            <w:tcW w:type="dxa" w:w="1500"/>
            <w:gridSpan w:val="2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Dt.Facture:</w:t>
            </w:r>
          </w:p>
        </w:tc>
        <w:tc>
          <w:tcPr>
            <w:tcW w:type="dxa" w:w="5982"/>
            <w:gridSpan w:val="8"/>
            <w:tcBorders>
              <w:bottom w:sz="1.60000002384185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wildlife fact N°26FA0509019 tiana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rPr>
          <w:trHeight w:hRule="exact" w:val="140"/>
        </w:trPr>
        <w:tc>
          <w:tcPr>
            <w:tcW w:type="dxa" w:w="3260"/>
            <w:tcBorders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8.0" w:val="single" w:color="#000000"/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5ebf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98" w:after="0"/>
                    <w:ind w:left="292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000000"/>
                      <w:sz w:val="14"/>
                    </w:rPr>
                    <w:t>Total général 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 xml:space="preserve">Nbre de lignes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decomptes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FR.REELS</w:t>
            </w:r>
          </w:p>
        </w:tc>
        <w:tc>
          <w:tcPr>
            <w:tcW w:type="dxa" w:w="11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1ERE MUT</w:t>
            </w:r>
          </w:p>
        </w:tc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Tx (%)</w:t>
            </w:r>
          </w:p>
        </w:tc>
        <w:tc>
          <w:tcPr>
            <w:tcW w:type="dxa" w:w="10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REMB</w:t>
            </w:r>
          </w:p>
        </w:tc>
        <w:tc>
          <w:tcPr>
            <w:tcW w:type="dxa" w:w="1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NON REMB</w:t>
            </w:r>
          </w:p>
        </w:tc>
        <w:tc>
          <w:tcPr>
            <w:tcW w:type="dxa" w:w="7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e5eb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4"/>
              </w:rPr>
              <w:t>TPG*</w:t>
            </w:r>
          </w:p>
        </w:tc>
        <w:tc>
          <w:tcPr>
            <w:tcW w:type="dxa" w:w="60"/>
            <w:tcBorders>
              <w:end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6" w:lineRule="exact" w:before="5764" w:after="0"/>
        <w:ind w:left="0" w:right="6324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 xml:space="preserve">2 / </w:t>
      </w:r>
      <w:r>
        <w:rPr>
          <w:rFonts w:ascii="Helvetica" w:hAnsi="Helvetica" w:eastAsia="Helvetica"/>
          <w:b w:val="0"/>
          <w:i w:val="0"/>
          <w:color w:val="000000"/>
          <w:sz w:val="12"/>
        </w:rPr>
        <w:t>2</w:t>
      </w:r>
    </w:p>
    <w:sectPr w:rsidR="00FC693F" w:rsidRPr="0006063C" w:rsidSect="00034616">
      <w:pgSz w:w="11900" w:h="16840"/>
      <w:pgMar w:top="218" w:right="50" w:bottom="16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