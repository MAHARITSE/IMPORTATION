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0" w:right="7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292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E7 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.)A*+A+C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9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OOOOOOCC(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*AAEOOOOOO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FF6 5&gt;FE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5677 G-&gt;,5H &gt;I61J FF,5F53H6&gt; ; 3-J CC(*AAEAA 3&gt;K:7 ; 3-J 72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-,-276-=J FJ=I,;L- F63J6H6J5 7FM,63-FN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3-6; 3-FJ=H,5=FN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6-5726&gt;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J5I,;L-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8,,&gt;J,3= F&lt;23I26&gt; FJ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92&gt;7 J=&lt;6-J 3,- I,;L- !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239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2345 !</w:t>
        <w:br/>
        <w:t>1</w:t>
        <w:br/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H6F !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&lt;M -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J 7P,&gt;J&gt; !9&gt; F-2-6,3</w:t>
        <w:br/>
        <w:t>&gt;26FJ F23-=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,;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J5&lt;=3=Q6I626&gt; !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8</w:t>
              <w:br/>
              <w:t>9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,3-23-!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OOCC(*AANAAOO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5 ,3-2:3,7232;&lt;2,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8,J 2345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AAAAC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8,J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56IR -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AAAD.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0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J 8,;L-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DB+AA.AA+AA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87=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104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S</w:t>
      </w:r>
    </w:p>
    <w:p>
      <w:pPr>
        <w:sectPr>
          <w:pgSz w:w="11900" w:h="16840"/>
          <w:pgMar w:top="124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()()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/0,-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(.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1%"89:,-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1234,3566/7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3&lt;==:,-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/7//53;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*27&gt;,?,@@,,@A,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;575;/,5B6/56,*;76/,C*2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9:,'"+%D"'=,7%"%EF%',79=G%$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7;*5H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7;*5H,5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</w:tblGrid>
      <w:tr>
        <w:trPr>
          <w:trHeight w:hRule="exact" w:val="272"/>
        </w:trPr>
        <w:tc>
          <w:tcPr>
            <w:tcW w:type="dxa" w:w="6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20"/>
              </w:rPr>
              <w:t>,I,=: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89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58"/>
        </w:trPr>
        <w:tc>
          <w:tcPr>
            <w:tcW w:type="dxa" w:w="1164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PQ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ON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N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</w:t>
              <w:br/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L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STU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JK</w:t>
            </w:r>
          </w:p>
        </w:tc>
      </w:tr>
      <w:tr>
        <w:trPr>
          <w:trHeight w:hRule="exact" w:val="382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XYZL[\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5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1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/5/15/5/</w:t>
            </w:r>
          </w:p>
        </w:tc>
        <w:tc>
          <w:tcPr>
            <w:tcW w:type="dxa" w:w="31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)I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1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24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V6/,*&gt;6</w:t>
            </w:r>
          </w:p>
        </w:tc>
        <w:tc>
          <w:tcPr>
            <w:tcW w:type="dxa" w:w="60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,4.-,76,*5576,,b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XYZL[\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Bc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5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1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/5/15/5/</w:t>
            </w:r>
          </w:p>
        </w:tc>
        <w:tc>
          <w:tcPr>
            <w:tcW w:type="dxa" w:w="31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A,I</w:t>
            </w:r>
          </w:p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34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56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24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V6/,*&gt;6</w:t>
            </w:r>
          </w:p>
        </w:tc>
        <w:tc>
          <w:tcPr>
            <w:tcW w:type="dxa" w:w="60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757d56,b,B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@@4@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XYZL[\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Bc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5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11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/5/15/5/</w:t>
            </w:r>
          </w:p>
        </w:tc>
        <w:tc>
          <w:tcPr>
            <w:tcW w:type="dxa" w:w="31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34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4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18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V6/,*&gt;6</w:t>
            </w:r>
          </w:p>
        </w:tc>
        <w:tc>
          <w:tcPr>
            <w:tcW w:type="dxa" w:w="920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8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@@4A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XYZL[\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Bc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5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1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/5/15/5/</w:t>
            </w:r>
          </w:p>
        </w:tc>
        <w:tc>
          <w:tcPr>
            <w:tcW w:type="dxa" w:w="31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(,.I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(,.I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34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4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18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V6/,*&gt;6</w:t>
            </w:r>
          </w:p>
        </w:tc>
        <w:tc>
          <w:tcPr>
            <w:tcW w:type="dxa" w:w="920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8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c67;/,6eB67;/7,B,,C,&lt;f=%,g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XYZL[\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Bc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5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11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/5/15/5/</w:t>
            </w:r>
          </w:p>
        </w:tc>
        <w:tc>
          <w:tcPr>
            <w:tcW w:type="dxa" w:w="31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,AI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,AI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34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4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18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V6/,*&gt;6</w:t>
            </w:r>
          </w:p>
        </w:tc>
        <w:tc>
          <w:tcPr>
            <w:tcW w:type="dxa" w:w="920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8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;*5B/6,,D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@@4.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XYZL[\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Bc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5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11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/5/15/5/</w:t>
            </w:r>
          </w:p>
        </w:tc>
        <w:tc>
          <w:tcPr>
            <w:tcW w:type="dxa" w:w="31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34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4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0" w:right="18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V6/,*&gt;6</w:t>
            </w:r>
          </w:p>
        </w:tc>
        <w:tc>
          <w:tcPr>
            <w:tcW w:type="dxa" w:w="920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18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3575/6,,B,,1*,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@@4(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XYZL[\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]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Bc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5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11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/5/15/5/</w:t>
            </w:r>
          </w:p>
        </w:tc>
        <w:tc>
          <w:tcPr>
            <w:tcW w:type="dxa" w:w="31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34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24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8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V6/,*&gt;6</w:t>
            </w:r>
          </w:p>
        </w:tc>
        <w:tc>
          <w:tcPr>
            <w:tcW w:type="dxa" w:w="920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8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cH;;*,B;*H3575/6,1;/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XYZL\Y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AA</w:t>
            </w:r>
          </w:p>
        </w:tc>
        <w:tc>
          <w:tcPr>
            <w:tcW w:type="dxa" w:w="121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5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4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)I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1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03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60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,4.-,76,*5576,,b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@@4)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XYZL\Y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Bc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AA</w:t>
            </w:r>
          </w:p>
        </w:tc>
        <w:tc>
          <w:tcPr>
            <w:tcW w:type="dxa" w:w="121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5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4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,AI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,AI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34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5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911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;*5B/6,,,ED,hf,-,1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XYZL\Y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Bc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AA</w:t>
            </w:r>
          </w:p>
        </w:tc>
        <w:tc>
          <w:tcPr>
            <w:tcW w:type="dxa" w:w="121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5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4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@,I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34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5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911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c*;Bc65/6,if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0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XYZL\Y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Bc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0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AA</w:t>
            </w:r>
          </w:p>
        </w:tc>
        <w:tc>
          <w:tcPr>
            <w:tcW w:type="dxa" w:w="121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5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4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34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58"/>
        </w:trPr>
        <w:tc>
          <w:tcPr>
            <w:tcW w:type="dxa" w:w="56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103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60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,;B65;/6,;*</w:t>
            </w:r>
          </w:p>
        </w:tc>
      </w:tr>
      <w:tr>
        <w:trPr>
          <w:trHeight w:hRule="exact" w:val="382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XYZL\Y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Bc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4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AA</w:t>
            </w:r>
          </w:p>
        </w:tc>
        <w:tc>
          <w:tcPr>
            <w:tcW w:type="dxa" w:w="121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5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4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2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A,I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34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70"/>
        </w:trPr>
        <w:tc>
          <w:tcPr>
            <w:tcW w:type="dxa" w:w="56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103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60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;e55**5/6,,6*</w:t>
            </w:r>
          </w:p>
        </w:tc>
      </w:tr>
    </w:tbl>
    <w:p>
      <w:pPr>
        <w:autoSpaceDN w:val="0"/>
        <w:autoSpaceDE w:val="0"/>
        <w:widowControl/>
        <w:spacing w:line="118" w:lineRule="exact" w:before="1142" w:after="0"/>
        <w:ind w:left="0" w:right="6244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,</w:t>
      </w:r>
    </w:p>
    <w:p>
      <w:pPr>
        <w:sectPr>
          <w:pgSz w:w="11900" w:h="16840"/>
          <w:pgMar w:top="30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52 0 R)" w:hAnsi="Type3 (152 0 R)" w:eastAsia="Type3 (152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52 0 R)" w:hAnsi="Type3 (152 0 R)" w:eastAsia="Type3 (152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()()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/0,-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(.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1%"89:,-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1234,3566/7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3&lt;==:,-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/7//53;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 xml:space="preserve">*27&gt;,?,@@,,@A, </w:t>
            </w:r>
            <w:r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 xml:space="preserve">;575;/,5B6/56,*;76/,C*2 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 xml:space="preserve">9:,'"+%D"'=,7%"%EF%',79=G%$ </w:t>
            </w:r>
            <w:r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 xml:space="preserve">7;*5H </w:t>
            </w:r>
            <w:r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8"/>
              </w:rPr>
              <w:t>7;*5H,5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272"/>
        </w:trPr>
        <w:tc>
          <w:tcPr>
            <w:tcW w:type="dxa" w:w="69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20"/>
              </w:rPr>
              <w:t>,I,=: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89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58"/>
        </w:trPr>
        <w:tc>
          <w:tcPr>
            <w:tcW w:type="dxa" w:w="1164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PQ 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ON 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N 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M</w:t>
              <w:br/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L 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 xml:space="preserve">STU </w:t>
            </w:r>
            <w:r>
              <w:tab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JK</w:t>
            </w:r>
          </w:p>
        </w:tc>
      </w:tr>
      <w:tr>
        <w:trPr>
          <w:trHeight w:hRule="exact" w:val="382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@@4@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4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AA</w:t>
            </w:r>
          </w:p>
        </w:tc>
        <w:tc>
          <w:tcPr>
            <w:tcW w:type="dxa" w:w="14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4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1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5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3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.,I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34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032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61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36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&gt;*753575/6,B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@@4A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4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XYZLbc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d</w:t>
              <w:br/>
              <w:t>W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2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</w:t>
            </w:r>
          </w:p>
        </w:tc>
        <w:tc>
          <w:tcPr>
            <w:tcW w:type="dxa" w:w="16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7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a25/5V75/</w:t>
            </w:r>
          </w:p>
        </w:tc>
        <w:tc>
          <w:tcPr>
            <w:tcW w:type="dxa" w:w="2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)I</w:t>
            </w:r>
          </w:p>
        </w:tc>
        <w:tc>
          <w:tcPr>
            <w:tcW w:type="dxa" w:w="1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5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346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;6</w:t>
            </w:r>
          </w:p>
        </w:tc>
        <w:tc>
          <w:tcPr>
            <w:tcW w:type="dxa" w:w="61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36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,4.-,76,*5576,,e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44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XYZLbc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d</w:t>
              <w:br/>
              <w:t>W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</w:t>
            </w:r>
          </w:p>
        </w:tc>
        <w:tc>
          <w:tcPr>
            <w:tcW w:type="dxa" w:w="16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7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a25/5V75/</w:t>
            </w:r>
          </w:p>
        </w:tc>
        <w:tc>
          <w:tcPr>
            <w:tcW w:type="dxa" w:w="2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9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346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;6</w:t>
            </w:r>
          </w:p>
        </w:tc>
        <w:tc>
          <w:tcPr>
            <w:tcW w:type="dxa" w:w="61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36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3;*75/f,6*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@@4.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44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XYZLbc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d</w:t>
              <w:br/>
              <w:t>W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2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.</w:t>
            </w:r>
          </w:p>
        </w:tc>
        <w:tc>
          <w:tcPr>
            <w:tcW w:type="dxa" w:w="16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7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a25/5V75/</w:t>
            </w:r>
          </w:p>
        </w:tc>
        <w:tc>
          <w:tcPr>
            <w:tcW w:type="dxa" w:w="2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A,I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9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A,I</w:t>
            </w:r>
          </w:p>
        </w:tc>
        <w:tc>
          <w:tcPr>
            <w:tcW w:type="dxa" w:w="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3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30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;6</w:t>
            </w:r>
          </w:p>
        </w:tc>
        <w:tc>
          <w:tcPr>
            <w:tcW w:type="dxa" w:w="9324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30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1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@@4(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44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XYZLhX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49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1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g;7;5/53;</w:t>
            </w:r>
          </w:p>
        </w:tc>
        <w:tc>
          <w:tcPr>
            <w:tcW w:type="dxa" w:w="2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)I</w:t>
            </w:r>
          </w:p>
        </w:tc>
        <w:tc>
          <w:tcPr>
            <w:tcW w:type="dxa" w:w="1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336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*;756</w:t>
            </w:r>
          </w:p>
        </w:tc>
        <w:tc>
          <w:tcPr>
            <w:tcW w:type="dxa" w:w="61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36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,4.-,76,*5576,,e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1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44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9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XYZLhX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49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1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g;7;5/53;</w:t>
            </w:r>
          </w:p>
        </w:tc>
        <w:tc>
          <w:tcPr>
            <w:tcW w:type="dxa" w:w="2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2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3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18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34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0" w:right="336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*;756</w:t>
            </w:r>
          </w:p>
        </w:tc>
        <w:tc>
          <w:tcPr>
            <w:tcW w:type="dxa" w:w="61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36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56755/6,5/i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1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@@4)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4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9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XYZLhX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49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1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g;7;5/53;</w:t>
            </w:r>
          </w:p>
        </w:tc>
        <w:tc>
          <w:tcPr>
            <w:tcW w:type="dxa" w:w="2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2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2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3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34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5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0" w:right="336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*;756</w:t>
            </w:r>
          </w:p>
        </w:tc>
        <w:tc>
          <w:tcPr>
            <w:tcW w:type="dxa" w:w="61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36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7;B5/6,5/i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1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4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9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XYZLhX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49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g;7;5/53;</w:t>
            </w:r>
          </w:p>
        </w:tc>
        <w:tc>
          <w:tcPr>
            <w:tcW w:type="dxa" w:w="2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22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34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336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*;756</w:t>
            </w:r>
          </w:p>
        </w:tc>
        <w:tc>
          <w:tcPr>
            <w:tcW w:type="dxa" w:w="61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36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/;,B,5/i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1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4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9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XYZLhX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49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g;7;5/53;</w:t>
            </w:r>
          </w:p>
        </w:tc>
        <w:tc>
          <w:tcPr>
            <w:tcW w:type="dxa" w:w="2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9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3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25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*;756</w:t>
            </w:r>
          </w:p>
        </w:tc>
        <w:tc>
          <w:tcPr>
            <w:tcW w:type="dxa" w:w="9274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25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5&gt;5*,jk,2=(,E=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1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4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9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XYZLhX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249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1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g;7;5/53;</w:t>
            </w:r>
          </w:p>
        </w:tc>
        <w:tc>
          <w:tcPr>
            <w:tcW w:type="dxa" w:w="2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(,I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3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22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(,I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34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36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25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*;756</w:t>
            </w:r>
          </w:p>
        </w:tc>
        <w:tc>
          <w:tcPr>
            <w:tcW w:type="dxa" w:w="9274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250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/;,B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10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@@4@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44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9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0" w:after="0"/>
              <w:ind w:left="7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XYZLhX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1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7.99999999999955" w:type="dxa"/>
            </w:tblPr>
            <w:tblGrid>
              <w:gridCol w:w="1268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0" w:after="0"/>
              <w:ind w:left="54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4"/>
        </w:trPr>
        <w:tc>
          <w:tcPr>
            <w:tcW w:type="dxa" w:w="249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g;7;5/53;</w:t>
            </w:r>
          </w:p>
        </w:tc>
        <w:tc>
          <w:tcPr>
            <w:tcW w:type="dxa" w:w="2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2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36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),I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346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138" w:lineRule="exact" w:before="10" w:after="106"/>
        <w:ind w:left="1364" w:right="0" w:firstLine="0"/>
        <w:jc w:val="left"/>
      </w:pPr>
      <w:r>
        <w:rPr>
          <w:rFonts w:ascii="Type3 (152 0 R)" w:hAnsi="Type3 (152 0 R)" w:eastAsia="Type3 (152 0 R)"/>
          <w:b w:val="0"/>
          <w:i w:val="0"/>
          <w:color w:val="000000"/>
          <w:sz w:val="14"/>
        </w:rPr>
        <w:t>*;756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22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@@4A</w:t>
            </w:r>
          </w:p>
        </w:tc>
        <w:tc>
          <w:tcPr>
            <w:tcW w:type="dxa" w:w="1036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8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152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2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122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0" w:right="80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83"/>
        </w:trPr>
        <w:tc>
          <w:tcPr>
            <w:tcW w:type="dxa" w:w="92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972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3888"/>
            <w:gridSpan w:val="4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17"/>
        </w:trPr>
        <w:tc>
          <w:tcPr>
            <w:tcW w:type="dxa" w:w="972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39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23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4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28" w:firstLine="0"/>
              <w:jc w:val="righ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32" w:right="0" w:firstLine="0"/>
              <w:jc w:val="left"/>
            </w:pPr>
            <w:r>
              <w:rPr>
                <w:rFonts w:ascii="Type3 (152 0 R)" w:hAnsi="Type3 (152 0 R)" w:eastAsia="Type3 (152 0 R)"/>
                <w:b w:val="0"/>
                <w:i w:val="0"/>
                <w:color w:val="000000"/>
                <w:sz w:val="14"/>
              </w:rPr>
              <w:t>@,I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10" w:after="0"/>
        <w:ind w:left="1022" w:right="0" w:firstLine="0"/>
        <w:jc w:val="left"/>
      </w:pPr>
      <w:r>
        <w:rPr>
          <w:rFonts w:ascii="Type3 (152 0 R)" w:hAnsi="Type3 (152 0 R)" w:eastAsia="Type3 (152 0 R)"/>
          <w:b w:val="0"/>
          <w:i w:val="0"/>
          <w:color w:val="000000"/>
          <w:sz w:val="14"/>
        </w:rPr>
        <w:t>//76/5/,**/</w:t>
      </w:r>
    </w:p>
    <w:p>
      <w:pPr>
        <w:autoSpaceDN w:val="0"/>
        <w:autoSpaceDE w:val="0"/>
        <w:widowControl/>
        <w:spacing w:line="118" w:lineRule="exact" w:before="1304" w:after="0"/>
        <w:ind w:left="0" w:right="6244" w:firstLine="0"/>
        <w:jc w:val="right"/>
      </w:pPr>
      <w:r>
        <w:rPr>
          <w:rFonts w:ascii="Type3 (152 0 R)" w:hAnsi="Type3 (152 0 R)" w:eastAsia="Type3 (152 0 R)"/>
          <w:b w:val="0"/>
          <w:i w:val="0"/>
          <w:color w:val="000000"/>
          <w:sz w:val="12"/>
        </w:rPr>
        <w:t>@,</w:t>
      </w:r>
    </w:p>
    <w:p>
      <w:pPr>
        <w:sectPr>
          <w:pgSz w:w="11900" w:h="16840"/>
          <w:pgMar w:top="28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60 0 R)" w:hAnsi="Type3 (160 0 R)" w:eastAsia="Type3 (160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60 0 R)" w:hAnsi="Type3 (160 0 R)" w:eastAsia="Type3 (160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()()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/0,-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(.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1%"89:,-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1234,3566/7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3&lt;==:,-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/7//53;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*27&gt;,?,@@,,@A, </w:t>
            </w:r>
            <w:r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;575;/,5B6/56,*;76/,C*2 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9:,'"+%D"'=,7%"%EF%',79=G%$ </w:t>
            </w:r>
            <w:r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7;*5H </w:t>
            </w:r>
            <w:r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7;*5H,5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</w:tblGrid>
      <w:tr>
        <w:trPr>
          <w:trHeight w:hRule="exact" w:val="272"/>
        </w:trPr>
        <w:tc>
          <w:tcPr>
            <w:tcW w:type="dxa" w:w="6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20"/>
              </w:rPr>
              <w:t>,I,=:</w:t>
            </w:r>
          </w:p>
        </w:tc>
        <w:tc>
          <w:tcPr>
            <w:tcW w:type="dxa" w:w="4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89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58"/>
        </w:trPr>
        <w:tc>
          <w:tcPr>
            <w:tcW w:type="dxa" w:w="1164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PQ 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ON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N 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</w:t>
              <w:br/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L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STU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JK</w:t>
            </w:r>
          </w:p>
        </w:tc>
      </w:tr>
      <w:tr>
        <w:trPr>
          <w:trHeight w:hRule="exact" w:val="382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0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5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3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1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5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8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910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8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67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0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@@4.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2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5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33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(,I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1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4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(,I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34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25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8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910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8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/;,B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0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@@4(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2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5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33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1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4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34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03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61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3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7;B5/6,5/a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0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2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5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33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1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4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34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5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8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910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8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;Cb:$9E,#:,$:&amp;c#$%+%+&lt;'",'$%=:,;53d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10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@@4)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12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15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33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)I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03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61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3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,4.-,76,*5576,,e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10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@@4@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61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4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</w:tr>
      <w:tr>
        <w:trPr>
          <w:trHeight w:hRule="exact" w:val="22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12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15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33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2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A,I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1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10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A,I</w:t>
            </w:r>
          </w:p>
        </w:tc>
        <w:tc>
          <w:tcPr>
            <w:tcW w:type="dxa" w:w="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138" w:lineRule="exact" w:before="8" w:after="56"/>
        <w:ind w:left="1022" w:right="0" w:firstLine="0"/>
        <w:jc w:val="left"/>
      </w:pPr>
      <w:r>
        <w:rPr>
          <w:rFonts w:ascii="Type3 (160 0 R)" w:hAnsi="Type3 (160 0 R)" w:eastAsia="Type3 (160 0 R)"/>
          <w:b w:val="0"/>
          <w:i w:val="0"/>
          <w:color w:val="000000"/>
          <w:sz w:val="14"/>
        </w:rPr>
        <w:t>//76/5/,**/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9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@@4@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0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162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10" w:after="0"/>
              <w:ind w:left="12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10" w:after="0"/>
              <w:ind w:left="0" w:right="8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0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1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@@4@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6226*/,B,6,,17.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2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12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8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423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162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3888"/>
            <w:gridSpan w:val="4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0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),I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@@4@@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1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20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/;376/,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6" w:after="0"/>
              <w:ind w:left="12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6" w:after="0"/>
              <w:ind w:left="0" w:right="8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439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2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20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A,I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0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15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A,I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@@4@A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3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4" w:after="0"/>
              <w:ind w:left="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167667V;/6,/6;</w:t>
            </w:r>
          </w:p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2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3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br/>
              <w:t>U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162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3888"/>
            <w:gridSpan w:val="4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97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3888"/>
            <w:gridSpan w:val="4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8" w:after="0"/>
              <w:ind w:left="12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8" w:after="0"/>
              <w:ind w:left="0" w:right="8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751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20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10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5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@@4@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//76/5/,**/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*16/f;*6,A1,gh,C,=:"E%$i,d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2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9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t>JP</w:t>
              <w:br/>
              <w:t>U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6" w:after="0"/>
              <w:ind w:left="12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6" w:after="0"/>
              <w:ind w:left="0" w:right="8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423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6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YjZLkk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WM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3888"/>
            <w:gridSpan w:val="4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17"/>
        </w:trPr>
        <w:tc>
          <w:tcPr>
            <w:tcW w:type="dxa" w:w="972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/5/;*;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20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0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1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,I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10" w:after="106"/>
        <w:ind w:left="1004" w:right="0" w:firstLine="0"/>
        <w:jc w:val="left"/>
      </w:pPr>
      <w:r>
        <w:rPr>
          <w:rFonts w:ascii="Type3 (160 0 R)" w:hAnsi="Type3 (160 0 R)" w:eastAsia="Type3 (160 0 R)"/>
          <w:b w:val="0"/>
          <w:i w:val="0"/>
          <w:color w:val="000000"/>
          <w:sz w:val="14"/>
        </w:rPr>
        <w:t>/55/,Ve,f6226H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82"/>
        </w:trPr>
        <w:tc>
          <w:tcPr>
            <w:tcW w:type="dxa" w:w="92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@@4@.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YjZLkk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WM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15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Q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t>NS</w:t>
              <w:br/>
              <w:t>JP</w:t>
              <w:br/>
              <w:t>U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14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0" w:right="8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972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49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/5/;*;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5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;575;/,5B6/56,*;76/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.,I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1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.,I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972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4716"/>
            <w:gridSpan w:val="4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4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/55/,Ve,f6226H</w:t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1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;5226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1182" w:after="0"/>
        <w:ind w:left="0" w:right="6244" w:firstLine="0"/>
        <w:jc w:val="right"/>
      </w:pPr>
      <w:r>
        <w:rPr>
          <w:rFonts w:ascii="Type3 (160 0 R)" w:hAnsi="Type3 (160 0 R)" w:eastAsia="Type3 (160 0 R)"/>
          <w:b w:val="0"/>
          <w:i w:val="0"/>
          <w:color w:val="000000"/>
          <w:sz w:val="12"/>
        </w:rPr>
        <w:t>A,</w:t>
      </w:r>
    </w:p>
    <w:p>
      <w:pPr>
        <w:sectPr>
          <w:pgSz w:w="11900" w:h="16840"/>
          <w:pgMar w:top="28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68 0 R)" w:hAnsi="Type3 (168 0 R)" w:eastAsia="Type3 (168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68 0 R)" w:hAnsi="Type3 (168 0 R)" w:eastAsia="Type3 (168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()()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/0,-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(.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1%"89:,-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1234,3566/7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3&lt;==:,-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/7//53;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*27&gt;,?,@@,,@A,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;575;/,5B6/56,*;76/,C*2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9:,'"+%D"'=,7%"%EF%',79=G%$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7;*5H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7;*5H,5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272"/>
        </w:trPr>
        <w:tc>
          <w:tcPr>
            <w:tcW w:type="dxa" w:w="7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20"/>
              </w:rPr>
              <w:t>,I,=:</w:t>
            </w:r>
          </w:p>
        </w:tc>
        <w:tc>
          <w:tcPr>
            <w:tcW w:type="dxa" w:w="4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9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46"/>
        </w:trPr>
        <w:tc>
          <w:tcPr>
            <w:tcW w:type="dxa" w:w="5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YZYY</w:t>
            </w:r>
          </w:p>
        </w:tc>
      </w:tr>
      <w:tr>
        <w:trPr>
          <w:trHeight w:hRule="exact" w:val="378"/>
        </w:trPr>
        <w:tc>
          <w:tcPr>
            <w:tcW w:type="dxa" w:w="11745"/>
            <w:gridSpan w:val="9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4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32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^] i^b]gh !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]M</w:t>
              <w:br/>
              <w:t>^b]gh !</w:t>
            </w:r>
          </w:p>
        </w:tc>
        <w:tc>
          <w:tcPr>
            <w:tcW w:type="dxa" w:w="6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6" w:after="0"/>
              <w:ind w:left="14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)@,16,1/j&gt;6,27&gt;6,*2,7;*5,/04123,&gt;,(.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40"/>
        </w:trPr>
        <w:tc>
          <w:tcPr>
            <w:tcW w:type="dxa" w:w="325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54"/>
            <w:tcBorders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9.99999999999997" w:type="dxa"/>
            </w:tblPr>
            <w:tblGrid>
              <w:gridCol w:w="325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90" w:right="0" w:firstLine="0"/>
                    <w:jc w:val="left"/>
                  </w:pPr>
                  <w:r>
                    <w:rPr>
                      <w:rFonts w:ascii="Type3 (168 0 R)" w:hAnsi="Type3 (168 0 R)" w:eastAsia="Type3 (168 0 R)"/>
                      <w:b w:val="0"/>
                      <w:i w:val="0"/>
                      <w:color w:val="000000"/>
                      <w:sz w:val="14"/>
                    </w:rPr>
                    <w:t>\]^_</w:t>
                  </w:r>
                  <w:r>
                    <w:rPr>
                      <w:rFonts w:ascii="Type3 (168 0 R)" w:hAnsi="Type3 (168 0 R)" w:eastAsia="Type3 (168 0 R)"/>
                      <w:b w:val="0"/>
                      <w:i w:val="0"/>
                      <w:color w:val="000000"/>
                      <w:sz w:val="14"/>
                    </w:rPr>
                    <w:t>kalah^_!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nh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` 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nh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` _pkl o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` b\cd] o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21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204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shd w:val="clear" w:color="auto" w:fill="e6ecfa"/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STU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1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JK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9408" w:after="0"/>
        <w:ind w:left="0" w:right="6324" w:firstLine="0"/>
        <w:jc w:val="right"/>
      </w:pPr>
      <w:r>
        <w:rPr>
          <w:rFonts w:ascii="Type3 (168 0 R)" w:hAnsi="Type3 (168 0 R)" w:eastAsia="Type3 (168 0 R)"/>
          <w:b w:val="0"/>
          <w:i w:val="0"/>
          <w:color w:val="000000"/>
          <w:sz w:val="12"/>
        </w:rPr>
        <w:t>,</w:t>
      </w:r>
    </w:p>
    <w:sectPr w:rsidR="00FC693F" w:rsidRPr="0006063C" w:rsidSect="00034616">
      <w:pgSz w:w="11900" w:h="16840"/>
      <w:pgMar w:top="28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