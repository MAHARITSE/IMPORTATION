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8" w:lineRule="exact" w:before="0" w:after="0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140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12"/>
        </w:rPr>
        <w:t xml:space="preserve">Le : </w:t>
      </w:r>
      <w:r>
        <w:rPr>
          <w:rFonts w:ascii="Helvetica" w:hAnsi="Helvetica" w:eastAsia="Helvetica"/>
          <w:b w:val="0"/>
          <w:i w:val="0"/>
          <w:color w:val="000000"/>
          <w:sz w:val="12"/>
        </w:rPr>
        <w:t>12/06/2026</w:t>
      </w:r>
    </w:p>
    <w:p>
      <w:pPr>
        <w:autoSpaceDN w:val="0"/>
        <w:autoSpaceDE w:val="0"/>
        <w:widowControl/>
        <w:spacing w:line="248" w:lineRule="exact" w:before="1654" w:after="0"/>
        <w:ind w:left="0" w:right="2400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18"/>
        </w:rPr>
        <w:t>BSA / ASK GS</w:t>
      </w:r>
    </w:p>
    <w:p>
      <w:pPr>
        <w:autoSpaceDN w:val="0"/>
        <w:autoSpaceDE w:val="0"/>
        <w:widowControl/>
        <w:spacing w:line="246" w:lineRule="exact" w:before="52" w:after="0"/>
        <w:ind w:left="0" w:right="234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p>
      <w:pPr>
        <w:autoSpaceDN w:val="0"/>
        <w:autoSpaceDE w:val="0"/>
        <w:widowControl/>
        <w:spacing w:line="246" w:lineRule="exact" w:before="0" w:after="0"/>
        <w:ind w:left="0" w:right="276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Andraharo</w:t>
      </w:r>
    </w:p>
    <w:p>
      <w:pPr>
        <w:autoSpaceDN w:val="0"/>
        <w:autoSpaceDE w:val="0"/>
        <w:widowControl/>
        <w:spacing w:line="246" w:lineRule="exact" w:before="14" w:after="0"/>
        <w:ind w:left="0" w:right="50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1100"/>
      </w:tblGrid>
      <w:tr>
        <w:trPr>
          <w:trHeight w:hRule="exact" w:val="560"/>
        </w:trPr>
        <w:tc>
          <w:tcPr>
            <w:tcW w:type="dxa" w:w="10740"/>
            <w:tcBorders/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RELEVE DE REMBOURSEMENTS DES FRAIS DE SANTE</w:t>
            </w:r>
          </w:p>
        </w:tc>
      </w:tr>
    </w:tbl>
    <w:p>
      <w:pPr>
        <w:autoSpaceDN w:val="0"/>
        <w:autoSpaceDE w:val="0"/>
        <w:widowControl/>
        <w:spacing w:line="1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550"/>
        <w:gridCol w:w="5550"/>
      </w:tblGrid>
      <w:tr>
        <w:trPr>
          <w:trHeight w:hRule="exact" w:val="2100"/>
        </w:trPr>
        <w:tc>
          <w:tcPr>
            <w:tcW w:type="dxa" w:w="5290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6" w:val="left"/>
              </w:tabs>
              <w:autoSpaceDE w:val="0"/>
              <w:widowControl/>
              <w:spacing w:line="276" w:lineRule="exact" w:before="304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Lot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868797</w:t>
            </w:r>
          </w:p>
          <w:p>
            <w:pPr>
              <w:autoSpaceDN w:val="0"/>
              <w:tabs>
                <w:tab w:pos="2216" w:val="left"/>
              </w:tabs>
              <w:autoSpaceDE w:val="0"/>
              <w:widowControl/>
              <w:spacing w:line="276" w:lineRule="exact" w:before="24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N°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1129676</w:t>
            </w:r>
          </w:p>
          <w:p>
            <w:pPr>
              <w:autoSpaceDN w:val="0"/>
              <w:tabs>
                <w:tab w:pos="2216" w:val="left"/>
              </w:tabs>
              <w:autoSpaceDE w:val="0"/>
              <w:widowControl/>
              <w:spacing w:line="276" w:lineRule="exact" w:before="4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Banque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ORANGE MONEY</w:t>
            </w:r>
          </w:p>
          <w:p>
            <w:pPr>
              <w:autoSpaceDN w:val="0"/>
              <w:autoSpaceDE w:val="0"/>
              <w:widowControl/>
              <w:spacing w:line="276" w:lineRule="exact" w:before="4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Ville :</w:t>
            </w:r>
          </w:p>
          <w:p>
            <w:pPr>
              <w:autoSpaceDN w:val="0"/>
              <w:tabs>
                <w:tab w:pos="2196" w:val="left"/>
              </w:tabs>
              <w:autoSpaceDE w:val="0"/>
              <w:widowControl/>
              <w:spacing w:line="280" w:lineRule="exact" w:before="0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Page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5450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314" w:after="0"/>
              <w:ind w:left="580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SALFATU _ 033 50 034 81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ASSOCIATION DISPENSAIRE LOTERANA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Rue Montagnol Tanambao Tuléar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TOLIARY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TOLIARY 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80.0" w:type="dxa"/>
      </w:tblPr>
      <w:tblGrid>
        <w:gridCol w:w="5550"/>
        <w:gridCol w:w="5550"/>
      </w:tblGrid>
      <w:tr>
        <w:trPr>
          <w:trHeight w:hRule="exact" w:val="394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0" w:after="0"/>
              <w:ind w:left="0" w:right="902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A , le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0" w:after="0"/>
              <w:ind w:left="0" w:right="110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19/05/2026</w:t>
            </w:r>
          </w:p>
        </w:tc>
      </w:tr>
    </w:tbl>
    <w:p>
      <w:pPr>
        <w:autoSpaceDN w:val="0"/>
        <w:autoSpaceDE w:val="0"/>
        <w:widowControl/>
        <w:spacing w:line="302" w:lineRule="exact" w:before="606" w:after="0"/>
        <w:ind w:left="0" w:right="1048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22"/>
        </w:rPr>
        <w:t>******363 760,******</w:t>
      </w:r>
    </w:p>
    <w:p>
      <w:pPr>
        <w:autoSpaceDN w:val="0"/>
        <w:autoSpaceDE w:val="0"/>
        <w:widowControl/>
        <w:spacing w:line="358" w:lineRule="exact" w:before="528" w:after="0"/>
        <w:ind w:left="112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 xml:space="preserve"> Messieurs,</w:t>
      </w:r>
    </w:p>
    <w:p>
      <w:pPr>
        <w:autoSpaceDN w:val="0"/>
        <w:autoSpaceDE w:val="0"/>
        <w:widowControl/>
        <w:spacing w:line="358" w:lineRule="exact" w:before="300" w:after="0"/>
        <w:ind w:left="18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 xml:space="preserve"> Veuillez trouver ci-dessous un virement de 363 760,00 MGA en règlement de la</w:t>
      </w:r>
    </w:p>
    <w:p>
      <w:pPr>
        <w:autoSpaceDN w:val="0"/>
        <w:autoSpaceDE w:val="0"/>
        <w:widowControl/>
        <w:spacing w:line="358" w:lineRule="exact" w:before="0" w:after="0"/>
        <w:ind w:left="4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totalité des décomptes individuels joints.</w:t>
      </w:r>
    </w:p>
    <w:p>
      <w:pPr>
        <w:autoSpaceDN w:val="0"/>
        <w:autoSpaceDE w:val="0"/>
        <w:widowControl/>
        <w:spacing w:line="358" w:lineRule="exact" w:before="302" w:after="0"/>
        <w:ind w:left="4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 xml:space="preserve"> Sentiments dévoués.</w:t>
      </w:r>
    </w:p>
    <w:p>
      <w:pPr>
        <w:autoSpaceDN w:val="0"/>
        <w:autoSpaceDE w:val="0"/>
        <w:widowControl/>
        <w:spacing w:line="358" w:lineRule="exact" w:before="2458" w:after="80"/>
        <w:ind w:left="0" w:right="4206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26"/>
        </w:rPr>
        <w:t>ORDRE DE VIREMENT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700"/>
        <w:gridCol w:w="3700"/>
        <w:gridCol w:w="3700"/>
      </w:tblGrid>
      <w:tr>
        <w:trPr>
          <w:trHeight w:hRule="exact" w:val="572"/>
        </w:trPr>
        <w:tc>
          <w:tcPr>
            <w:tcW w:type="dxa" w:w="3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76" w:after="0"/>
              <w:ind w:left="120" w:right="1152" w:hanging="6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Titulaire du compte :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BSA / ASK GS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MADAGASCAR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Andraharo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54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Coordonées bancaires de :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54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BSA / ASK GS</w:t>
            </w:r>
          </w:p>
        </w:tc>
      </w:tr>
      <w:tr>
        <w:trPr>
          <w:trHeight w:hRule="exact" w:val="760"/>
        </w:trPr>
        <w:tc>
          <w:tcPr>
            <w:tcW w:type="dxa" w:w="3700"/>
            <w:vMerge/>
            <w:tcBorders/>
          </w:tcPr>
          <w:p/>
        </w:tc>
        <w:tc>
          <w:tcPr>
            <w:tcW w:type="dxa" w:w="6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90" w:val="left"/>
              </w:tabs>
              <w:autoSpaceDE w:val="0"/>
              <w:widowControl/>
              <w:spacing w:line="320" w:lineRule="exact" w:before="110" w:after="0"/>
              <w:ind w:left="1220" w:right="72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Par le débit de note compte :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Banque :ORANGE MONEY VIREMENT</w:t>
            </w:r>
          </w:p>
        </w:tc>
      </w:tr>
      <w:tr>
        <w:trPr>
          <w:trHeight w:hRule="exact" w:val="330"/>
        </w:trPr>
        <w:tc>
          <w:tcPr>
            <w:tcW w:type="dxa" w:w="3700"/>
            <w:vMerge/>
            <w:tcBorders/>
          </w:tcPr>
          <w:p/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Devise :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MGA</w:t>
            </w:r>
          </w:p>
        </w:tc>
      </w:tr>
    </w:tbl>
    <w:p>
      <w:pPr>
        <w:autoSpaceDN w:val="0"/>
        <w:autoSpaceDE w:val="0"/>
        <w:widowControl/>
        <w:spacing w:line="358" w:lineRule="exact" w:before="160" w:after="54"/>
        <w:ind w:left="78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Objet de l'ordre: Prestation Frais de santé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50"/>
        <w:gridCol w:w="1850"/>
        <w:gridCol w:w="1850"/>
        <w:gridCol w:w="1850"/>
        <w:gridCol w:w="1850"/>
        <w:gridCol w:w="1850"/>
      </w:tblGrid>
      <w:tr>
        <w:trPr>
          <w:trHeight w:hRule="exact" w:val="338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17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Nom du bénéficiaire :</w:t>
            </w:r>
          </w:p>
        </w:tc>
        <w:tc>
          <w:tcPr>
            <w:tcW w:type="dxa" w:w="45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ASSOCIATION DISPENSAIRE LOTERANA</w:t>
            </w:r>
          </w:p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80" w:after="280"/>
              <w:ind w:left="0" w:right="181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TOLIARY I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3720"/>
            </w:tblGrid>
            <w:tr>
              <w:trPr>
                <w:trHeight w:hRule="exact" w:val="800"/>
              </w:trPr>
              <w:tc>
                <w:tcPr>
                  <w:tcW w:type="dxa" w:w="35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90" w:val="left"/>
                    </w:tabs>
                    <w:autoSpaceDE w:val="0"/>
                    <w:widowControl/>
                    <w:spacing w:line="268" w:lineRule="exact" w:before="272" w:after="0"/>
                    <w:ind w:left="190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Montant: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**363760.00**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0" w:right="36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SALFATU</w:t>
            </w:r>
          </w:p>
        </w:tc>
        <w:tc>
          <w:tcPr>
            <w:tcW w:type="dxa" w:w="2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Rue Montagnol Tanambao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TOLIARY</w:t>
            </w:r>
          </w:p>
        </w:tc>
        <w:tc>
          <w:tcPr>
            <w:tcW w:type="dxa" w:w="1850"/>
            <w:vMerge/>
            <w:tcBorders/>
          </w:tcPr>
          <w:p/>
        </w:tc>
      </w:tr>
      <w:tr>
        <w:trPr>
          <w:trHeight w:hRule="exact" w:val="1060"/>
        </w:trPr>
        <w:tc>
          <w:tcPr>
            <w:tcW w:type="dxa" w:w="5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495"/>
              <w:gridCol w:w="1495"/>
              <w:gridCol w:w="1495"/>
              <w:gridCol w:w="1495"/>
            </w:tblGrid>
            <w:tr>
              <w:trPr>
                <w:trHeight w:hRule="exact" w:val="800"/>
              </w:trPr>
              <w:tc>
                <w:tcPr>
                  <w:tcW w:type="dxa" w:w="1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00" w:val="left"/>
                    </w:tabs>
                    <w:autoSpaceDE w:val="0"/>
                    <w:widowControl/>
                    <w:spacing w:line="360" w:lineRule="exact" w:before="0" w:after="0"/>
                    <w:ind w:left="190" w:right="576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Code Banque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00005</w:t>
                  </w:r>
                </w:p>
              </w:tc>
              <w:tc>
                <w:tcPr>
                  <w:tcW w:type="dxa" w:w="1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20" w:val="left"/>
                    </w:tabs>
                    <w:autoSpaceDE w:val="0"/>
                    <w:widowControl/>
                    <w:spacing w:line="360" w:lineRule="exact" w:before="0" w:after="0"/>
                    <w:ind w:left="210" w:right="432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Code Guichet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00041</w:t>
                  </w:r>
                </w:p>
              </w:tc>
              <w:tc>
                <w:tcPr>
                  <w:tcW w:type="dxa" w:w="149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00" w:val="left"/>
                    </w:tabs>
                    <w:autoSpaceDE w:val="0"/>
                    <w:widowControl/>
                    <w:spacing w:line="360" w:lineRule="exact" w:before="0" w:after="0"/>
                    <w:ind w:left="110" w:right="288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N° de Compte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43200100200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380"/>
            </w:tblGrid>
            <w:tr>
              <w:trPr>
                <w:trHeight w:hRule="exact" w:val="800"/>
              </w:trPr>
              <w:tc>
                <w:tcPr>
                  <w:tcW w:type="dxa" w:w="11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30" w:val="left"/>
                    </w:tabs>
                    <w:autoSpaceDE w:val="0"/>
                    <w:widowControl/>
                    <w:spacing w:line="360" w:lineRule="exact" w:before="0" w:after="0"/>
                    <w:ind w:left="170" w:right="288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Clé RIB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85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50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4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4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1 /</w:t>
            </w:r>
          </w:p>
        </w:tc>
        <w:tc>
          <w:tcPr>
            <w:tcW w:type="dxa" w:w="2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4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4</w:t>
            </w:r>
          </w:p>
        </w:tc>
        <w:tc>
          <w:tcPr>
            <w:tcW w:type="dxa" w:w="185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8" w:right="240" w:bottom="16" w:left="5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907"/>
        <w:gridCol w:w="3907"/>
        <w:gridCol w:w="3907"/>
      </w:tblGrid>
      <w:tr>
        <w:trPr>
          <w:trHeight w:hRule="exact" w:val="274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BSA / ASK GS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>Le :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12/06/2026</w:t>
            </w:r>
          </w:p>
        </w:tc>
      </w:tr>
    </w:tbl>
    <w:p>
      <w:pPr>
        <w:autoSpaceDN w:val="0"/>
        <w:autoSpaceDE w:val="0"/>
        <w:widowControl/>
        <w:spacing w:line="246" w:lineRule="exact" w:before="6" w:after="8"/>
        <w:ind w:left="1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60"/>
        <w:gridCol w:w="5860"/>
      </w:tblGrid>
      <w:tr>
        <w:trPr>
          <w:trHeight w:hRule="exact" w:val="51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Andraharo</w:t>
            </w:r>
          </w:p>
        </w:tc>
        <w:tc>
          <w:tcPr>
            <w:tcW w:type="dxa" w:w="10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46" w:after="0"/>
              <w:ind w:left="5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MADAGASCAR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720"/>
      </w:tblGrid>
      <w:tr>
        <w:trPr>
          <w:trHeight w:hRule="exact" w:val="560"/>
        </w:trPr>
        <w:tc>
          <w:tcPr>
            <w:tcW w:type="dxa" w:w="11460"/>
            <w:tcBorders/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RELEVE DE REMBOURSEMENTS DES FRAIS DE SANTE</w:t>
            </w:r>
          </w:p>
        </w:tc>
      </w:tr>
    </w:tbl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60"/>
        <w:gridCol w:w="5860"/>
      </w:tblGrid>
      <w:tr>
        <w:trPr>
          <w:trHeight w:hRule="exact" w:val="2080"/>
        </w:trPr>
        <w:tc>
          <w:tcPr>
            <w:tcW w:type="dxa" w:w="56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192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Lot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868797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N°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1129676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Banque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ORANGE MONEY VIREMENT</w:t>
            </w:r>
          </w:p>
          <w:p>
            <w:pPr>
              <w:autoSpaceDN w:val="0"/>
              <w:autoSpaceDE w:val="0"/>
              <w:widowControl/>
              <w:spacing w:line="246" w:lineRule="exact" w:before="9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Ville :</w:t>
            </w:r>
          </w:p>
        </w:tc>
        <w:tc>
          <w:tcPr>
            <w:tcW w:type="dxa" w:w="5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78" w:after="0"/>
              <w:ind w:left="360" w:right="1152" w:firstLine="2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SALFATU _ 033 50 034 81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ASSOCIATION DISPENSAIRE LOTERANA (SALFA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Rue Montagnol Tanambao Tuléar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TOLIARY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TOLIARY 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80.0" w:type="dxa"/>
      </w:tblPr>
      <w:tblGrid>
        <w:gridCol w:w="5860"/>
        <w:gridCol w:w="5860"/>
      </w:tblGrid>
      <w:tr>
        <w:trPr>
          <w:trHeight w:hRule="exact" w:val="396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9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 , le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19/05/2026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220"/>
        </w:trPr>
        <w:tc>
          <w:tcPr>
            <w:tcW w:type="dxa" w:w="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1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AYANT-DROIT</w:t>
            </w:r>
          </w:p>
        </w:tc>
        <w:tc>
          <w:tcPr>
            <w:tcW w:type="dxa" w:w="2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EXECUTANT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ACTE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FR.REELS</w:t>
            </w:r>
          </w:p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1ERE MUT</w:t>
            </w:r>
          </w:p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Tx (%)</w:t>
            </w:r>
          </w:p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REMB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NON REMB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TPG*</w:t>
            </w:r>
          </w:p>
        </w:tc>
      </w:tr>
    </w:tbl>
    <w:p>
      <w:pPr>
        <w:autoSpaceDN w:val="0"/>
        <w:autoSpaceDE w:val="0"/>
        <w:widowControl/>
        <w:spacing w:line="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</w:tblGrid>
      <w:tr>
        <w:trPr>
          <w:trHeight w:hRule="exact" w:val="322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1059399-1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8" w:after="0"/>
              <w:ind w:left="0" w:right="19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CG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58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00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04/12/2025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23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MAMINJANAHARY</w:t>
            </w:r>
          </w:p>
        </w:tc>
        <w:tc>
          <w:tcPr>
            <w:tcW w:type="dxa" w:w="3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4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1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GINETTA CHANCIA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0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1059399-2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3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04/12/2025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3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MAMINJANAHARY</w:t>
            </w:r>
          </w:p>
        </w:tc>
        <w:tc>
          <w:tcPr>
            <w:tcW w:type="dxa" w:w="3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4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4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3 200,00</w:t>
            </w:r>
          </w:p>
        </w:tc>
        <w:tc>
          <w:tcPr>
            <w:tcW w:type="dxa" w:w="1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22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GINETTA CHANCIA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METRONIDAZOLE 250 MG CP BTE 100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1059399-3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19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CG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10/12/2025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RAKOTONDRAINY</w:t>
            </w:r>
          </w:p>
        </w:tc>
        <w:tc>
          <w:tcPr>
            <w:tcW w:type="dxa" w:w="3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4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1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5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ALFRED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0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1059399-4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3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10/12/2025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RAKOTONDRAINY</w:t>
            </w:r>
          </w:p>
        </w:tc>
        <w:tc>
          <w:tcPr>
            <w:tcW w:type="dxa" w:w="3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4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4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4 800,00</w:t>
            </w:r>
          </w:p>
        </w:tc>
        <w:tc>
          <w:tcPr>
            <w:tcW w:type="dxa" w:w="1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1 200,00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5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ALFRED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CIRPOX 500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1059399-5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10/12/2025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RAKOTONDRAINY</w:t>
            </w:r>
          </w:p>
        </w:tc>
        <w:tc>
          <w:tcPr>
            <w:tcW w:type="dxa" w:w="3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4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4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2 400,00</w:t>
            </w:r>
          </w:p>
        </w:tc>
        <w:tc>
          <w:tcPr>
            <w:tcW w:type="dxa" w:w="1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22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5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ALFRED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METRONIDAZOLE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1059399-6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10/12/2025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RAKOTONDRAINY</w:t>
            </w:r>
          </w:p>
        </w:tc>
        <w:tc>
          <w:tcPr>
            <w:tcW w:type="dxa" w:w="3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4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20 800,00</w:t>
            </w:r>
          </w:p>
        </w:tc>
        <w:tc>
          <w:tcPr>
            <w:tcW w:type="dxa" w:w="1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5 200,00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5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ALFRED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OFLOCET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1059399-7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19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CG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11/12/2025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3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MAMINJANAHARY</w:t>
            </w:r>
          </w:p>
        </w:tc>
        <w:tc>
          <w:tcPr>
            <w:tcW w:type="dxa" w:w="3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4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1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GINETTA CHANCIA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0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1059399-8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36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20 800,00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11/12/2025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3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MAMINJANAHARY</w:t>
            </w:r>
          </w:p>
        </w:tc>
        <w:tc>
          <w:tcPr>
            <w:tcW w:type="dxa" w:w="3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5 200,00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20 800,00</w:t>
            </w:r>
          </w:p>
        </w:tc>
        <w:tc>
          <w:tcPr>
            <w:tcW w:type="dxa" w:w="1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2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20 800,00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GINETTA CHANCIA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CA C 1000 CPR - EXCLU DU CONTRAT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1059399-9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11/12/2025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3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MAMINJANAHARY</w:t>
            </w:r>
          </w:p>
        </w:tc>
        <w:tc>
          <w:tcPr>
            <w:tcW w:type="dxa" w:w="3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4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4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9 600,00</w:t>
            </w:r>
          </w:p>
        </w:tc>
        <w:tc>
          <w:tcPr>
            <w:tcW w:type="dxa" w:w="1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2 400,00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GINETTA CHANCIA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DOLIPRANE 1G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1059399-10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11/12/2025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3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MAMINJANAHARY</w:t>
            </w:r>
          </w:p>
        </w:tc>
        <w:tc>
          <w:tcPr>
            <w:tcW w:type="dxa" w:w="3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4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4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1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1 000,00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GINETTA CHANCIA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PANTONEX 40 MG CP BTE/30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1059399-11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3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SI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12/12/2025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RAKOTONDRAINY</w:t>
            </w:r>
          </w:p>
        </w:tc>
        <w:tc>
          <w:tcPr>
            <w:tcW w:type="dxa" w:w="3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4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4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1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1 000,00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5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ALFRED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0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1059399-12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20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EB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3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18/12/2025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RAKOTONDRAINY</w:t>
            </w:r>
          </w:p>
        </w:tc>
        <w:tc>
          <w:tcPr>
            <w:tcW w:type="dxa" w:w="3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129 000,00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4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103 200,00</w:t>
            </w:r>
          </w:p>
        </w:tc>
        <w:tc>
          <w:tcPr>
            <w:tcW w:type="dxa" w:w="9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25 800,00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800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5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ALFRED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770"/>
        </w:trPr>
        <w:tc>
          <w:tcPr>
            <w:tcW w:type="dxa" w:w="781"/>
            <w:vMerge/>
            <w:tcBorders/>
          </w:tcPr>
          <w:p/>
        </w:tc>
        <w:tc>
          <w:tcPr>
            <w:tcW w:type="dxa" w:w="4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24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2 /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24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4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8" w:right="100" w:bottom="16" w:left="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914"/>
        <w:gridCol w:w="3914"/>
        <w:gridCol w:w="3914"/>
      </w:tblGrid>
      <w:tr>
        <w:trPr>
          <w:trHeight w:hRule="exact" w:val="274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BSA / ASK GS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>Le :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12/06/2026</w:t>
            </w:r>
          </w:p>
        </w:tc>
      </w:tr>
    </w:tbl>
    <w:p>
      <w:pPr>
        <w:autoSpaceDN w:val="0"/>
        <w:autoSpaceDE w:val="0"/>
        <w:widowControl/>
        <w:spacing w:line="246" w:lineRule="exact" w:before="6" w:after="8"/>
        <w:ind w:left="1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71"/>
        <w:gridCol w:w="5871"/>
      </w:tblGrid>
      <w:tr>
        <w:trPr>
          <w:trHeight w:hRule="exact" w:val="51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Andraharo</w:t>
            </w:r>
          </w:p>
        </w:tc>
        <w:tc>
          <w:tcPr>
            <w:tcW w:type="dxa" w:w="10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46" w:after="0"/>
              <w:ind w:left="5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MADAGASCAR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742"/>
      </w:tblGrid>
      <w:tr>
        <w:trPr>
          <w:trHeight w:hRule="exact" w:val="560"/>
        </w:trPr>
        <w:tc>
          <w:tcPr>
            <w:tcW w:type="dxa" w:w="11460"/>
            <w:tcBorders/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RELEVE DE REMBOURSEMENTS DES FRAIS DE SANTE</w:t>
            </w:r>
          </w:p>
        </w:tc>
      </w:tr>
    </w:tbl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71"/>
        <w:gridCol w:w="5871"/>
      </w:tblGrid>
      <w:tr>
        <w:trPr>
          <w:trHeight w:hRule="exact" w:val="2080"/>
        </w:trPr>
        <w:tc>
          <w:tcPr>
            <w:tcW w:type="dxa" w:w="56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192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Lot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868797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N°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1129676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Banque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ORANGE MONEY VIREMENT</w:t>
            </w:r>
          </w:p>
          <w:p>
            <w:pPr>
              <w:autoSpaceDN w:val="0"/>
              <w:autoSpaceDE w:val="0"/>
              <w:widowControl/>
              <w:spacing w:line="246" w:lineRule="exact" w:before="9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Ville :</w:t>
            </w:r>
          </w:p>
        </w:tc>
        <w:tc>
          <w:tcPr>
            <w:tcW w:type="dxa" w:w="5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78" w:after="0"/>
              <w:ind w:left="360" w:right="1152" w:firstLine="2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SALFATU _ 033 50 034 81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ASSOCIATION DISPENSAIRE LOTERANA (SALFA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Rue Montagnol Tanambao Tuléar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TOLIARY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TOLIARY I</w:t>
            </w:r>
          </w:p>
        </w:tc>
      </w:tr>
    </w:tbl>
    <w:p>
      <w:pPr>
        <w:autoSpaceDN w:val="0"/>
        <w:autoSpaceDE w:val="0"/>
        <w:widowControl/>
        <w:spacing w:line="5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174"/>
        <w:gridCol w:w="1174"/>
        <w:gridCol w:w="1174"/>
        <w:gridCol w:w="1174"/>
        <w:gridCol w:w="1174"/>
        <w:gridCol w:w="1174"/>
        <w:gridCol w:w="1174"/>
        <w:gridCol w:w="1174"/>
        <w:gridCol w:w="1174"/>
        <w:gridCol w:w="1174"/>
      </w:tblGrid>
      <w:tr>
        <w:trPr>
          <w:trHeight w:hRule="exact" w:val="220"/>
        </w:trPr>
        <w:tc>
          <w:tcPr>
            <w:tcW w:type="dxa" w:w="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1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AYANT-DROIT</w:t>
            </w:r>
          </w:p>
        </w:tc>
        <w:tc>
          <w:tcPr>
            <w:tcW w:type="dxa" w:w="2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EXECUTANT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ACTE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FR.REELS</w:t>
            </w:r>
          </w:p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1ERE MUT</w:t>
            </w:r>
          </w:p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Tx (%)</w:t>
            </w:r>
          </w:p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REMB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NON REMB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TPG*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.0" w:type="dxa"/>
      </w:tblPr>
      <w:tblGrid>
        <w:gridCol w:w="5871"/>
        <w:gridCol w:w="5871"/>
      </w:tblGrid>
      <w:tr>
        <w:trPr>
          <w:trHeight w:hRule="exact" w:val="836"/>
        </w:trPr>
        <w:tc>
          <w:tcPr>
            <w:tcW w:type="dxa" w:w="7642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9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 , le</w:t>
            </w:r>
          </w:p>
        </w:tc>
        <w:tc>
          <w:tcPr>
            <w:tcW w:type="dxa" w:w="3962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9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19/05/2026</w:t>
            </w:r>
          </w:p>
        </w:tc>
      </w:tr>
    </w:tbl>
    <w:p>
      <w:pPr>
        <w:autoSpaceDN w:val="0"/>
        <w:autoSpaceDE w:val="0"/>
        <w:widowControl/>
        <w:spacing w:line="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382"/>
        </w:trPr>
        <w:tc>
          <w:tcPr>
            <w:tcW w:type="dxa" w:w="1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27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Total décompte :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0" w:right="4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1059399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" w:after="0"/>
              <w:ind w:left="48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Facture N°: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N°012-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276 000,00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0" w:right="6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5 200,00</w:t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0" w:right="1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220 800,00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0" w:right="6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70 800,00</w:t>
            </w:r>
          </w:p>
        </w:tc>
        <w:tc>
          <w:tcPr>
            <w:tcW w:type="dxa" w:w="722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9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20 800,00</w:t>
            </w:r>
          </w:p>
        </w:tc>
      </w:tr>
      <w:tr>
        <w:trPr>
          <w:trHeight w:hRule="exact" w:val="290"/>
        </w:trPr>
        <w:tc>
          <w:tcPr>
            <w:tcW w:type="dxa" w:w="4502"/>
            <w:gridSpan w:val="5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744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Date facture:</w:t>
            </w:r>
          </w:p>
        </w:tc>
        <w:tc>
          <w:tcPr>
            <w:tcW w:type="dxa" w:w="1040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8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Dt.Facture:</w:t>
            </w:r>
          </w:p>
        </w:tc>
        <w:tc>
          <w:tcPr>
            <w:tcW w:type="dxa" w:w="5340"/>
            <w:gridSpan w:val="6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ORANGE MADAGASCAR FACT N°012-25/BSA/SALFA DU 16/01/2026</w:t>
            </w:r>
          </w:p>
        </w:tc>
        <w:tc>
          <w:tcPr>
            <w:tcW w:type="dxa" w:w="903"/>
            <w:vMerge/>
            <w:tcBorders>
              <w:bottom w:sz="1.600000023841858" w:val="single" w:color="#000000"/>
            </w:tcBorders>
          </w:tcPr>
          <w:p/>
        </w:tc>
      </w:tr>
      <w:tr>
        <w:trPr>
          <w:trHeight w:hRule="exact" w:val="370"/>
        </w:trPr>
        <w:tc>
          <w:tcPr>
            <w:tcW w:type="dxa" w:w="68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1060891-1</w:t>
            </w:r>
          </w:p>
        </w:tc>
        <w:tc>
          <w:tcPr>
            <w:tcW w:type="dxa" w:w="120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120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2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104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4" w:after="0"/>
              <w:ind w:left="0" w:right="19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CG</w:t>
            </w:r>
          </w:p>
        </w:tc>
        <w:tc>
          <w:tcPr>
            <w:tcW w:type="dxa" w:w="130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40"/>
            <w:gridSpan w:val="5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3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722"/>
            <w:vMerge w:val="restart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00"/>
        </w:trPr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08/01/2026</w:t>
            </w:r>
          </w:p>
        </w:tc>
        <w:tc>
          <w:tcPr>
            <w:tcW w:type="dxa" w:w="1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2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MAHARANTE ELYZA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1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903"/>
            <w:vMerge/>
            <w:tcBorders>
              <w:top w:sz="1.600000023841858" w:val="single" w:color="#000000"/>
            </w:tcBorders>
          </w:tcPr>
          <w:p/>
        </w:tc>
      </w:tr>
      <w:tr>
        <w:trPr>
          <w:trHeight w:hRule="exact" w:val="212"/>
        </w:trPr>
        <w:tc>
          <w:tcPr>
            <w:tcW w:type="dxa" w:w="6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1060891-2</w:t>
            </w:r>
          </w:p>
        </w:tc>
        <w:tc>
          <w:tcPr>
            <w:tcW w:type="dxa" w:w="1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120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4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3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>
              <w:top w:sz="1.600000023841858" w:val="single" w:color="#000000"/>
            </w:tcBorders>
          </w:tcPr>
          <w:p/>
        </w:tc>
      </w:tr>
      <w:tr>
        <w:trPr>
          <w:trHeight w:hRule="exact" w:val="160"/>
        </w:trPr>
        <w:tc>
          <w:tcPr>
            <w:tcW w:type="dxa" w:w="903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3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903"/>
            <w:vMerge/>
            <w:tcBorders>
              <w:top w:sz="1.600000023841858" w:val="single" w:color="#000000"/>
            </w:tcBorders>
          </w:tcPr>
          <w:p/>
        </w:tc>
      </w:tr>
      <w:tr>
        <w:trPr>
          <w:trHeight w:hRule="exact" w:val="323"/>
        </w:trPr>
        <w:tc>
          <w:tcPr>
            <w:tcW w:type="dxa" w:w="903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4515"/>
            <w:gridSpan w:val="5"/>
            <w:vMerge/>
            <w:tcBorders/>
          </w:tcPr>
          <w:p/>
        </w:tc>
        <w:tc>
          <w:tcPr>
            <w:tcW w:type="dxa" w:w="7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27"/>
        </w:trPr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08/01/2026</w:t>
            </w:r>
          </w:p>
        </w:tc>
        <w:tc>
          <w:tcPr>
            <w:tcW w:type="dxa" w:w="1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MAHARANTE ELYZA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7 000,00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5 600,00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1 400,00</w:t>
            </w:r>
          </w:p>
        </w:tc>
        <w:tc>
          <w:tcPr>
            <w:tcW w:type="dxa" w:w="9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14" w:after="88"/>
        <w:ind w:left="0" w:right="5206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ZERODOL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</w:tblGrid>
      <w:tr>
        <w:trPr>
          <w:trHeight w:hRule="exact" w:val="344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1060891-3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18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.0" w:type="dxa"/>
            </w:tblPr>
            <w:tblGrid>
              <w:gridCol w:w="132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80" w:after="0"/>
              <w:ind w:left="0" w:right="11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42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08/01/2026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MAHARANTE ELYZA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4 500,00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17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3 600,00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900,00</w:t>
            </w:r>
          </w:p>
        </w:tc>
        <w:tc>
          <w:tcPr>
            <w:tcW w:type="dxa" w:w="97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14" w:after="88"/>
        <w:ind w:left="0" w:right="4692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CYPROLUPTADIN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</w:tblGrid>
      <w:tr>
        <w:trPr>
          <w:trHeight w:hRule="exact" w:val="344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1060891-4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18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.0" w:type="dxa"/>
            </w:tblPr>
            <w:tblGrid>
              <w:gridCol w:w="132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80" w:after="0"/>
              <w:ind w:left="0" w:right="11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42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08/01/2026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MAHARANTE ELYZA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11 000,00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17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8 800,00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2 200,00</w:t>
            </w:r>
          </w:p>
        </w:tc>
        <w:tc>
          <w:tcPr>
            <w:tcW w:type="dxa" w:w="97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14" w:after="88"/>
        <w:ind w:left="0" w:right="5556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PENI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</w:tblGrid>
      <w:tr>
        <w:trPr>
          <w:trHeight w:hRule="exact" w:val="344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1060891-5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18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.0" w:type="dxa"/>
            </w:tblPr>
            <w:tblGrid>
              <w:gridCol w:w="132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80" w:after="0"/>
              <w:ind w:left="0" w:right="11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42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08/01/2026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MAHARANTE ELYZA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6 000,00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17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4 800,00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1 200,00</w:t>
            </w:r>
          </w:p>
        </w:tc>
        <w:tc>
          <w:tcPr>
            <w:tcW w:type="dxa" w:w="97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14" w:after="88"/>
        <w:ind w:left="0" w:right="550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DEXA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344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1060891-6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21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SI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.0" w:type="dxa"/>
            </w:tblPr>
            <w:tblGrid>
              <w:gridCol w:w="132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80" w:after="0"/>
              <w:ind w:left="0" w:right="11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0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08/01/2026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MAHARANTE ELYZA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6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15 000,00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15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3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12 000,00</w:t>
            </w:r>
          </w:p>
        </w:tc>
        <w:tc>
          <w:tcPr>
            <w:tcW w:type="dxa" w:w="10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3 000,00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1060891-7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4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36" w:after="0"/>
              <w:ind w:left="0" w:right="18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.0" w:type="dxa"/>
            </w:tblPr>
            <w:tblGrid>
              <w:gridCol w:w="132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3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316"/>
        </w:trPr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5418"/>
            <w:gridSpan w:val="6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4" w:after="0"/>
              <w:ind w:left="0" w:right="11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34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08/01/2026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MAHARANTE ELYZA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6 600,00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5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5 280,00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24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1 320,00</w:t>
            </w:r>
          </w:p>
        </w:tc>
        <w:tc>
          <w:tcPr>
            <w:tcW w:type="dxa" w:w="9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14" w:after="88"/>
        <w:ind w:left="0" w:right="5578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AZIT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</w:tblGrid>
      <w:tr>
        <w:trPr>
          <w:trHeight w:hRule="exact" w:val="34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1060891-8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19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CG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80" w:after="0"/>
              <w:ind w:left="0" w:right="11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00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15/01/2026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15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3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10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839"/>
            <w:vMerge/>
            <w:tcBorders/>
          </w:tcPr>
          <w:p/>
        </w:tc>
        <w:tc>
          <w:tcPr>
            <w:tcW w:type="dxa" w:w="4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40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1060891-9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36" w:after="0"/>
              <w:ind w:left="0" w:right="11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15/01/2026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12 000,00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5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9 600,00</w:t>
            </w:r>
          </w:p>
        </w:tc>
        <w:tc>
          <w:tcPr>
            <w:tcW w:type="dxa" w:w="13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24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2 400,00</w:t>
            </w:r>
          </w:p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839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839"/>
            <w:vMerge/>
            <w:tcBorders/>
          </w:tcPr>
          <w:p/>
        </w:tc>
        <w:tc>
          <w:tcPr>
            <w:tcW w:type="dxa" w:w="4195"/>
            <w:gridSpan w:val="5"/>
            <w:vMerge/>
            <w:tcBorders/>
          </w:tcPr>
          <w:p/>
        </w:tc>
        <w:tc>
          <w:tcPr>
            <w:tcW w:type="dxa" w:w="53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EXPECTORAL</w:t>
            </w:r>
          </w:p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1060891-10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1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15/01/2026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15 500,00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5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3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12 400,00</w:t>
            </w:r>
          </w:p>
        </w:tc>
        <w:tc>
          <w:tcPr>
            <w:tcW w:type="dxa" w:w="10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3 100,00</w:t>
            </w:r>
          </w:p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839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839"/>
            <w:vMerge/>
            <w:tcBorders/>
          </w:tcPr>
          <w:p/>
        </w:tc>
        <w:tc>
          <w:tcPr>
            <w:tcW w:type="dxa" w:w="4195"/>
            <w:gridSpan w:val="5"/>
            <w:vMerge/>
            <w:tcBorders/>
          </w:tcPr>
          <w:p/>
        </w:tc>
        <w:tc>
          <w:tcPr>
            <w:tcW w:type="dxa" w:w="53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ALLERZINE</w:t>
            </w:r>
          </w:p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1060891-11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1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15/01/2026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1 000,00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5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6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800,00</w:t>
            </w:r>
          </w:p>
        </w:tc>
        <w:tc>
          <w:tcPr>
            <w:tcW w:type="dxa" w:w="13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30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200,00</w:t>
            </w:r>
          </w:p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839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818"/>
        </w:trPr>
        <w:tc>
          <w:tcPr>
            <w:tcW w:type="dxa" w:w="839"/>
            <w:vMerge/>
            <w:tcBorders/>
          </w:tcPr>
          <w:p/>
        </w:tc>
        <w:tc>
          <w:tcPr>
            <w:tcW w:type="dxa" w:w="4195"/>
            <w:gridSpan w:val="5"/>
            <w:vMerge/>
            <w:tcBorders/>
          </w:tcPr>
          <w:p/>
        </w:tc>
        <w:tc>
          <w:tcPr>
            <w:tcW w:type="dxa" w:w="530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PREDNI 5MG</w:t>
            </w:r>
          </w:p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850"/>
        </w:trPr>
        <w:tc>
          <w:tcPr>
            <w:tcW w:type="dxa" w:w="839"/>
            <w:vMerge/>
            <w:tcBorders/>
          </w:tcPr>
          <w:p/>
        </w:tc>
        <w:tc>
          <w:tcPr>
            <w:tcW w:type="dxa" w:w="4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04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3 /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04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4</w:t>
            </w:r>
          </w:p>
        </w:tc>
        <w:tc>
          <w:tcPr>
            <w:tcW w:type="dxa" w:w="5873"/>
            <w:gridSpan w:val="7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198" w:right="78" w:bottom="16" w:left="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923"/>
        <w:gridCol w:w="3923"/>
        <w:gridCol w:w="3923"/>
      </w:tblGrid>
      <w:tr>
        <w:trPr>
          <w:trHeight w:hRule="exact" w:val="274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BSA / ASK GS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>Le :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12/06/2026</w:t>
            </w:r>
          </w:p>
        </w:tc>
      </w:tr>
    </w:tbl>
    <w:p>
      <w:pPr>
        <w:autoSpaceDN w:val="0"/>
        <w:autoSpaceDE w:val="0"/>
        <w:widowControl/>
        <w:spacing w:line="246" w:lineRule="exact" w:before="6" w:after="8"/>
        <w:ind w:left="1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85"/>
        <w:gridCol w:w="5885"/>
      </w:tblGrid>
      <w:tr>
        <w:trPr>
          <w:trHeight w:hRule="exact" w:val="51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Andraharo</w:t>
            </w:r>
          </w:p>
        </w:tc>
        <w:tc>
          <w:tcPr>
            <w:tcW w:type="dxa" w:w="10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46" w:after="0"/>
              <w:ind w:left="5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MADAGASCAR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770"/>
      </w:tblGrid>
      <w:tr>
        <w:trPr>
          <w:trHeight w:hRule="exact" w:val="560"/>
        </w:trPr>
        <w:tc>
          <w:tcPr>
            <w:tcW w:type="dxa" w:w="11460"/>
            <w:tcBorders/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RELEVE DE REMBOURSEMENTS DES FRAIS DE SANTE</w:t>
            </w:r>
          </w:p>
        </w:tc>
      </w:tr>
    </w:tbl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85"/>
        <w:gridCol w:w="5885"/>
      </w:tblGrid>
      <w:tr>
        <w:trPr>
          <w:trHeight w:hRule="exact" w:val="2080"/>
        </w:trPr>
        <w:tc>
          <w:tcPr>
            <w:tcW w:type="dxa" w:w="56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192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Lot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868797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N°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1129676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Banque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ORANGE MONEY VIREMENT</w:t>
            </w:r>
          </w:p>
          <w:p>
            <w:pPr>
              <w:autoSpaceDN w:val="0"/>
              <w:autoSpaceDE w:val="0"/>
              <w:widowControl/>
              <w:spacing w:line="246" w:lineRule="exact" w:before="9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Ville :</w:t>
            </w:r>
          </w:p>
        </w:tc>
        <w:tc>
          <w:tcPr>
            <w:tcW w:type="dxa" w:w="5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78" w:after="0"/>
              <w:ind w:left="360" w:right="1152" w:firstLine="2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SALFATU _ 033 50 034 81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ASSOCIATION DISPENSAIRE LOTERANA (SALFA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Rue Montagnol Tanambao Tuléar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TOLIARY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TOLIARY 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80.0" w:type="dxa"/>
      </w:tblPr>
      <w:tblGrid>
        <w:gridCol w:w="5885"/>
        <w:gridCol w:w="5885"/>
      </w:tblGrid>
      <w:tr>
        <w:trPr>
          <w:trHeight w:hRule="exact" w:val="396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9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 , le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10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19/05/2026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20"/>
        </w:trPr>
        <w:tc>
          <w:tcPr>
            <w:tcW w:type="dxa" w:w="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1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AYANT-DROIT</w:t>
            </w:r>
          </w:p>
        </w:tc>
        <w:tc>
          <w:tcPr>
            <w:tcW w:type="dxa" w:w="2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EXECUTANT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ACTE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FR.REELS</w:t>
            </w:r>
          </w:p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1ERE MUT</w:t>
            </w:r>
          </w:p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Tx (%)</w:t>
            </w:r>
          </w:p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REMB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NON REMB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TPG*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</w:tblGrid>
      <w:tr>
        <w:trPr>
          <w:trHeight w:hRule="exact" w:val="344"/>
        </w:trPr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1060891-12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10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17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CG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.0" w:type="dxa"/>
            </w:tblPr>
            <w:tblGrid>
              <w:gridCol w:w="132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6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8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0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26/01/2026</w:t>
            </w:r>
          </w:p>
        </w:tc>
        <w:tc>
          <w:tcPr>
            <w:tcW w:type="dxa" w:w="1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2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RAKOTONDRAINY</w:t>
            </w:r>
          </w:p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6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1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84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5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36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ALFRED</w:t>
            </w:r>
          </w:p>
        </w:tc>
        <w:tc>
          <w:tcPr>
            <w:tcW w:type="dxa" w:w="1682"/>
            <w:gridSpan w:val="2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</w:tr>
      <w:tr>
        <w:trPr>
          <w:trHeight w:hRule="exact" w:val="415"/>
        </w:trPr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1060891-13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10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18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.0" w:type="dxa"/>
            </w:tblPr>
            <w:tblGrid>
              <w:gridCol w:w="132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6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36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85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26/01/2026</w:t>
            </w:r>
          </w:p>
        </w:tc>
        <w:tc>
          <w:tcPr>
            <w:tcW w:type="dxa" w:w="1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RAKOTONDRAINY</w:t>
            </w:r>
          </w:p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6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13 100,00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1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10 480,00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2 620,00</w:t>
            </w:r>
          </w:p>
        </w:tc>
        <w:tc>
          <w:tcPr>
            <w:tcW w:type="dxa" w:w="84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560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36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ALFRED</w:t>
            </w:r>
          </w:p>
        </w:tc>
        <w:tc>
          <w:tcPr>
            <w:tcW w:type="dxa" w:w="1682"/>
            <w:gridSpan w:val="2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887"/>
            <w:gridSpan w:val="7"/>
            <w:vMerge/>
            <w:tcBorders/>
          </w:tcPr>
          <w:p/>
        </w:tc>
        <w:tc>
          <w:tcPr>
            <w:tcW w:type="dxa" w:w="5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PYLOOCAIN</w:t>
            </w:r>
          </w:p>
        </w:tc>
        <w:tc>
          <w:tcPr>
            <w:tcW w:type="dxa" w:w="841"/>
            <w:vMerge/>
            <w:tcBorders/>
          </w:tcPr>
          <w:p/>
        </w:tc>
      </w:tr>
      <w:tr>
        <w:trPr>
          <w:trHeight w:hRule="exact" w:val="375"/>
        </w:trPr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1060891-14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10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18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.0" w:type="dxa"/>
            </w:tblPr>
            <w:tblGrid>
              <w:gridCol w:w="132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6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85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26/01/2026</w:t>
            </w:r>
          </w:p>
        </w:tc>
        <w:tc>
          <w:tcPr>
            <w:tcW w:type="dxa" w:w="1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RAKOTONDRAINY</w:t>
            </w:r>
          </w:p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6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1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84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560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36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ALFRED</w:t>
            </w:r>
          </w:p>
        </w:tc>
        <w:tc>
          <w:tcPr>
            <w:tcW w:type="dxa" w:w="1682"/>
            <w:gridSpan w:val="2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887"/>
            <w:gridSpan w:val="7"/>
            <w:vMerge/>
            <w:tcBorders/>
          </w:tcPr>
          <w:p/>
        </w:tc>
        <w:tc>
          <w:tcPr>
            <w:tcW w:type="dxa" w:w="5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DAFLON CP N°10</w:t>
            </w:r>
          </w:p>
        </w:tc>
        <w:tc>
          <w:tcPr>
            <w:tcW w:type="dxa" w:w="841"/>
            <w:vMerge/>
            <w:tcBorders/>
          </w:tcPr>
          <w:p/>
        </w:tc>
      </w:tr>
      <w:tr>
        <w:trPr>
          <w:trHeight w:hRule="exact" w:val="375"/>
        </w:trPr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1060891-15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10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18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0.0" w:type="dxa"/>
            </w:tblPr>
            <w:tblGrid>
              <w:gridCol w:w="1320"/>
            </w:tblGrid>
            <w:tr>
              <w:trPr>
                <w:trHeight w:hRule="exact" w:val="260"/>
              </w:trPr>
              <w:tc>
                <w:tcPr>
                  <w:tcW w:type="dxa" w:w="107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662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85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26/01/2026</w:t>
            </w:r>
          </w:p>
        </w:tc>
        <w:tc>
          <w:tcPr>
            <w:tcW w:type="dxa" w:w="1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RAKOTONDRAINY</w:t>
            </w:r>
          </w:p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6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1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5 600,00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1 400,00</w:t>
            </w:r>
          </w:p>
        </w:tc>
        <w:tc>
          <w:tcPr>
            <w:tcW w:type="dxa" w:w="841"/>
            <w:vMerge/>
            <w:tcBorders>
              <w:bottom w:sz="1.600000023841858" w:val="single" w:color="#000000"/>
            </w:tcBorders>
          </w:tcPr>
          <w:p/>
        </w:tc>
      </w:tr>
      <w:tr>
        <w:trPr>
          <w:trHeight w:hRule="exact" w:val="42"/>
        </w:trPr>
        <w:tc>
          <w:tcPr>
            <w:tcW w:type="dxa" w:w="5600"/>
            <w:gridSpan w:val="7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36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ALFRED</w:t>
            </w:r>
          </w:p>
        </w:tc>
        <w:tc>
          <w:tcPr>
            <w:tcW w:type="dxa" w:w="1682"/>
            <w:gridSpan w:val="2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>
              <w:bottom w:sz="1.600000023841858" w:val="single" w:color="#000000"/>
            </w:tcBorders>
          </w:tcPr>
          <w:p/>
        </w:tc>
      </w:tr>
      <w:tr>
        <w:trPr>
          <w:trHeight w:hRule="exact" w:val="348"/>
        </w:trPr>
        <w:tc>
          <w:tcPr>
            <w:tcW w:type="dxa" w:w="5887"/>
            <w:gridSpan w:val="7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5420"/>
            <w:gridSpan w:val="6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ZERODOL</w:t>
            </w:r>
          </w:p>
        </w:tc>
        <w:tc>
          <w:tcPr>
            <w:tcW w:type="dxa" w:w="841"/>
            <w:vMerge/>
            <w:tcBorders>
              <w:bottom w:sz="1.600000023841858" w:val="single" w:color="#000000"/>
            </w:tcBorders>
          </w:tcPr>
          <w:p/>
        </w:tc>
      </w:tr>
      <w:tr>
        <w:trPr>
          <w:trHeight w:hRule="exact" w:val="410"/>
        </w:trPr>
        <w:tc>
          <w:tcPr>
            <w:tcW w:type="dxa" w:w="1660"/>
            <w:gridSpan w:val="3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660"/>
            </w:tblGrid>
            <w:tr>
              <w:trPr>
                <w:trHeight w:hRule="exact" w:val="276"/>
              </w:trPr>
              <w:tc>
                <w:tcPr>
                  <w:tcW w:type="dxa" w:w="1600"/>
                  <w:tcBorders/>
                  <w:shd w:fill="f7e9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98" w:after="0"/>
                    <w:ind w:left="290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Total décompte 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4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6" w:after="0"/>
              <w:ind w:left="0" w:right="4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1060891</w:t>
            </w:r>
          </w:p>
        </w:tc>
        <w:tc>
          <w:tcPr>
            <w:tcW w:type="dxa" w:w="208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48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Facture N°:</w:t>
            </w:r>
          </w:p>
        </w:tc>
        <w:tc>
          <w:tcPr>
            <w:tcW w:type="dxa" w:w="102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N°FA-</w:t>
            </w:r>
          </w:p>
        </w:tc>
        <w:tc>
          <w:tcPr>
            <w:tcW w:type="dxa" w:w="162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178 700,00</w:t>
            </w:r>
          </w:p>
        </w:tc>
        <w:tc>
          <w:tcPr>
            <w:tcW w:type="dxa" w:w="106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6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170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1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142 960,00</w:t>
            </w:r>
          </w:p>
        </w:tc>
        <w:tc>
          <w:tcPr>
            <w:tcW w:type="dxa" w:w="104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1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35 740,00</w:t>
            </w:r>
          </w:p>
        </w:tc>
        <w:tc>
          <w:tcPr>
            <w:tcW w:type="dxa" w:w="662"/>
            <w:vMerge w:val="restart"/>
            <w:tcBorders>
              <w:top w:sz="1.600000023841858" w:val="single" w:color="#000000"/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2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90"/>
        </w:trPr>
        <w:tc>
          <w:tcPr>
            <w:tcW w:type="dxa" w:w="4580"/>
            <w:gridSpan w:val="6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744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Date facture:</w:t>
            </w:r>
          </w:p>
        </w:tc>
        <w:tc>
          <w:tcPr>
            <w:tcW w:type="dxa" w:w="1020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8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Dt.Facture:</w:t>
            </w:r>
          </w:p>
        </w:tc>
        <w:tc>
          <w:tcPr>
            <w:tcW w:type="dxa" w:w="5420"/>
            <w:gridSpan w:val="6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2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ORANGE FACT N°FA-01/ORA/26-028 DU 12/02/2026 MANDA</w:t>
            </w:r>
          </w:p>
        </w:tc>
        <w:tc>
          <w:tcPr>
            <w:tcW w:type="dxa" w:w="841"/>
            <w:vMerge/>
            <w:tcBorders>
              <w:top w:sz="1.600000023841858" w:val="single" w:color="#000000"/>
              <w:bottom w:sz="1.600000023841858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>
        <w:trPr>
          <w:trHeight w:hRule="exact" w:val="140"/>
        </w:trPr>
        <w:tc>
          <w:tcPr>
            <w:tcW w:type="dxa" w:w="3260"/>
            <w:tcBorders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3260"/>
            <w:tcBorders>
              <w:start w:sz="8.0" w:val="single" w:color="#000000"/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0.0" w:type="dxa"/>
            </w:tblPr>
            <w:tblGrid>
              <w:gridCol w:w="3260"/>
            </w:tblGrid>
            <w:tr>
              <w:trPr>
                <w:trHeight w:hRule="exact" w:val="360"/>
              </w:trPr>
              <w:tc>
                <w:tcPr>
                  <w:tcW w:type="dxa" w:w="1440"/>
                  <w:tcBorders/>
                  <w:shd w:fill="e5eb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98" w:after="0"/>
                    <w:ind w:left="292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Total général 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 xml:space="preserve">Nbre de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decomptes</w:t>
            </w:r>
          </w:p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 xml:space="preserve">Nbre de lignes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decomptes</w:t>
            </w:r>
          </w:p>
        </w:tc>
        <w:tc>
          <w:tcPr>
            <w:tcW w:type="dxa" w:w="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FR.REELS</w:t>
            </w:r>
          </w:p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1ERE MUT</w:t>
            </w:r>
          </w:p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Tx (%)</w:t>
            </w:r>
          </w:p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REMB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NON REMB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TPG*</w:t>
            </w:r>
          </w:p>
        </w:tc>
        <w:tc>
          <w:tcPr>
            <w:tcW w:type="dxa" w:w="60"/>
            <w:tcBorders>
              <w:end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66" w:lineRule="exact" w:before="5804" w:after="0"/>
        <w:ind w:left="0" w:right="6324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2"/>
        </w:rPr>
        <w:t xml:space="preserve">4 / </w:t>
      </w:r>
      <w:r>
        <w:rPr>
          <w:rFonts w:ascii="Helvetica" w:hAnsi="Helvetica" w:eastAsia="Helvetica"/>
          <w:b w:val="0"/>
          <w:i w:val="0"/>
          <w:color w:val="000000"/>
          <w:sz w:val="12"/>
        </w:rPr>
        <w:t>4</w:t>
      </w:r>
    </w:p>
    <w:sectPr w:rsidR="00FC693F" w:rsidRPr="0006063C" w:rsidSect="00034616">
      <w:pgSz w:w="11900" w:h="16840"/>
      <w:pgMar w:top="198" w:right="50" w:bottom="16" w:left="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