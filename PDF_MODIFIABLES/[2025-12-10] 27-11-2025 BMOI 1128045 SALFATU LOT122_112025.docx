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08"/>
        <w:ind w:left="0" w:right="0"/>
      </w:pPr>
    </w:p>
    <w:p>
      <w:pPr>
        <w:autoSpaceDN w:val="0"/>
        <w:autoSpaceDE w:val="0"/>
        <w:widowControl/>
        <w:spacing w:line="180" w:lineRule="exact" w:before="0" w:after="130"/>
        <w:ind w:left="0" w:right="237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364"/>
        <w:gridCol w:w="5364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B8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(C..(/(1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59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OOOOOOO+C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)//BOOOOOOO</w:t>
      </w:r>
    </w:p>
    <w:p>
      <w:pPr>
        <w:autoSpaceDN w:val="0"/>
        <w:autoSpaceDE w:val="0"/>
        <w:widowControl/>
        <w:spacing w:line="258" w:lineRule="exact" w:before="650" w:after="0"/>
        <w:ind w:left="1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DD76?DB</w:t>
      </w:r>
    </w:p>
    <w:p>
      <w:pPr>
        <w:autoSpaceDN w:val="0"/>
        <w:autoSpaceDE w:val="0"/>
        <w:widowControl/>
        <w:spacing w:line="258" w:lineRule="exact" w:before="398" w:after="0"/>
        <w:ind w:left="1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6788E-?,6F?G7HIDD,6D64GJK56I+C)//B//4?K;8&lt;4-I83-,-387-&gt;</w:t>
      </w:r>
    </w:p>
    <w:p>
      <w:pPr>
        <w:autoSpaceDN w:val="0"/>
        <w:autoSpaceDE w:val="0"/>
        <w:widowControl/>
        <w:spacing w:line="258" w:lineRule="exact" w:before="70" w:after="0"/>
        <w:ind w:left="1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IDI&gt;G,&lt;L-D74I7F7I68DM,74-DN</w:t>
      </w:r>
    </w:p>
    <w:p>
      <w:pPr>
        <w:autoSpaceDN w:val="0"/>
        <w:autoSpaceDE w:val="0"/>
        <w:widowControl/>
        <w:spacing w:line="258" w:lineRule="exact" w:before="398" w:after="0"/>
        <w:ind w:left="1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>4-7&lt;4-DI&gt;F,6&gt;DN</w:t>
      </w:r>
    </w:p>
    <w:p>
      <w:pPr>
        <w:autoSpaceDN w:val="0"/>
        <w:autoSpaceDE w:val="0"/>
        <w:widowControl/>
        <w:spacing w:line="118" w:lineRule="exact" w:before="6948" w:after="0"/>
        <w:ind w:left="0" w:right="581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P</w:t>
      </w:r>
    </w:p>
    <w:p>
      <w:pPr>
        <w:sectPr>
          <w:pgSz w:w="11900" w:h="16840"/>
          <w:pgMar w:top="1328" w:right="556" w:bottom="0" w:left="6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178" w:lineRule="exact" w:before="0" w:after="778"/>
        <w:ind w:left="180" w:right="0" w:firstLine="0"/>
        <w:jc w:val="left"/>
      </w:pPr>
      <w:r>
        <w:rPr>
          <w:rFonts w:ascii="Type3 (94 0 R)" w:hAnsi="Type3 (94 0 R)" w:eastAsia="Type3 (94 0 R)"/>
          <w:b w:val="0"/>
          <w:i w:val="0"/>
          <w:color w:val="000000"/>
          <w:sz w:val="18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382" w:after="0"/>
              <w:ind w:left="20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 xml:space="preserve">+&amp;,-. </w:t>
            </w:r>
            <w:r>
              <w:tab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>'()(*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 xml:space="preserve">01-. </w:t>
            </w:r>
            <w:r>
              <w:tab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>'/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 xml:space="preserve">2$!567-. </w:t>
            </w:r>
            <w:r>
              <w:tab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>234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60" w:after="0"/>
              <w:ind w:left="20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 xml:space="preserve">9:;;7-. </w:t>
            </w:r>
            <w:r>
              <w:tab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>0800493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 xml:space="preserve">+&lt;8=-&gt;-((--(/-' </w:t>
            </w:r>
            <w:r>
              <w:br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 xml:space="preserve">348430-4?@04@-+38@0-A+&lt; 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 xml:space="preserve">67-&amp;!,$B!&amp;;-8$!$CD$&amp;-86;E$# </w:t>
            </w:r>
            <w:r>
              <w:br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 xml:space="preserve">83+4F </w:t>
            </w:r>
            <w:r>
              <w:br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8"/>
              </w:rPr>
              <w:t>83+4F-4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</w:tblGrid>
      <w:tr>
        <w:trPr>
          <w:trHeight w:hRule="exact" w:val="272"/>
        </w:trPr>
        <w:tc>
          <w:tcPr>
            <w:tcW w:type="dxa" w:w="720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00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20"/>
              </w:rPr>
              <w:t>-G-;7</w:t>
            </w:r>
          </w:p>
        </w:tc>
        <w:tc>
          <w:tcPr>
            <w:tcW w:type="dxa" w:w="4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90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358"/>
        </w:trPr>
        <w:tc>
          <w:tcPr>
            <w:tcW w:type="dxa" w:w="1174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)HX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Y</w:t>
              <w:br/>
              <w:t xml:space="preserve"> </w:t>
            </w:r>
          </w:p>
        </w:tc>
        <w:tc>
          <w:tcPr>
            <w:tcW w:type="dxa" w:w="36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ZKZ[\]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MY M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15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RM</w:t>
              <w:br/>
              <w:t>T</w:t>
            </w:r>
          </w:p>
        </w:tc>
      </w:tr>
      <w:tr>
        <w:trPr>
          <w:trHeight w:hRule="exact" w:val="220"/>
        </w:trPr>
        <w:tc>
          <w:tcPr>
            <w:tcW w:type="dxa" w:w="9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U+4V0-W30</w:t>
            </w:r>
          </w:p>
        </w:tc>
        <w:tc>
          <w:tcPr>
            <w:tcW w:type="dxa" w:w="31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9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348430-4?@04@-+38@0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4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8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)G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6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-G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32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9+4083</w:t>
            </w:r>
          </w:p>
        </w:tc>
        <w:tc>
          <w:tcPr>
            <w:tcW w:type="dxa" w:w="61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20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-X*.-8@-+448@--b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44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)HX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Y</w:t>
              <w:br/>
              <w:t xml:space="preserve"> </w:t>
            </w:r>
          </w:p>
        </w:tc>
        <w:tc>
          <w:tcPr>
            <w:tcW w:type="dxa" w:w="28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ZKZ[\]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MY M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162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?V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5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RM</w:t>
              <w:br/>
              <w:t>T</w:t>
            </w:r>
          </w:p>
        </w:tc>
      </w:tr>
      <w:tr>
        <w:trPr>
          <w:trHeight w:hRule="exact" w:val="220"/>
        </w:trPr>
        <w:tc>
          <w:tcPr>
            <w:tcW w:type="dxa" w:w="9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U+4V0-W30</w:t>
            </w:r>
          </w:p>
        </w:tc>
        <w:tc>
          <w:tcPr>
            <w:tcW w:type="dxa" w:w="31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9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348430-4?@04@-+38@0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4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/-(G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0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0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/-(G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386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6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32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9+4083</w:t>
            </w:r>
          </w:p>
        </w:tc>
        <w:tc>
          <w:tcPr>
            <w:tcW w:type="dxa" w:w="61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20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8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44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)HX(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Y</w:t>
              <w:br/>
              <w:t xml:space="preserve"> </w:t>
            </w:r>
          </w:p>
        </w:tc>
        <w:tc>
          <w:tcPr>
            <w:tcW w:type="dxa" w:w="28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ZKZ[\]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MY M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162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?V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15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RM</w:t>
              <w:br/>
              <w:t>T</w:t>
            </w:r>
          </w:p>
        </w:tc>
      </w:tr>
      <w:tr>
        <w:trPr>
          <w:trHeight w:hRule="exact" w:val="220"/>
        </w:trPr>
        <w:tc>
          <w:tcPr>
            <w:tcW w:type="dxa" w:w="9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U+4V0-W30</w:t>
            </w:r>
          </w:p>
        </w:tc>
        <w:tc>
          <w:tcPr>
            <w:tcW w:type="dxa" w:w="31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9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348430-4?@04@-+38@0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4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20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386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32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9+4083</w:t>
            </w:r>
          </w:p>
        </w:tc>
        <w:tc>
          <w:tcPr>
            <w:tcW w:type="dxa" w:w="61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20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?F+-V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44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)HX/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Y</w:t>
              <w:br/>
              <w:t xml:space="preserve"> </w:t>
            </w:r>
          </w:p>
        </w:tc>
        <w:tc>
          <w:tcPr>
            <w:tcW w:type="dxa" w:w="28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ZKZ[\]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MY M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62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?V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15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RM</w:t>
              <w:br/>
              <w:t>T</w:t>
            </w:r>
          </w:p>
        </w:tc>
      </w:tr>
      <w:tr>
        <w:trPr>
          <w:trHeight w:hRule="exact" w:val="220"/>
        </w:trPr>
        <w:tc>
          <w:tcPr>
            <w:tcW w:type="dxa" w:w="9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U+4V0-W30</w:t>
            </w:r>
          </w:p>
        </w:tc>
        <w:tc>
          <w:tcPr>
            <w:tcW w:type="dxa" w:w="31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9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348430-4?@04@-+38@0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4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20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386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32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9+4083</w:t>
            </w:r>
          </w:p>
        </w:tc>
        <w:tc>
          <w:tcPr>
            <w:tcW w:type="dxa" w:w="61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0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948-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144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)HX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Y</w:t>
              <w:br/>
              <w:t xml:space="preserve"> </w:t>
            </w:r>
          </w:p>
        </w:tc>
        <w:tc>
          <w:tcPr>
            <w:tcW w:type="dxa" w:w="28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ZKZ[\]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MY M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2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?V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 xml:space="preserve">M^_`a </w:t>
            </w:r>
          </w:p>
        </w:tc>
        <w:tc>
          <w:tcPr>
            <w:tcW w:type="dxa" w:w="4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15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RM</w:t>
              <w:br/>
              <w:t>T</w:t>
            </w:r>
          </w:p>
        </w:tc>
      </w:tr>
      <w:tr>
        <w:trPr>
          <w:trHeight w:hRule="exact" w:val="220"/>
        </w:trPr>
        <w:tc>
          <w:tcPr>
            <w:tcW w:type="dxa" w:w="9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U+4V0-W30</w:t>
            </w:r>
          </w:p>
        </w:tc>
        <w:tc>
          <w:tcPr>
            <w:tcW w:type="dxa" w:w="31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9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348430-4?@04@-+38@0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4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0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4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386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374"/>
        </w:trPr>
        <w:tc>
          <w:tcPr>
            <w:tcW w:type="dxa" w:w="56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132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9+4083</w:t>
            </w:r>
          </w:p>
        </w:tc>
        <w:tc>
          <w:tcPr>
            <w:tcW w:type="dxa" w:w="61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20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?@04</w:t>
            </w:r>
          </w:p>
        </w:tc>
      </w:tr>
      <w:tr>
        <w:trPr>
          <w:trHeight w:hRule="exact" w:val="378"/>
        </w:trPr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" w:type="dxa"/>
            </w:tblPr>
            <w:tblGrid>
              <w:gridCol w:w="1700"/>
            </w:tblGrid>
            <w:tr>
              <w:trPr>
                <w:trHeight w:hRule="exact" w:val="358"/>
              </w:trPr>
              <w:tc>
                <w:tcPr>
                  <w:tcW w:type="dxa" w:w="1592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88" w:right="0" w:firstLine="0"/>
                    <w:jc w:val="left"/>
                  </w:pPr>
                  <w:r>
                    <w:rPr>
                      <w:rFonts w:ascii="Type3 (94 0 R)" w:hAnsi="Type3 (94 0 R)" w:eastAsia="Type3 (94 0 R)"/>
                      <w:b w:val="0"/>
                      <w:i w:val="0"/>
                      <w:color w:val="000000"/>
                      <w:sz w:val="14"/>
                    </w:rPr>
                    <w:t>gah^</w:t>
                  </w:r>
                  <w:r>
                    <w:rPr>
                      <w:rFonts w:ascii="Type3 (94 0 R)" w:hAnsi="Type3 (94 0 R)" w:eastAsia="Type3 (94 0 R)"/>
                      <w:b w:val="0"/>
                      <w:i w:val="0"/>
                      <w:color w:val="000000"/>
                      <w:sz w:val="14"/>
                    </w:rPr>
                    <w:t xml:space="preserve">ijkglma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KZno]dn</w:t>
            </w:r>
          </w:p>
        </w:tc>
        <w:tc>
          <w:tcPr>
            <w:tcW w:type="dxa" w:w="1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232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br/>
              <w:t xml:space="preserve">hkapqr </w:t>
            </w:r>
          </w:p>
        </w:tc>
        <w:tc>
          <w:tcPr>
            <w:tcW w:type="dxa" w:w="14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br/>
              <w:t>I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144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cd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eZZfZZ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490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ZfZZ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98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cdeZZfZZ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24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]ZZZfZZ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148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]ZZZfZZ</w:t>
            </w:r>
          </w:p>
        </w:tc>
      </w:tr>
      <w:tr>
        <w:trPr>
          <w:trHeight w:hRule="exact" w:val="316"/>
        </w:trPr>
        <w:tc>
          <w:tcPr>
            <w:tcW w:type="dxa" w:w="428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324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 xml:space="preserve">hashkapq </w:t>
            </w:r>
          </w:p>
        </w:tc>
        <w:tc>
          <w:tcPr>
            <w:tcW w:type="dxa" w:w="1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324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aL</w:t>
              <w:br/>
              <w:t xml:space="preserve">hkapq </w:t>
            </w:r>
          </w:p>
        </w:tc>
        <w:tc>
          <w:tcPr>
            <w:tcW w:type="dxa" w:w="61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200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234-&lt;8-01)2234+&lt;-=--0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140"/>
        </w:trPr>
        <w:tc>
          <w:tcPr>
            <w:tcW w:type="dxa" w:w="324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3244"/>
            <w:tcBorders>
              <w:start w:sz="7.960620403289795" w:val="single" w:color="#000000"/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9.99999999999997" w:type="dxa"/>
            </w:tblPr>
            <w:tblGrid>
              <w:gridCol w:w="3244"/>
            </w:tblGrid>
            <w:tr>
              <w:trPr>
                <w:trHeight w:hRule="exact" w:val="358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90" w:right="0" w:firstLine="0"/>
                    <w:jc w:val="left"/>
                  </w:pPr>
                  <w:r>
                    <w:rPr>
                      <w:rFonts w:ascii="Type3 (94 0 R)" w:hAnsi="Type3 (94 0 R)" w:eastAsia="Type3 (94 0 R)"/>
                      <w:b w:val="0"/>
                      <w:i w:val="0"/>
                      <w:color w:val="000000"/>
                      <w:sz w:val="14"/>
                    </w:rPr>
                    <w:t>gah^</w:t>
                  </w:r>
                  <w:r>
                    <w:rPr>
                      <w:rFonts w:ascii="Type3 (94 0 R)" w:hAnsi="Type3 (94 0 R)" w:eastAsia="Type3 (94 0 R)"/>
                      <w:b w:val="0"/>
                      <w:i w:val="0"/>
                      <w:color w:val="000000"/>
                      <w:sz w:val="14"/>
                    </w:rPr>
                    <w:t xml:space="preserve">tj`jqh^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uq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uq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 xml:space="preserve">i^_t`v 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ikglmav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216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L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204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K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shd w:val="clear" w:color="auto" w:fill="e6ecfa"/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RST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104" w:firstLine="0"/>
              <w:jc w:val="righ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4"/>
              </w:rPr>
              <w:t>IJ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4990" w:after="0"/>
        <w:ind w:left="0" w:right="6324" w:firstLine="0"/>
        <w:jc w:val="right"/>
      </w:pPr>
      <w:r>
        <w:rPr>
          <w:rFonts w:ascii="Type3 (94 0 R)" w:hAnsi="Type3 (94 0 R)" w:eastAsia="Type3 (94 0 R)"/>
          <w:b w:val="0"/>
          <w:i w:val="0"/>
          <w:color w:val="000000"/>
          <w:sz w:val="12"/>
        </w:rPr>
        <w:t>-</w:t>
      </w:r>
    </w:p>
    <w:sectPr w:rsidR="00FC693F" w:rsidRPr="0006063C" w:rsidSect="00034616">
      <w:pgSz w:w="11900" w:h="16840"/>
      <w:pgMar w:top="602" w:right="48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