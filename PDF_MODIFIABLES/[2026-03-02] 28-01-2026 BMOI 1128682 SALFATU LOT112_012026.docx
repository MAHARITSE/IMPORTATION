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94"/>
        <w:ind w:left="0" w:right="0"/>
      </w:pPr>
    </w:p>
    <w:p>
      <w:pPr>
        <w:autoSpaceDN w:val="0"/>
        <w:autoSpaceDE w:val="0"/>
        <w:widowControl/>
        <w:spacing w:line="180" w:lineRule="exact" w:before="0" w:after="132"/>
        <w:ind w:left="0" w:right="267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48"/>
        <w:gridCol w:w="5548"/>
      </w:tblGrid>
      <w:tr>
        <w:trPr>
          <w:trHeight w:hRule="exact" w:val="337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10" w:after="0"/>
              <w:ind w:left="0" w:right="8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A5</w:t>
            </w:r>
          </w:p>
        </w:tc>
        <w:tc>
          <w:tcPr>
            <w:tcW w:type="dxa" w:w="3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10" w:after="0"/>
              <w:ind w:left="87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.'*-.*.)</w:t>
            </w:r>
          </w:p>
        </w:tc>
      </w:tr>
    </w:tbl>
    <w:p>
      <w:pPr>
        <w:autoSpaceDN w:val="0"/>
        <w:autoSpaceDE w:val="0"/>
        <w:widowControl/>
        <w:spacing w:line="220" w:lineRule="exact" w:before="700" w:after="0"/>
        <w:ind w:left="0" w:right="912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MMMMMM--(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H**AMMMMMM</w:t>
      </w:r>
    </w:p>
    <w:p>
      <w:pPr>
        <w:autoSpaceDN w:val="0"/>
        <w:autoSpaceDE w:val="0"/>
        <w:widowControl/>
        <w:spacing w:line="260" w:lineRule="exact" w:before="654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BB43&lt;BA</w:t>
      </w:r>
    </w:p>
    <w:p>
      <w:pPr>
        <w:autoSpaceDN w:val="0"/>
        <w:autoSpaceDE w:val="0"/>
        <w:widowControl/>
        <w:spacing w:line="260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3455C,&lt;+3D&lt;E4FGBB+3B31D4&lt;91,G--(H**A**1&lt;I8591,G50</w:t>
      </w:r>
    </w:p>
    <w:p>
      <w:pPr>
        <w:autoSpaceDN w:val="0"/>
        <w:autoSpaceDE w:val="0"/>
        <w:widowControl/>
        <w:spacing w:line="260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,+,054,;GBG;E+9J,B41G4D4G35BK+41,BL</w:t>
      </w:r>
    </w:p>
    <w:p>
      <w:pPr>
        <w:autoSpaceDN w:val="0"/>
        <w:autoSpaceDE w:val="0"/>
        <w:widowControl/>
        <w:spacing w:line="260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>1,491,BG;D+3;BL</w:t>
      </w:r>
    </w:p>
    <w:p>
      <w:pPr>
        <w:autoSpaceDN w:val="0"/>
        <w:tabs>
          <w:tab w:pos="4648" w:val="left"/>
        </w:tabs>
        <w:autoSpaceDE w:val="0"/>
        <w:widowControl/>
        <w:spacing w:line="252" w:lineRule="exact" w:before="2940" w:after="360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>4,3504&lt;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G3E+9J, </w:t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6++&lt;G+1;B:01E04&lt;BG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548"/>
        <w:gridCol w:w="5548"/>
      </w:tblGrid>
      <w:tr>
        <w:trPr>
          <w:trHeight w:hRule="exact" w:val="366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!"#$%$#&amp;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00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 xml:space="preserve">70&lt;5G;:4,G1+,E+9J, </w:t>
            </w:r>
          </w:p>
        </w:tc>
      </w:tr>
    </w:tbl>
    <w:p>
      <w:pPr>
        <w:autoSpaceDN w:val="0"/>
        <w:autoSpaceDE w:val="0"/>
        <w:widowControl/>
        <w:spacing w:line="180" w:lineRule="exact" w:before="14" w:after="0"/>
        <w:ind w:left="0" w:right="261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0123 </w:t>
      </w:r>
    </w:p>
    <w:p>
      <w:pPr>
        <w:autoSpaceDN w:val="0"/>
        <w:autoSpaceDE w:val="0"/>
        <w:widowControl/>
        <w:spacing w:line="180" w:lineRule="exact" w:before="100" w:after="0"/>
        <w:ind w:left="0" w:right="403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D4B </w:t>
      </w:r>
    </w:p>
    <w:p>
      <w:pPr>
        <w:autoSpaceDN w:val="0"/>
        <w:autoSpaceDE w:val="0"/>
        <w:widowControl/>
        <w:spacing w:line="260" w:lineRule="exact" w:before="372" w:after="68"/>
        <w:ind w:left="78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:K,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G5N+&lt;G&lt; 7&lt;B,0,4+1</w:t>
        <w:br/>
        <w:t>&lt;04BGB01,;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4"/>
        <w:gridCol w:w="2774"/>
        <w:gridCol w:w="2774"/>
        <w:gridCol w:w="2774"/>
      </w:tblGrid>
      <w:tr>
        <w:trPr>
          <w:trHeight w:hRule="exact" w:val="30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1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+9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 xml:space="preserve">G3:;1;O4E404&lt; </w:t>
            </w:r>
          </w:p>
        </w:tc>
        <w:tc>
          <w:tcPr>
            <w:tcW w:type="dxa" w:w="4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4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6</w:t>
              <w:br/>
              <w:t>7</w:t>
              <w:br/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0" w:after="154"/>
              <w:ind w:left="0" w:right="168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=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7.99999999999955" w:type="dxa"/>
            </w:tblPr>
            <w:tblGrid>
              <w:gridCol w:w="3720"/>
            </w:tblGrid>
            <w:tr>
              <w:trPr>
                <w:trHeight w:hRule="exact" w:val="800"/>
              </w:trPr>
              <w:tc>
                <w:tcPr>
                  <w:tcW w:type="dxa" w:w="351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90" w:val="left"/>
                    </w:tabs>
                    <w:autoSpaceDE w:val="0"/>
                    <w:widowControl/>
                    <w:spacing w:line="200" w:lineRule="exact" w:before="466" w:after="0"/>
                    <w:ind w:left="19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+1,01,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MM--(H**L**MM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66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3+1,081+50109:0+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11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=</w:t>
            </w:r>
          </w:p>
        </w:tc>
        <w:tc>
          <w:tcPr>
            <w:tcW w:type="dxa" w:w="2774"/>
            <w:vMerge/>
            <w:tcBorders/>
          </w:tcPr>
          <w:p/>
        </w:tc>
      </w:tr>
      <w:tr>
        <w:trPr>
          <w:trHeight w:hRule="exact" w:val="988"/>
        </w:trPr>
        <w:tc>
          <w:tcPr>
            <w:tcW w:type="dxa" w:w="5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90"/>
              <w:gridCol w:w="1490"/>
              <w:gridCol w:w="1490"/>
              <w:gridCol w:w="1490"/>
            </w:tblGrid>
            <w:tr>
              <w:trPr>
                <w:trHeight w:hRule="exact" w:val="800"/>
              </w:trPr>
              <w:tc>
                <w:tcPr>
                  <w:tcW w:type="dxa" w:w="19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400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6+G0123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****?</w:t>
                  </w:r>
                </w:p>
              </w:tc>
              <w:tc>
                <w:tcPr>
                  <w:tcW w:type="dxa" w:w="19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18" w:val="left"/>
                    </w:tabs>
                    <w:autoSpaceDE w:val="0"/>
                    <w:widowControl/>
                    <w:spacing w:line="400" w:lineRule="exact" w:before="0" w:after="0"/>
                    <w:ind w:left="21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6+G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34EP,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***@-</w:t>
                  </w:r>
                </w:p>
              </w:tc>
              <w:tc>
                <w:tcPr>
                  <w:tcW w:type="dxa" w:w="14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0" w:val="left"/>
                    </w:tabs>
                    <w:autoSpaceDE w:val="0"/>
                    <w:widowControl/>
                    <w:spacing w:line="400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/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G6+9J,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@(.**-**.**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545" w:type="dxa"/>
            </w:tblPr>
            <w:tblGrid>
              <w:gridCol w:w="1400"/>
            </w:tblGrid>
            <w:tr>
              <w:trPr>
                <w:trHeight w:hRule="exact" w:val="800"/>
              </w:trPr>
              <w:tc>
                <w:tcPr>
                  <w:tcW w:type="dxa" w:w="11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0" w:val="left"/>
                    </w:tabs>
                    <w:autoSpaceDE w:val="0"/>
                    <w:widowControl/>
                    <w:spacing w:line="400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65;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'?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224" w:after="0"/>
        <w:ind w:left="0" w:right="613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QR</w:t>
      </w:r>
    </w:p>
    <w:p>
      <w:pPr>
        <w:sectPr>
          <w:pgSz w:w="11900" w:h="16840"/>
          <w:pgMar w:top="1314" w:right="244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4"/>
        <w:ind w:left="0" w:right="0"/>
      </w:pPr>
    </w:p>
    <w:p>
      <w:pPr>
        <w:autoSpaceDN w:val="0"/>
        <w:autoSpaceDE w:val="0"/>
        <w:widowControl/>
        <w:spacing w:line="180" w:lineRule="exact" w:before="0" w:after="782"/>
        <w:ind w:left="180" w:right="0" w:firstLine="0"/>
        <w:jc w:val="left"/>
      </w:pPr>
      <w:r>
        <w:rPr>
          <w:rFonts w:ascii="Type3 (96 0 R)" w:hAnsi="Type3 (96 0 R)" w:eastAsia="Type3 (96 0 R)"/>
          <w:b w:val="0"/>
          <w:i w:val="0"/>
          <w:color w:val="000000"/>
          <w:sz w:val="18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99"/>
        <w:gridCol w:w="5899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(&amp;)*+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''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-.*+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,,''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/$!567*+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/01*2133-4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28997*+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-4--120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4" w:after="0"/>
              <w:ind w:left="360" w:right="1152" w:firstLine="2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(:4;*&lt;**=*&gt;*', </w:t>
            </w:r>
            <w:r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01410-*1?3-13*(043-*@(: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67*&amp;!)$A!&amp;9*4$!$BC$&amp;*469D$# </w:t>
            </w:r>
            <w:r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40(1E </w:t>
            </w:r>
            <w:r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40(1E*1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11"/>
        <w:gridCol w:w="1311"/>
        <w:gridCol w:w="1311"/>
        <w:gridCol w:w="1311"/>
        <w:gridCol w:w="1311"/>
        <w:gridCol w:w="1311"/>
        <w:gridCol w:w="1311"/>
        <w:gridCol w:w="1311"/>
        <w:gridCol w:w="1311"/>
      </w:tblGrid>
      <w:tr>
        <w:trPr>
          <w:trHeight w:hRule="exact" w:val="290"/>
        </w:trPr>
        <w:tc>
          <w:tcPr>
            <w:tcW w:type="dxa" w:w="7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78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20"/>
              </w:rPr>
              <w:t>*F*97</w:t>
            </w:r>
          </w:p>
        </w:tc>
        <w:tc>
          <w:tcPr>
            <w:tcW w:type="dxa" w:w="4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54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20"/>
              </w:rPr>
              <w:t>',</w:t>
            </w:r>
          </w:p>
        </w:tc>
      </w:tr>
      <w:tr>
        <w:trPr>
          <w:trHeight w:hRule="exact" w:val="720"/>
        </w:trPr>
        <w:tc>
          <w:tcPr>
            <w:tcW w:type="dxa" w:w="117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MN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LK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K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J</w:t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I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O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PQR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GH</w:t>
            </w:r>
          </w:p>
          <w:p>
            <w:pPr>
              <w:autoSpaceDN w:val="0"/>
              <w:autoSpaceDE w:val="0"/>
              <w:widowControl/>
              <w:spacing w:line="140" w:lineRule="exact" w:before="178" w:after="0"/>
              <w:ind w:left="13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,&gt;S,T,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740"/>
            </w:tblGrid>
            <w:tr>
              <w:trPr>
                <w:trHeight w:hRule="exact" w:val="282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060" w:val="left"/>
              </w:tabs>
              <w:autoSpaceDE w:val="0"/>
              <w:widowControl/>
              <w:spacing w:line="140" w:lineRule="exact" w:before="0" w:after="0"/>
              <w:ind w:left="106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  <w:t xml:space="preserve">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IVIWIX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Y</w:t>
              <w:br/>
              <w:br/>
              <w:t>MU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60.0" w:type="dxa"/>
            </w:tblPr>
            <w:tblGrid>
              <w:gridCol w:w="11740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384" w:val="left"/>
              </w:tabs>
              <w:autoSpaceDE w:val="0"/>
              <w:widowControl/>
              <w:spacing w:line="140" w:lineRule="exact" w:before="0" w:after="0"/>
              <w:ind w:left="617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KZ[\]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PGM</w:t>
              <w:br/>
              <w:t>R</w:t>
            </w:r>
          </w:p>
        </w:tc>
      </w:tr>
      <w:tr>
        <w:trPr>
          <w:trHeight w:hRule="exact" w:val="26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,,=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-10*/(-1-3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8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01410-*1?3-13*(043-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*F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1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S=F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*F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=*F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5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=*F</w:t>
            </w:r>
          </w:p>
        </w:tc>
      </w:tr>
    </w:tbl>
    <w:p>
      <w:pPr>
        <w:autoSpaceDN w:val="0"/>
        <w:autoSpaceDE w:val="0"/>
        <w:widowControl/>
        <w:spacing w:line="140" w:lineRule="exact" w:before="40" w:after="26"/>
        <w:ind w:left="0" w:right="3940" w:firstLine="0"/>
        <w:jc w:val="right"/>
      </w:pPr>
      <w:r>
        <w:rPr>
          <w:rFonts w:ascii="Type3 (96 0 R)" w:hAnsi="Type3 (96 0 R)" w:eastAsia="Type3 (96 0 R)"/>
          <w:b w:val="0"/>
          <w:i w:val="0"/>
          <w:color w:val="000000"/>
          <w:sz w:val="14"/>
        </w:rPr>
        <w:t>*T,+*43*(1143**,=^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</w:tblGrid>
      <w:tr>
        <w:trPr>
          <w:trHeight w:hRule="exact" w:val="34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,&gt;S,T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  <w:t xml:space="preserve"> 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IVIWIX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Y</w:t>
              <w:br/>
              <w:br/>
              <w:t>MU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0" w:right="16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?_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KZ[\]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16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PGM</w:t>
              <w:br/>
              <w:t>R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94" w:after="0"/>
              <w:ind w:left="8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,&gt;*F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94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94" w:after="0"/>
              <w:ind w:left="0" w:right="114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</w:tr>
      <w:tr>
        <w:trPr>
          <w:trHeight w:hRule="exact" w:val="32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,,=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-10*/(-1-3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8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01410-*1?3-13*(043-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,&gt;*F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3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,F</w:t>
            </w:r>
          </w:p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40" w:after="26"/>
        <w:ind w:left="0" w:right="5084" w:firstLine="0"/>
        <w:jc w:val="right"/>
      </w:pPr>
      <w:r>
        <w:rPr>
          <w:rFonts w:ascii="Type3 (96 0 R)" w:hAnsi="Type3 (96 0 R)" w:eastAsia="Type3 (96 0 R)"/>
          <w:b w:val="0"/>
          <w:i w:val="0"/>
          <w:color w:val="000000"/>
          <w:sz w:val="14"/>
        </w:rPr>
        <w:t>`300(*?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</w:tblGrid>
      <w:tr>
        <w:trPr>
          <w:trHeight w:hRule="exact" w:val="34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,&gt;S,T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  <w:t xml:space="preserve"> 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IVIWIX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Y</w:t>
              <w:br/>
              <w:br/>
              <w:t>MU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0" w:right="16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?_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KZ[\]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PGM</w:t>
              <w:br/>
              <w:t>R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94" w:after="0"/>
              <w:ind w:left="10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,*=F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94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94" w:after="0"/>
              <w:ind w:left="0" w:right="114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</w:tr>
      <w:tr>
        <w:trPr>
          <w:trHeight w:hRule="exact" w:val="32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,,=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-10*/(-1-3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8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01410-*1?3-13*(043-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,*=F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5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,F</w:t>
            </w:r>
          </w:p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40" w:after="44"/>
        <w:ind w:left="0" w:right="4874" w:firstLine="0"/>
        <w:jc w:val="right"/>
      </w:pPr>
      <w:r>
        <w:rPr>
          <w:rFonts w:ascii="Type3 (96 0 R)" w:hAnsi="Type3 (96 0 R)" w:eastAsia="Type3 (96 0 R)"/>
          <w:b w:val="0"/>
          <w:i w:val="0"/>
          <w:color w:val="000000"/>
          <w:sz w:val="14"/>
        </w:rPr>
        <w:t>(/3-`0(3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90"/>
        </w:trPr>
        <w:tc>
          <w:tcPr>
            <w:tcW w:type="dxa" w:w="842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,&gt;S,T&gt;</w:t>
            </w:r>
          </w:p>
        </w:tc>
        <w:tc>
          <w:tcPr>
            <w:tcW w:type="dxa" w:w="1040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  <w:t xml:space="preserve"> 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IVIWIX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Y</w:t>
              <w:br/>
              <w:br/>
              <w:t>MU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184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1-: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KZ[\]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16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PGM</w:t>
              <w:br/>
              <w:t>R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6" w:after="0"/>
              <w:ind w:left="8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*F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</w:tr>
      <w:tr>
        <w:trPr>
          <w:trHeight w:hRule="exact" w:val="362"/>
        </w:trPr>
        <w:tc>
          <w:tcPr>
            <w:tcW w:type="dxa" w:w="842"/>
            <w:vMerge w:val="restart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,,=</w:t>
            </w:r>
          </w:p>
        </w:tc>
        <w:tc>
          <w:tcPr>
            <w:tcW w:type="dxa" w:w="1620"/>
            <w:gridSpan w:val="3"/>
            <w:vMerge w:val="restart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-10*/(-1-3</w:t>
            </w:r>
          </w:p>
        </w:tc>
        <w:tc>
          <w:tcPr>
            <w:tcW w:type="dxa" w:w="3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01410-*1?3-13*(043-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4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*F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,F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128"/>
        </w:trPr>
        <w:tc>
          <w:tcPr>
            <w:tcW w:type="dxa" w:w="98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2949"/>
            <w:gridSpan w:val="3"/>
            <w:vMerge/>
            <w:tcBorders>
              <w:start w:sz="3.999279260635376" w:val="single" w:color="#000000"/>
            </w:tcBorders>
          </w:tcPr>
          <w:p/>
        </w:tc>
        <w:tc>
          <w:tcPr>
            <w:tcW w:type="dxa" w:w="1966"/>
            <w:gridSpan w:val="2"/>
            <w:vMerge/>
            <w:tcBorders/>
          </w:tcPr>
          <w:p/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KZ[\] </w:t>
            </w:r>
          </w:p>
        </w:tc>
        <w:tc>
          <w:tcPr>
            <w:tcW w:type="dxa" w:w="17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36" w:after="0"/>
              <w:ind w:left="16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PGM</w:t>
              <w:br/>
              <w:t>R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390"/>
        </w:trPr>
        <w:tc>
          <w:tcPr>
            <w:tcW w:type="dxa" w:w="842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,&gt;S,T=</w:t>
            </w:r>
          </w:p>
        </w:tc>
        <w:tc>
          <w:tcPr>
            <w:tcW w:type="dxa" w:w="1040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  <w:t xml:space="preserve"> </w:t>
            </w:r>
          </w:p>
        </w:tc>
        <w:tc>
          <w:tcPr>
            <w:tcW w:type="dxa" w:w="3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IVIWIX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Y</w:t>
              <w:br/>
              <w:br/>
              <w:t>MU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1966"/>
            <w:gridSpan w:val="2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842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,,=</w:t>
            </w:r>
          </w:p>
        </w:tc>
        <w:tc>
          <w:tcPr>
            <w:tcW w:type="dxa" w:w="1620"/>
            <w:gridSpan w:val="3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:01-40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01410-*1?3-13*(043-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4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*F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S=F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8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*F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=*F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=*F</w:t>
            </w:r>
          </w:p>
        </w:tc>
      </w:tr>
      <w:tr>
        <w:trPr>
          <w:trHeight w:hRule="exact" w:val="66"/>
        </w:trPr>
        <w:tc>
          <w:tcPr>
            <w:tcW w:type="dxa" w:w="564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87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:14_1*:`31-4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215"/>
        </w:trPr>
        <w:tc>
          <w:tcPr>
            <w:tcW w:type="dxa" w:w="5898"/>
            <w:gridSpan w:val="6"/>
            <w:vMerge/>
            <w:tcBorders/>
          </w:tcPr>
          <w:p/>
        </w:tc>
        <w:tc>
          <w:tcPr>
            <w:tcW w:type="dxa" w:w="3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9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*T,+*43*(1143**,=^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115"/>
        </w:trPr>
        <w:tc>
          <w:tcPr>
            <w:tcW w:type="dxa" w:w="842"/>
            <w:vMerge w:val="restart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,&gt;S,T</w:t>
            </w:r>
          </w:p>
        </w:tc>
        <w:tc>
          <w:tcPr>
            <w:tcW w:type="dxa" w:w="1040"/>
            <w:gridSpan w:val="2"/>
            <w:vMerge w:val="restart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  <w:t xml:space="preserve"> </w:t>
            </w:r>
          </w:p>
        </w:tc>
        <w:tc>
          <w:tcPr>
            <w:tcW w:type="dxa" w:w="2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IVIWIX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Y</w:t>
              <w:br/>
              <w:br/>
              <w:t>MU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26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?_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KZ[\] </w:t>
            </w:r>
          </w:p>
        </w:tc>
        <w:tc>
          <w:tcPr>
            <w:tcW w:type="dxa" w:w="17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16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PGM</w:t>
              <w:br/>
              <w:t>R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301"/>
        </w:trPr>
        <w:tc>
          <w:tcPr>
            <w:tcW w:type="dxa" w:w="98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1966"/>
            <w:gridSpan w:val="2"/>
            <w:vMerge/>
            <w:tcBorders>
              <w:start w:sz="3.999279260635376" w:val="single" w:color="#000000"/>
            </w:tcBorders>
          </w:tcPr>
          <w:p/>
        </w:tc>
        <w:tc>
          <w:tcPr>
            <w:tcW w:type="dxa" w:w="1966"/>
            <w:gridSpan w:val="2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1966"/>
            <w:gridSpan w:val="2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12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=*F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</w:tr>
      <w:tr>
        <w:trPr>
          <w:trHeight w:hRule="exact" w:val="183"/>
        </w:trPr>
        <w:tc>
          <w:tcPr>
            <w:tcW w:type="dxa" w:w="842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,,=</w:t>
            </w:r>
          </w:p>
        </w:tc>
        <w:tc>
          <w:tcPr>
            <w:tcW w:type="dxa" w:w="1620"/>
            <w:gridSpan w:val="3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:01-40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01410-*1?3-13*(043-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4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=*F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,F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564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87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:14_1*:`31-4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213"/>
        </w:trPr>
        <w:tc>
          <w:tcPr>
            <w:tcW w:type="dxa" w:w="5898"/>
            <w:gridSpan w:val="6"/>
            <w:vMerge/>
            <w:tcBorders/>
          </w:tcPr>
          <w:p/>
        </w:tc>
        <w:tc>
          <w:tcPr>
            <w:tcW w:type="dxa" w:w="3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9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/3-3a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117"/>
        </w:trPr>
        <w:tc>
          <w:tcPr>
            <w:tcW w:type="dxa" w:w="842"/>
            <w:vMerge w:val="restart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,&gt;S,Tb</w:t>
            </w:r>
          </w:p>
        </w:tc>
        <w:tc>
          <w:tcPr>
            <w:tcW w:type="dxa" w:w="1040"/>
            <w:gridSpan w:val="2"/>
            <w:vMerge w:val="restart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  <w:t xml:space="preserve"> </w:t>
            </w:r>
          </w:p>
        </w:tc>
        <w:tc>
          <w:tcPr>
            <w:tcW w:type="dxa" w:w="2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IVIWIX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Y</w:t>
              <w:br/>
              <w:br/>
              <w:t>MU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0" w:right="214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3_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KZ[\] </w:t>
            </w:r>
          </w:p>
        </w:tc>
        <w:tc>
          <w:tcPr>
            <w:tcW w:type="dxa" w:w="17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6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PGM</w:t>
              <w:br/>
              <w:t>R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98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1966"/>
            <w:gridSpan w:val="2"/>
            <w:vMerge/>
            <w:tcBorders>
              <w:start w:sz="3.999279260635376" w:val="single" w:color="#000000"/>
            </w:tcBorders>
          </w:tcPr>
          <w:p/>
        </w:tc>
        <w:tc>
          <w:tcPr>
            <w:tcW w:type="dxa" w:w="1966"/>
            <w:gridSpan w:val="2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1966"/>
            <w:gridSpan w:val="2"/>
            <w:vMerge/>
            <w:tcBorders/>
          </w:tcPr>
          <w:p/>
        </w:tc>
        <w:tc>
          <w:tcPr>
            <w:tcW w:type="dxa" w:w="1080"/>
            <w:vMerge w:val="restart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8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*F</w:t>
            </w:r>
          </w:p>
        </w:tc>
        <w:tc>
          <w:tcPr>
            <w:tcW w:type="dxa" w:w="860"/>
            <w:vMerge w:val="restart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  <w:tc>
          <w:tcPr>
            <w:tcW w:type="dxa" w:w="860"/>
            <w:vMerge w:val="restart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</w:tr>
      <w:tr>
        <w:trPr>
          <w:trHeight w:hRule="exact" w:val="473"/>
        </w:trPr>
        <w:tc>
          <w:tcPr>
            <w:tcW w:type="dxa" w:w="842"/>
            <w:tcBorders>
              <w:end w:sz="3.999279260635376" w:val="single" w:color="#000000"/>
              <w:bottom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,=,,=</w:t>
            </w:r>
          </w:p>
        </w:tc>
        <w:tc>
          <w:tcPr>
            <w:tcW w:type="dxa" w:w="1620"/>
            <w:gridSpan w:val="3"/>
            <w:tcBorders>
              <w:start w:sz="3.999279260635376" w:val="single" w:color="#000000"/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-10*/(-1-3</w:t>
            </w:r>
          </w:p>
        </w:tc>
        <w:tc>
          <w:tcPr>
            <w:tcW w:type="dxa" w:w="3180"/>
            <w:gridSpan w:val="2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01410-*1?3-13*(043-</w:t>
            </w:r>
          </w:p>
        </w:tc>
        <w:tc>
          <w:tcPr>
            <w:tcW w:type="dxa" w:w="1460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4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*F</w:t>
            </w:r>
          </w:p>
        </w:tc>
        <w:tc>
          <w:tcPr>
            <w:tcW w:type="dxa" w:w="940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</w:t>
            </w:r>
          </w:p>
        </w:tc>
        <w:tc>
          <w:tcPr>
            <w:tcW w:type="dxa" w:w="820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,F</w:t>
            </w:r>
          </w:p>
        </w:tc>
        <w:tc>
          <w:tcPr>
            <w:tcW w:type="dxa" w:w="983"/>
            <w:vMerge/>
            <w:tcBorders>
              <w:bottom w:sz="1.5997079610824585" w:val="single" w:color="#000000"/>
            </w:tcBorders>
          </w:tcPr>
          <w:p/>
        </w:tc>
        <w:tc>
          <w:tcPr>
            <w:tcW w:type="dxa" w:w="983"/>
            <w:vMerge/>
            <w:tcBorders>
              <w:bottom w:sz="1.5997079610824585" w:val="single" w:color="#000000"/>
            </w:tcBorders>
          </w:tcPr>
          <w:p/>
        </w:tc>
        <w:tc>
          <w:tcPr>
            <w:tcW w:type="dxa" w:w="983"/>
            <w:vMerge/>
            <w:tcBorders>
              <w:bottom w:sz="1.5997079610824585" w:val="single" w:color="#000000"/>
            </w:tcBorders>
          </w:tcPr>
          <w:p/>
        </w:tc>
      </w:tr>
      <w:tr>
        <w:trPr>
          <w:trHeight w:hRule="exact" w:val="490"/>
        </w:trPr>
        <w:tc>
          <w:tcPr>
            <w:tcW w:type="dxa" w:w="1582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27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f]gZ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hijfkl] </w:t>
            </w:r>
          </w:p>
        </w:tc>
        <w:tc>
          <w:tcPr>
            <w:tcW w:type="dxa" w:w="88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0" w:right="2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IdmnIVc</w:t>
            </w:r>
          </w:p>
        </w:tc>
        <w:tc>
          <w:tcPr>
            <w:tcW w:type="dxa" w:w="200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6" w:after="0"/>
              <w:ind w:left="4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gj]rs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o </w:t>
            </w:r>
          </w:p>
        </w:tc>
        <w:tc>
          <w:tcPr>
            <w:tcW w:type="dxa" w:w="118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odIINpq</w:t>
              <w:br/>
              <w:t>N</w:t>
            </w:r>
          </w:p>
        </w:tc>
        <w:tc>
          <w:tcPr>
            <w:tcW w:type="dxa" w:w="146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14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IIc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Xddedd</w:t>
            </w:r>
          </w:p>
        </w:tc>
        <w:tc>
          <w:tcPr>
            <w:tcW w:type="dxa" w:w="176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66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dedd</w:t>
            </w:r>
          </w:p>
        </w:tc>
        <w:tc>
          <w:tcPr>
            <w:tcW w:type="dxa" w:w="108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21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IIcXddedd</w:t>
            </w:r>
          </w:p>
        </w:tc>
        <w:tc>
          <w:tcPr>
            <w:tcW w:type="dxa" w:w="1720"/>
            <w:gridSpan w:val="2"/>
            <w:vMerge w:val="restart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25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Iddddedd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Iddddedd</w:t>
            </w:r>
          </w:p>
        </w:tc>
      </w:tr>
      <w:tr>
        <w:trPr>
          <w:trHeight w:hRule="exact" w:val="318"/>
        </w:trPr>
        <w:tc>
          <w:tcPr>
            <w:tcW w:type="dxa" w:w="446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0" w:right="612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g]tgj]rs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3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]J</w:t>
              <w:br/>
              <w:t xml:space="preserve">gj]rs </w:t>
            </w:r>
          </w:p>
        </w:tc>
        <w:tc>
          <w:tcPr>
            <w:tcW w:type="dxa" w:w="3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8" w:after="0"/>
              <w:ind w:left="9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/01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66"/>
            <w:gridSpan w:val="2"/>
            <w:vMerge/>
            <w:tcBorders>
              <w:top w:sz="1.599707961082458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</w:tblGrid>
      <w:tr>
        <w:trPr>
          <w:trHeight w:hRule="exact" w:val="140"/>
        </w:trPr>
        <w:tc>
          <w:tcPr>
            <w:tcW w:type="dxa" w:w="3260"/>
            <w:tcBorders>
              <w:end w:sz="7.998549461364746" w:val="single" w:color="#000000"/>
              <w:bottom w:sz="7.99855852127075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3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7.99854946136474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3260"/>
            <w:tcBorders>
              <w:start w:sz="7.998558521270752" w:val="single" w:color="#000000"/>
              <w:top w:sz="7.998558521270752" w:val="single" w:color="#000000"/>
              <w:bottom w:sz="7.99855852127075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260"/>
            </w:tblGrid>
            <w:tr>
              <w:trPr>
                <w:trHeight w:hRule="exact" w:val="360"/>
              </w:trPr>
              <w:tc>
                <w:tcPr>
                  <w:tcW w:type="dxa" w:w="1440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40" w:after="0"/>
                    <w:ind w:left="292" w:right="0" w:firstLine="0"/>
                    <w:jc w:val="left"/>
                  </w:pPr>
                  <w:r>
                    <w:rPr>
                      <w:rFonts w:ascii="Type3 (96 0 R)" w:hAnsi="Type3 (96 0 R)" w:eastAsia="Type3 (96 0 R)"/>
                      <w:b w:val="0"/>
                      <w:i w:val="0"/>
                      <w:color w:val="000000"/>
                      <w:sz w:val="14"/>
                    </w:rPr>
                    <w:t>f]gZ</w:t>
                  </w:r>
                  <w:r>
                    <w:rPr>
                      <w:rFonts w:ascii="Type3 (96 0 R)" w:hAnsi="Type3 (96 0 R)" w:eastAsia="Type3 (96 0 R)"/>
                      <w:b w:val="0"/>
                      <w:i w:val="0"/>
                      <w:color w:val="000000"/>
                      <w:sz w:val="14"/>
                    </w:rPr>
                    <w:t xml:space="preserve">ui\isgZ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8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vs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22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vs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hZ[u\w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hjfkl]w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218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J</w:t>
              <w:br/>
            </w:r>
          </w:p>
        </w:tc>
        <w:tc>
          <w:tcPr>
            <w:tcW w:type="dxa" w:w="114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20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58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O</w:t>
            </w:r>
            <w:r>
              <w:rPr>
                <w:shd w:val="clear" w:color="auto" w:fill="e6ecfa"/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PQR</w:t>
            </w:r>
          </w:p>
        </w:tc>
        <w:tc>
          <w:tcPr>
            <w:tcW w:type="dxa" w:w="104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102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GH</w:t>
            </w:r>
          </w:p>
        </w:tc>
        <w:tc>
          <w:tcPr>
            <w:tcW w:type="dxa" w:w="60"/>
            <w:tcBorders>
              <w:end w:sz="7.99855852127075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20" w:lineRule="exact" w:before="3254" w:after="0"/>
        <w:ind w:left="0" w:right="6352" w:firstLine="0"/>
        <w:jc w:val="right"/>
      </w:pPr>
      <w:r>
        <w:rPr>
          <w:rFonts w:ascii="Type3 (96 0 R)" w:hAnsi="Type3 (96 0 R)" w:eastAsia="Type3 (96 0 R)"/>
          <w:b w:val="0"/>
          <w:i w:val="0"/>
          <w:color w:val="000000"/>
          <w:sz w:val="12"/>
        </w:rPr>
        <w:t>*</w:t>
      </w:r>
    </w:p>
    <w:sectPr w:rsidR="00FC693F" w:rsidRPr="0006063C" w:rsidSect="00034616">
      <w:pgSz w:w="11900" w:h="16840"/>
      <w:pgMar w:top="584" w:right="22" w:bottom="0" w:left="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