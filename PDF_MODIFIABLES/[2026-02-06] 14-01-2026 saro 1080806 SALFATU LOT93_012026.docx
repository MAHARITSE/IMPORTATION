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94"/>
        <w:ind w:left="0" w:right="0"/>
      </w:pPr>
    </w:p>
    <w:p>
      <w:pPr>
        <w:autoSpaceDN w:val="0"/>
        <w:autoSpaceDE w:val="0"/>
        <w:widowControl/>
        <w:spacing w:line="180" w:lineRule="exact" w:before="0" w:after="132"/>
        <w:ind w:left="0" w:right="267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 !"#$#"%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48"/>
        <w:gridCol w:w="5548"/>
      </w:tblGrid>
      <w:tr>
        <w:trPr>
          <w:trHeight w:hRule="exact" w:val="337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10" w:after="0"/>
              <w:ind w:left="0" w:right="8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A6</w:t>
            </w:r>
          </w:p>
        </w:tc>
        <w:tc>
          <w:tcPr>
            <w:tcW w:type="dxa" w:w="3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10" w:after="0"/>
              <w:ind w:left="87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-@.-*.*/</w:t>
            </w:r>
          </w:p>
        </w:tc>
      </w:tr>
    </w:tbl>
    <w:p>
      <w:pPr>
        <w:autoSpaceDN w:val="0"/>
        <w:autoSpaceDE w:val="0"/>
        <w:widowControl/>
        <w:spacing w:line="220" w:lineRule="exact" w:before="700" w:after="0"/>
        <w:ind w:left="0" w:right="912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LLLLLL-(/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-/.ALLLLLL</w:t>
      </w:r>
    </w:p>
    <w:p>
      <w:pPr>
        <w:autoSpaceDN w:val="0"/>
        <w:autoSpaceDE w:val="0"/>
        <w:widowControl/>
        <w:spacing w:line="260" w:lineRule="exact" w:before="654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BB54=BA</w:t>
      </w:r>
    </w:p>
    <w:p>
      <w:pPr>
        <w:autoSpaceDN w:val="0"/>
        <w:autoSpaceDE w:val="0"/>
        <w:widowControl/>
        <w:spacing w:line="260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4566C,=+4D=E5FGBB+4B42D5=:2,G-(/-/.A..2=H96:2,G61</w:t>
      </w:r>
    </w:p>
    <w:p>
      <w:pPr>
        <w:autoSpaceDN w:val="0"/>
        <w:autoSpaceDE w:val="0"/>
        <w:widowControl/>
        <w:spacing w:line="260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,+,165,&lt;GBG&lt;E+:I,B52G5D5G46BJ+52,BK</w:t>
      </w:r>
    </w:p>
    <w:p>
      <w:pPr>
        <w:autoSpaceDN w:val="0"/>
        <w:autoSpaceDE w:val="0"/>
        <w:widowControl/>
        <w:spacing w:line="260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>2,5:2,BG&lt;D+4&lt;BK</w:t>
      </w:r>
    </w:p>
    <w:p>
      <w:pPr>
        <w:autoSpaceDN w:val="0"/>
        <w:tabs>
          <w:tab w:pos="4648" w:val="left"/>
        </w:tabs>
        <w:autoSpaceDE w:val="0"/>
        <w:widowControl/>
        <w:spacing w:line="252" w:lineRule="exact" w:before="2940" w:after="360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>5,4615=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G4E+:I, </w:t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7++=G+2&lt;B;12E15=BG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548"/>
        <w:gridCol w:w="5548"/>
      </w:tblGrid>
      <w:tr>
        <w:trPr>
          <w:trHeight w:hRule="exact" w:val="366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 xml:space="preserve"> !"#$#"%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00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81=6G&lt;;5,G2+,E+:I,</w:t>
            </w:r>
          </w:p>
        </w:tc>
      </w:tr>
    </w:tbl>
    <w:p>
      <w:pPr>
        <w:autoSpaceDN w:val="0"/>
        <w:autoSpaceDE w:val="0"/>
        <w:widowControl/>
        <w:spacing w:line="180" w:lineRule="exact" w:before="14" w:after="0"/>
        <w:ind w:left="0" w:right="211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1234</w:t>
        <w:br/>
      </w:r>
    </w:p>
    <w:p>
      <w:pPr>
        <w:autoSpaceDN w:val="0"/>
        <w:autoSpaceDE w:val="0"/>
        <w:widowControl/>
        <w:spacing w:line="180" w:lineRule="exact" w:before="100" w:after="0"/>
        <w:ind w:left="0" w:right="403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D5B</w:t>
      </w:r>
    </w:p>
    <w:p>
      <w:pPr>
        <w:autoSpaceDN w:val="0"/>
        <w:autoSpaceDE w:val="0"/>
        <w:widowControl/>
        <w:spacing w:line="260" w:lineRule="exact" w:before="372" w:after="68"/>
        <w:ind w:left="78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;J,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G6M+=G=8=B,1,5+2</w:t>
        <w:br/>
        <w:t>=15BGB12,&lt;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4"/>
        <w:gridCol w:w="2774"/>
        <w:gridCol w:w="2774"/>
        <w:gridCol w:w="2774"/>
      </w:tblGrid>
      <w:tr>
        <w:trPr>
          <w:trHeight w:hRule="exact" w:val="30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1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+: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G4;&lt;2&lt;N5E515=</w:t>
            </w:r>
          </w:p>
        </w:tc>
        <w:tc>
          <w:tcPr>
            <w:tcW w:type="dxa" w:w="4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4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7</w:t>
              <w:br/>
              <w:t>8</w:t>
              <w:br/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0" w:after="154"/>
              <w:ind w:left="0" w:right="168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&gt;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7.99999999999955" w:type="dxa"/>
            </w:tblPr>
            <w:tblGrid>
              <w:gridCol w:w="3720"/>
            </w:tblGrid>
            <w:tr>
              <w:trPr>
                <w:trHeight w:hRule="exact" w:val="800"/>
              </w:trPr>
              <w:tc>
                <w:tcPr>
                  <w:tcW w:type="dxa" w:w="351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90" w:val="left"/>
                    </w:tabs>
                    <w:autoSpaceDE w:val="0"/>
                    <w:widowControl/>
                    <w:spacing w:line="200" w:lineRule="exact" w:before="466" w:after="0"/>
                    <w:ind w:left="19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+2,12,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LL-(/-/.K..LL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66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4+2,192+6121:;1+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11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&gt;</w:t>
            </w:r>
          </w:p>
        </w:tc>
        <w:tc>
          <w:tcPr>
            <w:tcW w:type="dxa" w:w="2774"/>
            <w:vMerge/>
            <w:tcBorders/>
          </w:tcPr>
          <w:p/>
        </w:tc>
      </w:tr>
      <w:tr>
        <w:trPr>
          <w:trHeight w:hRule="exact" w:val="988"/>
        </w:trPr>
        <w:tc>
          <w:tcPr>
            <w:tcW w:type="dxa" w:w="5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90"/>
              <w:gridCol w:w="1490"/>
              <w:gridCol w:w="1490"/>
              <w:gridCol w:w="1490"/>
            </w:tblGrid>
            <w:tr>
              <w:trPr>
                <w:trHeight w:hRule="exact" w:val="800"/>
              </w:trPr>
              <w:tc>
                <w:tcPr>
                  <w:tcW w:type="dxa" w:w="19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400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7+G1234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....(</w:t>
                  </w:r>
                </w:p>
              </w:tc>
              <w:tc>
                <w:tcPr>
                  <w:tcW w:type="dxa" w:w="19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18" w:val="left"/>
                    </w:tabs>
                    <w:autoSpaceDE w:val="0"/>
                    <w:widowControl/>
                    <w:spacing w:line="400" w:lineRule="exact" w:before="0" w:after="0"/>
                    <w:ind w:left="21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7+G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45EO,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...@-</w:t>
                  </w:r>
                </w:p>
              </w:tc>
              <w:tc>
                <w:tcPr>
                  <w:tcW w:type="dxa" w:w="14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0" w:val="left"/>
                    </w:tabs>
                    <w:autoSpaceDE w:val="0"/>
                    <w:widowControl/>
                    <w:spacing w:line="400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0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G7+:I,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@'*..-..*..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545" w:type="dxa"/>
            </w:tblPr>
            <w:tblGrid>
              <w:gridCol w:w="1400"/>
            </w:tblGrid>
            <w:tr>
              <w:trPr>
                <w:trHeight w:hRule="exact" w:val="800"/>
              </w:trPr>
              <w:tc>
                <w:tcPr>
                  <w:tcW w:type="dxa" w:w="11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0" w:val="left"/>
                    </w:tabs>
                    <w:autoSpaceDE w:val="0"/>
                    <w:widowControl/>
                    <w:spacing w:line="400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76&lt;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&amp;(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224" w:after="0"/>
        <w:ind w:left="0" w:right="607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 xml:space="preserve">QR </w:t>
      </w: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P</w:t>
      </w:r>
    </w:p>
    <w:p>
      <w:pPr>
        <w:sectPr>
          <w:pgSz w:w="11900" w:h="16840"/>
          <w:pgMar w:top="1314" w:right="244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4"/>
        <w:ind w:left="0" w:right="0"/>
      </w:pPr>
    </w:p>
    <w:p>
      <w:pPr>
        <w:autoSpaceDN w:val="0"/>
        <w:autoSpaceDE w:val="0"/>
        <w:widowControl/>
        <w:spacing w:line="180" w:lineRule="exact" w:before="0" w:after="782"/>
        <w:ind w:left="180" w:right="0" w:firstLine="0"/>
        <w:jc w:val="left"/>
      </w:pPr>
      <w:r>
        <w:rPr>
          <w:rFonts w:ascii="Type3 (96 0 R)" w:hAnsi="Type3 (96 0 R)" w:eastAsia="Type3 (96 0 R)"/>
          <w:b w:val="0"/>
          <w:i w:val="0"/>
          <w:color w:val="000000"/>
          <w:sz w:val="18"/>
        </w:rPr>
        <w:t xml:space="preserve"> !"#$#"%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58"/>
        <w:gridCol w:w="5858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*%+,-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&amp;'(')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/0,-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.&amp;&amp;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1# 789,-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12,2,3455/6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3:;;9,-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4" w:after="0"/>
              <w:ind w:left="38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*&lt;6=,&gt;,'',(,'?,&amp;.</w:t>
            </w:r>
          </w:p>
          <w:p>
            <w:pPr>
              <w:autoSpaceDN w:val="0"/>
              <w:autoSpaceDE w:val="0"/>
              <w:widowControl/>
              <w:spacing w:line="320" w:lineRule="exact" w:before="0" w:after="0"/>
              <w:ind w:left="360" w:right="1152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24642/,4@5/45,*265/,A*&lt;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89,% +#B %;,6# #CD#%,68;E#" </w:t>
            </w:r>
            <w:r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62*4F </w:t>
            </w:r>
            <w:r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62*4F,4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2"/>
        <w:gridCol w:w="1302"/>
        <w:gridCol w:w="1302"/>
        <w:gridCol w:w="1302"/>
        <w:gridCol w:w="1302"/>
        <w:gridCol w:w="1302"/>
        <w:gridCol w:w="1302"/>
        <w:gridCol w:w="1302"/>
        <w:gridCol w:w="1302"/>
      </w:tblGrid>
      <w:tr>
        <w:trPr>
          <w:trHeight w:hRule="exact" w:val="290"/>
        </w:trPr>
        <w:tc>
          <w:tcPr>
            <w:tcW w:type="dxa" w:w="7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78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20"/>
              </w:rPr>
              <w:t>,G,;9</w:t>
            </w:r>
          </w:p>
        </w:tc>
        <w:tc>
          <w:tcPr>
            <w:tcW w:type="dxa" w:w="44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14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20"/>
              </w:rPr>
              <w:t>.?.</w:t>
            </w:r>
          </w:p>
        </w:tc>
      </w:tr>
      <w:tr>
        <w:trPr>
          <w:trHeight w:hRule="exact" w:val="720"/>
        </w:trPr>
        <w:tc>
          <w:tcPr>
            <w:tcW w:type="dxa" w:w="117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NO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ML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L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K</w:t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J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QRS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HI</w:t>
            </w:r>
          </w:p>
          <w:p>
            <w:pPr>
              <w:autoSpaceDN w:val="0"/>
              <w:autoSpaceDE w:val="0"/>
              <w:widowControl/>
              <w:spacing w:line="140" w:lineRule="exact" w:before="178" w:after="0"/>
              <w:ind w:left="13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.?&amp;'T.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700"/>
            </w:tblGrid>
            <w:tr>
              <w:trPr>
                <w:trHeight w:hRule="exact" w:val="282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060" w:val="left"/>
                <w:tab w:pos="5156" w:val="left"/>
              </w:tabs>
              <w:autoSpaceDE w:val="0"/>
              <w:widowControl/>
              <w:spacing w:line="140" w:lineRule="exact" w:before="0" w:after="0"/>
              <w:ind w:left="106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JVWXYZY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[</w:t>
              <w:br/>
              <w:br/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60.0" w:type="dxa"/>
            </w:tblPr>
            <w:tblGrid>
              <w:gridCol w:w="11700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018" w:val="left"/>
              </w:tabs>
              <w:autoSpaceDE w:val="0"/>
              <w:widowControl/>
              <w:spacing w:line="140" w:lineRule="exact" w:before="0" w:after="0"/>
              <w:ind w:left="617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L\]^_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Q</w:t>
              <w:br/>
              <w:t>HQ M`U</w:t>
              <w:br/>
              <w:br/>
              <w:br/>
              <w:t>SS</w:t>
            </w:r>
          </w:p>
        </w:tc>
      </w:tr>
      <w:tr>
        <w:trPr>
          <w:trHeight w:hRule="exact" w:val="236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).(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4/44/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22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1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&amp;G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.,G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?,G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968" w:right="0" w:firstLine="0"/>
        <w:jc w:val="left"/>
      </w:pPr>
      <w:r>
        <w:rPr>
          <w:rFonts w:ascii="Type3 (96 0 R)" w:hAnsi="Type3 (96 0 R)" w:eastAsia="Type3 (96 0 R)"/>
          <w:b w:val="0"/>
          <w:i w:val="0"/>
          <w:color w:val="000000"/>
          <w:sz w:val="14"/>
        </w:rPr>
        <w:t>64/62,2@15**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>
        <w:trPr>
          <w:trHeight w:hRule="exact" w:val="38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.?&amp;'T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JVWXYZY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[</w:t>
              <w:br/>
              <w:br/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22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L\]^_</w:t>
            </w:r>
          </w:p>
        </w:tc>
        <w:tc>
          <w:tcPr>
            <w:tcW w:type="dxa" w:w="4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Q</w:t>
              <w:br/>
              <w:t>HQ M`U</w:t>
              <w:br/>
              <w:br/>
              <w:br/>
              <w:t>SS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).(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318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4/44/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2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.,G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&amp;G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8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a,G</w:t>
            </w:r>
          </w:p>
        </w:tc>
        <w:tc>
          <w:tcPr>
            <w:tcW w:type="dxa" w:w="1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328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,?G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.?&amp;'T?</w:t>
            </w:r>
          </w:p>
        </w:tc>
        <w:tc>
          <w:tcPr>
            <w:tcW w:type="dxa" w:w="48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6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64/62,2@15**</w:t>
            </w:r>
          </w:p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901"/>
            <w:vMerge/>
            <w:tcBorders/>
          </w:tcPr>
          <w:p/>
        </w:tc>
        <w:tc>
          <w:tcPr>
            <w:tcW w:type="dxa" w:w="3604"/>
            <w:gridSpan w:val="4"/>
            <w:vMerge/>
            <w:tcBorders/>
          </w:tcPr>
          <w:p/>
        </w:tc>
        <w:tc>
          <w:tcPr>
            <w:tcW w:type="dxa" w:w="53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562/4c2*5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901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</w:r>
          </w:p>
        </w:tc>
        <w:tc>
          <w:tcPr>
            <w:tcW w:type="dxa" w:w="2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JVWXYZY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[</w:t>
              <w:br/>
              <w:br/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22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L\]^_</w:t>
            </w:r>
          </w:p>
        </w:tc>
        <w:tc>
          <w:tcPr>
            <w:tcW w:type="dxa" w:w="41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Q</w:t>
              <w:br/>
              <w:t>HQ M`U</w:t>
              <w:br/>
              <w:br/>
              <w:br/>
              <w:t>SS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5406"/>
            <w:gridSpan w:val="6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).(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318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4/44/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2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?,(G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1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&amp;G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8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',G</w:t>
            </w:r>
          </w:p>
        </w:tc>
        <w:tc>
          <w:tcPr>
            <w:tcW w:type="dxa" w:w="1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38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aG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.?&amp;'T(</w:t>
            </w:r>
          </w:p>
        </w:tc>
        <w:tc>
          <w:tcPr>
            <w:tcW w:type="dxa" w:w="48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6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64/62,2@15**</w:t>
            </w:r>
          </w:p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901"/>
            <w:vMerge/>
            <w:tcBorders/>
          </w:tcPr>
          <w:p/>
        </w:tc>
        <w:tc>
          <w:tcPr>
            <w:tcW w:type="dxa" w:w="3604"/>
            <w:gridSpan w:val="4"/>
            <w:vMerge/>
            <w:tcBorders/>
          </w:tcPr>
          <w:p/>
        </w:tc>
        <w:tc>
          <w:tcPr>
            <w:tcW w:type="dxa" w:w="53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F@2b5@64/5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901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</w:r>
          </w:p>
        </w:tc>
        <w:tc>
          <w:tcPr>
            <w:tcW w:type="dxa" w:w="2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JVWXYZY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[</w:t>
              <w:br/>
              <w:br/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22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L\]^_</w:t>
            </w:r>
          </w:p>
        </w:tc>
        <w:tc>
          <w:tcPr>
            <w:tcW w:type="dxa" w:w="41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Q</w:t>
              <w:br/>
              <w:t>HQ M`U</w:t>
              <w:br/>
              <w:br/>
              <w:br/>
              <w:t>SS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5406"/>
            <w:gridSpan w:val="6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).(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318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4/44/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2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',.G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1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&amp;G</w:t>
            </w:r>
          </w:p>
        </w:tc>
        <w:tc>
          <w:tcPr>
            <w:tcW w:type="dxa" w:w="10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(,&amp;G</w:t>
            </w:r>
          </w:p>
        </w:tc>
        <w:tc>
          <w:tcPr>
            <w:tcW w:type="dxa" w:w="11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20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,?G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.?&amp;'T</w:t>
            </w:r>
          </w:p>
        </w:tc>
        <w:tc>
          <w:tcPr>
            <w:tcW w:type="dxa" w:w="48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6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64/62,2@15**</w:t>
            </w:r>
          </w:p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901"/>
            <w:vMerge/>
            <w:tcBorders/>
          </w:tcPr>
          <w:p/>
        </w:tc>
        <w:tc>
          <w:tcPr>
            <w:tcW w:type="dxa" w:w="3604"/>
            <w:gridSpan w:val="4"/>
            <w:vMerge/>
            <w:tcBorders/>
          </w:tcPr>
          <w:p/>
        </w:tc>
        <w:tc>
          <w:tcPr>
            <w:tcW w:type="dxa" w:w="53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6b42164/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901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</w:r>
          </w:p>
        </w:tc>
        <w:tc>
          <w:tcPr>
            <w:tcW w:type="dxa" w:w="2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JVWXYZY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[</w:t>
              <w:br/>
              <w:br/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L\]^_</w:t>
            </w:r>
          </w:p>
        </w:tc>
        <w:tc>
          <w:tcPr>
            <w:tcW w:type="dxa" w:w="41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Q</w:t>
              <w:br/>
              <w:t>HQ M`U</w:t>
              <w:br/>
              <w:br/>
              <w:br/>
              <w:t>SS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5406"/>
            <w:gridSpan w:val="6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..(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8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c&lt;4/&lt;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2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1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&amp;G</w:t>
            </w:r>
          </w:p>
        </w:tc>
        <w:tc>
          <w:tcPr>
            <w:tcW w:type="dxa" w:w="10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.,G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20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?,G</w:t>
            </w:r>
          </w:p>
        </w:tc>
        <w:tc>
          <w:tcPr>
            <w:tcW w:type="dxa" w:w="90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6"/>
        <w:ind w:left="962" w:right="0" w:firstLine="0"/>
        <w:jc w:val="left"/>
      </w:pPr>
      <w:r>
        <w:rPr>
          <w:rFonts w:ascii="Type3 (96 0 R)" w:hAnsi="Type3 (96 0 R)" w:eastAsia="Type3 (96 0 R)"/>
          <w:b w:val="0"/>
          <w:i w:val="0"/>
          <w:color w:val="000000"/>
          <w:sz w:val="14"/>
        </w:rPr>
        <w:t>b54*/622,53b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>
        <w:trPr>
          <w:trHeight w:hRule="exact" w:val="3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.?&amp;'T)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JVWXYZY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[</w:t>
              <w:br/>
              <w:br/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22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L\]^_</w:t>
            </w:r>
          </w:p>
        </w:tc>
        <w:tc>
          <w:tcPr>
            <w:tcW w:type="dxa" w:w="4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Q</w:t>
              <w:br/>
              <w:t>HQ M`U</w:t>
              <w:br/>
              <w:br/>
              <w:br/>
              <w:t>SS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..(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c&lt;4/&lt;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2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&amp;,G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32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&amp;G</w:t>
            </w:r>
          </w:p>
        </w:tc>
        <w:tc>
          <w:tcPr>
            <w:tcW w:type="dxa" w:w="9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,&amp;&amp;G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24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(,)G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.?&amp;'T&amp;</w:t>
            </w:r>
          </w:p>
        </w:tc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4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b54*/622,53b</w:t>
            </w:r>
          </w:p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01"/>
            <w:vMerge/>
            <w:tcBorders/>
          </w:tcPr>
          <w:p/>
        </w:tc>
        <w:tc>
          <w:tcPr>
            <w:tcW w:type="dxa" w:w="3604"/>
            <w:gridSpan w:val="4"/>
            <w:vMerge/>
            <w:tcBorders/>
          </w:tcPr>
          <w:p/>
        </w:tc>
        <w:tc>
          <w:tcPr>
            <w:tcW w:type="dxa" w:w="53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901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</w:r>
          </w:p>
        </w:tc>
        <w:tc>
          <w:tcPr>
            <w:tcW w:type="dxa" w:w="2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JVWXYZY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[</w:t>
              <w:br/>
              <w:br/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22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L\]^_</w:t>
            </w:r>
          </w:p>
        </w:tc>
        <w:tc>
          <w:tcPr>
            <w:tcW w:type="dxa" w:w="41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Q</w:t>
              <w:br/>
              <w:t>HQ M`U</w:t>
              <w:br/>
              <w:br/>
              <w:br/>
              <w:t>SS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5406"/>
            <w:gridSpan w:val="6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..(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c&lt;4/&lt;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2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?(,G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32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&amp;G</w:t>
            </w:r>
          </w:p>
        </w:tc>
        <w:tc>
          <w:tcPr>
            <w:tcW w:type="dxa" w:w="9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',G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24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a,G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.?&amp;'Ta</w:t>
            </w:r>
          </w:p>
        </w:tc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4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b54*/622,53b</w:t>
            </w:r>
          </w:p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01"/>
            <w:vMerge/>
            <w:tcBorders/>
          </w:tcPr>
          <w:p/>
        </w:tc>
        <w:tc>
          <w:tcPr>
            <w:tcW w:type="dxa" w:w="3604"/>
            <w:gridSpan w:val="4"/>
            <w:vMerge/>
            <w:tcBorders/>
          </w:tcPr>
          <w:p/>
        </w:tc>
        <w:tc>
          <w:tcPr>
            <w:tcW w:type="dxa" w:w="53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/4c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901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</w:r>
          </w:p>
        </w:tc>
        <w:tc>
          <w:tcPr>
            <w:tcW w:type="dxa" w:w="2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JVWXYZY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[</w:t>
              <w:br/>
              <w:br/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22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L\]^_</w:t>
            </w:r>
          </w:p>
        </w:tc>
        <w:tc>
          <w:tcPr>
            <w:tcW w:type="dxa" w:w="41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Q</w:t>
              <w:br/>
              <w:t>HQ M`U</w:t>
              <w:br/>
              <w:br/>
              <w:br/>
              <w:t>SS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5406"/>
            <w:gridSpan w:val="6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..(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c&lt;4/&lt;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2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..,G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4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344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20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..,G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.?&amp;'T.</w:t>
            </w:r>
          </w:p>
        </w:tc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4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b54*/622,53b</w:t>
            </w:r>
          </w:p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01"/>
            <w:vMerge/>
            <w:tcBorders/>
          </w:tcPr>
          <w:p/>
        </w:tc>
        <w:tc>
          <w:tcPr>
            <w:tcW w:type="dxa" w:w="3604"/>
            <w:gridSpan w:val="4"/>
            <w:vMerge/>
            <w:tcBorders/>
          </w:tcPr>
          <w:p/>
        </w:tc>
        <w:tc>
          <w:tcPr>
            <w:tcW w:type="dxa" w:w="53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@262/5,@*=,5d*=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901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</w:r>
          </w:p>
        </w:tc>
        <w:tc>
          <w:tcPr>
            <w:tcW w:type="dxa" w:w="2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  <w:t>f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L\]^_</w:t>
            </w:r>
          </w:p>
        </w:tc>
        <w:tc>
          <w:tcPr>
            <w:tcW w:type="dxa" w:w="41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Q</w:t>
              <w:br/>
              <w:t>HQ M`U</w:t>
              <w:br/>
              <w:br/>
              <w:br/>
              <w:t>SS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5406"/>
            <w:gridSpan w:val="6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'.(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62b2,5e4/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12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32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&amp;G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.,G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24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?,G</w:t>
            </w:r>
          </w:p>
        </w:tc>
        <w:tc>
          <w:tcPr>
            <w:tcW w:type="dxa" w:w="90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8"/>
        <w:ind w:left="1424" w:right="0" w:firstLine="0"/>
        <w:jc w:val="left"/>
      </w:pPr>
      <w:r>
        <w:rPr>
          <w:rFonts w:ascii="Type3 (96 0 R)" w:hAnsi="Type3 (96 0 R)" w:eastAsia="Type3 (96 0 R)"/>
          <w:b w:val="0"/>
          <w:i w:val="0"/>
          <w:color w:val="000000"/>
          <w:sz w:val="14"/>
        </w:rPr>
        <w:t>5*2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>
        <w:trPr>
          <w:trHeight w:hRule="exact" w:val="3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.?&amp;'T..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  <w:t>f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162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L\]^_</w:t>
            </w:r>
          </w:p>
        </w:tc>
        <w:tc>
          <w:tcPr>
            <w:tcW w:type="dxa" w:w="4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Q</w:t>
              <w:br/>
              <w:t>HQ M`U</w:t>
              <w:br/>
              <w:br/>
              <w:br/>
              <w:t>SS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'.(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62b2,5e4/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.,G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324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.,G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.?&amp;'T.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50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5*2</w:t>
            </w:r>
          </w:p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01"/>
            <w:vMerge/>
            <w:tcBorders/>
          </w:tcPr>
          <w:p/>
        </w:tc>
        <w:tc>
          <w:tcPr>
            <w:tcW w:type="dxa" w:w="3604"/>
            <w:gridSpan w:val="4"/>
            <w:vMerge/>
            <w:tcBorders/>
          </w:tcPr>
          <w:p/>
        </w:tc>
        <w:tc>
          <w:tcPr>
            <w:tcW w:type="dxa" w:w="5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/,264&lt;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901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</w:r>
          </w:p>
        </w:tc>
        <w:tc>
          <w:tcPr>
            <w:tcW w:type="dxa" w:w="2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  <w:t>f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L\]^_</w:t>
            </w:r>
          </w:p>
        </w:tc>
        <w:tc>
          <w:tcPr>
            <w:tcW w:type="dxa" w:w="41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Q</w:t>
              <w:br/>
              <w:t>HQ M`U</w:t>
              <w:br/>
              <w:br/>
              <w:br/>
              <w:t>SS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5406"/>
            <w:gridSpan w:val="6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'.(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62b2,5e4/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52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&amp;G</w:t>
            </w:r>
          </w:p>
        </w:tc>
        <w:tc>
          <w:tcPr>
            <w:tcW w:type="dxa" w:w="9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?,&amp;G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.,G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.?&amp;'T.'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50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5*2</w:t>
            </w:r>
          </w:p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01"/>
            <w:vMerge/>
            <w:tcBorders/>
          </w:tcPr>
          <w:p/>
        </w:tc>
        <w:tc>
          <w:tcPr>
            <w:tcW w:type="dxa" w:w="3604"/>
            <w:gridSpan w:val="4"/>
            <w:vMerge/>
            <w:tcBorders/>
          </w:tcPr>
          <w:p/>
        </w:tc>
        <w:tc>
          <w:tcPr>
            <w:tcW w:type="dxa" w:w="5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56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901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</w:r>
          </w:p>
        </w:tc>
        <w:tc>
          <w:tcPr>
            <w:tcW w:type="dxa" w:w="2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U</w:t>
              <w:br/>
              <w:t>f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L\]^_</w:t>
            </w:r>
          </w:p>
        </w:tc>
        <w:tc>
          <w:tcPr>
            <w:tcW w:type="dxa" w:w="41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Q</w:t>
              <w:br/>
              <w:t>HQ M`U</w:t>
              <w:br/>
              <w:br/>
              <w:br/>
              <w:t>SS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5406"/>
            <w:gridSpan w:val="6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'.(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62b2,5e4/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),G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52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&amp;G</w:t>
            </w:r>
          </w:p>
        </w:tc>
        <w:tc>
          <w:tcPr>
            <w:tcW w:type="dxa" w:w="9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(,G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.,?G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901"/>
            <w:vMerge/>
            <w:tcBorders/>
          </w:tcPr>
          <w:p/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50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5*2</w:t>
            </w:r>
          </w:p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901"/>
            <w:vMerge/>
            <w:tcBorders/>
          </w:tcPr>
          <w:p/>
        </w:tc>
        <w:tc>
          <w:tcPr>
            <w:tcW w:type="dxa" w:w="3604"/>
            <w:gridSpan w:val="4"/>
            <w:vMerge/>
            <w:tcBorders/>
          </w:tcPr>
          <w:p/>
        </w:tc>
        <w:tc>
          <w:tcPr>
            <w:tcW w:type="dxa" w:w="5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/2@</w:t>
            </w:r>
          </w:p>
        </w:tc>
        <w:tc>
          <w:tcPr>
            <w:tcW w:type="dxa" w:w="90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1146" w:after="0"/>
        <w:ind w:left="0" w:right="6218" w:firstLine="0"/>
        <w:jc w:val="right"/>
      </w:pPr>
      <w:r>
        <w:rPr>
          <w:rFonts w:ascii="Type3 (96 0 R)" w:hAnsi="Type3 (96 0 R)" w:eastAsia="Type3 (96 0 R)"/>
          <w:b w:val="0"/>
          <w:i w:val="0"/>
          <w:color w:val="000000"/>
          <w:sz w:val="12"/>
        </w:rPr>
        <w:t xml:space="preserve">, </w:t>
      </w:r>
      <w:r>
        <w:rPr>
          <w:rFonts w:ascii="Type3 (96 0 R)" w:hAnsi="Type3 (96 0 R)" w:eastAsia="Type3 (96 0 R)"/>
          <w:b w:val="0"/>
          <w:i w:val="0"/>
          <w:color w:val="000000"/>
          <w:sz w:val="12"/>
        </w:rPr>
        <w:t>'</w:t>
      </w:r>
    </w:p>
    <w:p>
      <w:pPr>
        <w:sectPr>
          <w:pgSz w:w="11900" w:h="16840"/>
          <w:pgMar w:top="584" w:right="104" w:bottom="0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80" w:lineRule="exact" w:before="0" w:after="782"/>
        <w:ind w:left="180" w:right="0" w:firstLine="0"/>
        <w:jc w:val="left"/>
      </w:pPr>
      <w:r>
        <w:rPr>
          <w:rFonts w:ascii="Type3 (148 0 R)" w:hAnsi="Type3 (148 0 R)" w:eastAsia="Type3 (148 0 R)"/>
          <w:b w:val="0"/>
          <w:i w:val="0"/>
          <w:color w:val="000000"/>
          <w:sz w:val="18"/>
        </w:rPr>
        <w:t xml:space="preserve"> !"#$#"%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900"/>
        <w:gridCol w:w="5900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>*%+,-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>&amp;'(')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>/0,-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>.&amp;&amp;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>1# 789,-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>12,2,3455/6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>3:;;9,-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4" w:after="0"/>
              <w:ind w:left="38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>*&lt;6=,&gt;,'',(,'?,&amp;.</w:t>
            </w:r>
          </w:p>
          <w:p>
            <w:pPr>
              <w:autoSpaceDN w:val="0"/>
              <w:autoSpaceDE w:val="0"/>
              <w:widowControl/>
              <w:spacing w:line="320" w:lineRule="exact" w:before="0" w:after="0"/>
              <w:ind w:left="360" w:right="1152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 xml:space="preserve">24642/,4@5/45,*265/,A*&lt; </w:t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 xml:space="preserve">89,% +#B %;,6# #CD#%,68;E#" </w:t>
            </w:r>
            <w:r>
              <w:br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 xml:space="preserve">62*4F </w:t>
            </w:r>
            <w:r>
              <w:br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>62*4F,4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11"/>
        <w:gridCol w:w="1311"/>
        <w:gridCol w:w="1311"/>
        <w:gridCol w:w="1311"/>
        <w:gridCol w:w="1311"/>
        <w:gridCol w:w="1311"/>
        <w:gridCol w:w="1311"/>
        <w:gridCol w:w="1311"/>
        <w:gridCol w:w="1311"/>
      </w:tblGrid>
      <w:tr>
        <w:trPr>
          <w:trHeight w:hRule="exact" w:val="290"/>
        </w:trPr>
        <w:tc>
          <w:tcPr>
            <w:tcW w:type="dxa" w:w="7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98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20"/>
              </w:rPr>
              <w:t>,G,;9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9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20"/>
              </w:rPr>
              <w:t>.?.</w:t>
            </w:r>
          </w:p>
        </w:tc>
      </w:tr>
      <w:tr>
        <w:trPr>
          <w:trHeight w:hRule="exact" w:val="330"/>
        </w:trPr>
        <w:tc>
          <w:tcPr>
            <w:tcW w:type="dxa" w:w="56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8" w:after="0"/>
              <w:ind w:left="0" w:right="0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VWVV</w:t>
            </w:r>
          </w:p>
        </w:tc>
      </w:tr>
      <w:tr>
        <w:trPr>
          <w:trHeight w:hRule="exact" w:val="380"/>
        </w:trPr>
        <w:tc>
          <w:tcPr>
            <w:tcW w:type="dxa" w:w="11799"/>
            <w:gridSpan w:val="9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4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0" w:right="312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]\h]a\fg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338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\K</w:t>
              <w:br/>
              <w:t>]a\fg</w:t>
            </w:r>
          </w:p>
        </w:tc>
        <w:tc>
          <w:tcPr>
            <w:tcW w:type="dxa" w:w="6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218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.?)),4@5,/0-.i(4@51*&lt;,=,.?..(,j5F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</w:tblGrid>
      <w:tr>
        <w:trPr>
          <w:trHeight w:hRule="exact" w:val="140"/>
        </w:trPr>
        <w:tc>
          <w:tcPr>
            <w:tcW w:type="dxa" w:w="3270"/>
            <w:tcBorders>
              <w:end w:sz="7.998549461364746" w:val="single" w:color="#000000"/>
              <w:bottom w:sz="7.99855852127075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3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7.99854946136474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3270"/>
            <w:tcBorders>
              <w:top w:sz="7.998558521270752" w:val="single" w:color="#000000"/>
              <w:bottom w:sz="7.99855852127075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0.0" w:type="dxa"/>
            </w:tblPr>
            <w:tblGrid>
              <w:gridCol w:w="3270"/>
            </w:tblGrid>
            <w:tr>
              <w:trPr>
                <w:trHeight w:hRule="exact" w:val="360"/>
              </w:trPr>
              <w:tc>
                <w:tcPr>
                  <w:tcW w:type="dxa" w:w="1440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40" w:after="0"/>
                    <w:ind w:left="292" w:right="0" w:firstLine="0"/>
                    <w:jc w:val="left"/>
                  </w:pPr>
                  <w:r>
                    <w:rPr>
                      <w:rFonts w:ascii="Type3 (148 0 R)" w:hAnsi="Type3 (148 0 R)" w:eastAsia="Type3 (148 0 R)"/>
                      <w:b w:val="0"/>
                      <w:i w:val="0"/>
                      <w:color w:val="000000"/>
                      <w:sz w:val="14"/>
                    </w:rPr>
                    <w:t>[\]^</w:t>
                  </w:r>
                  <w:r>
                    <w:rPr>
                      <w:rFonts w:ascii="Type3 (148 0 R)" w:hAnsi="Type3 (148 0 R)" w:eastAsia="Type3 (148 0 R)"/>
                      <w:b w:val="0"/>
                      <w:i w:val="0"/>
                      <w:color w:val="000000"/>
                      <w:sz w:val="14"/>
                    </w:rPr>
                    <w:t>k`l`g]^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8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mg</w:t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_</w:t>
            </w:r>
          </w:p>
        </w:tc>
        <w:tc>
          <w:tcPr>
            <w:tcW w:type="dxa" w:w="122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mg</w:t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 xml:space="preserve">_^okln </w:t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_a[bc\n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218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K</w:t>
              <w:br/>
            </w:r>
          </w:p>
        </w:tc>
        <w:tc>
          <w:tcPr>
            <w:tcW w:type="dxa" w:w="114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20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58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shd w:val="clear" w:color="auto" w:fill="e6ecfa"/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QRS</w:t>
            </w:r>
          </w:p>
        </w:tc>
        <w:tc>
          <w:tcPr>
            <w:tcW w:type="dxa" w:w="104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102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HI</w:t>
            </w:r>
          </w:p>
        </w:tc>
        <w:tc>
          <w:tcPr>
            <w:tcW w:type="dxa" w:w="60"/>
            <w:tcBorders>
              <w:end w:sz="7.99855852127075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20" w:lineRule="exact" w:before="9452" w:after="0"/>
        <w:ind w:left="0" w:right="6302" w:firstLine="0"/>
        <w:jc w:val="right"/>
      </w:pPr>
      <w:r>
        <w:rPr>
          <w:rFonts w:ascii="Type3 (148 0 R)" w:hAnsi="Type3 (148 0 R)" w:eastAsia="Type3 (148 0 R)"/>
          <w:b w:val="0"/>
          <w:i w:val="0"/>
          <w:color w:val="000000"/>
          <w:sz w:val="12"/>
        </w:rPr>
        <w:t xml:space="preserve">', </w:t>
      </w:r>
      <w:r>
        <w:rPr>
          <w:rFonts w:ascii="Type3 (148 0 R)" w:hAnsi="Type3 (148 0 R)" w:eastAsia="Type3 (148 0 R)"/>
          <w:b w:val="0"/>
          <w:i w:val="0"/>
          <w:color w:val="000000"/>
          <w:sz w:val="12"/>
        </w:rPr>
        <w:t>'</w:t>
      </w:r>
    </w:p>
    <w:sectPr w:rsidR="00FC693F" w:rsidRPr="0006063C" w:rsidSect="00034616">
      <w:pgSz w:w="11900" w:h="16840"/>
      <w:pgMar w:top="564" w:right="20" w:bottom="0" w:left="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