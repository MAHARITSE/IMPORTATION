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112" w:lineRule="exact" w:before="0" w:after="0"/>
        <w:ind w:left="0" w:right="67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70" w:lineRule="exact" w:before="2166" w:after="124"/>
        <w:ind w:left="0" w:right="25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97" w:type="dxa"/>
      </w:tblPr>
      <w:tblGrid>
        <w:gridCol w:w="5220"/>
        <w:gridCol w:w="5220"/>
      </w:tblGrid>
      <w:tr>
        <w:trPr>
          <w:trHeight w:hRule="exact" w:val="3172"/>
        </w:trPr>
        <w:tc>
          <w:tcPr>
            <w:tcW w:type="dxa" w:w="6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0" w:right="81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 xml:space="preserve">D9 </w:t>
            </w:r>
          </w:p>
        </w:tc>
        <w:tc>
          <w:tcPr>
            <w:tcW w:type="dxa" w:w="3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924" w:after="0"/>
              <w:ind w:left="83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9"/>
              </w:rPr>
              <w:t>BCB-*B*E</w:t>
            </w:r>
          </w:p>
        </w:tc>
      </w:tr>
    </w:tbl>
    <w:p>
      <w:pPr>
        <w:autoSpaceDN w:val="0"/>
        <w:autoSpaceDE w:val="0"/>
        <w:widowControl/>
        <w:spacing w:line="208" w:lineRule="exact" w:before="656" w:after="0"/>
        <w:ind w:left="0" w:right="838" w:firstLine="0"/>
        <w:jc w:val="right"/>
      </w:pP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PPPPPPP,E</w:t>
      </w:r>
      <w:r>
        <w:rPr>
          <w:w w:val="98.5313960484096"/>
          <w:rFonts w:ascii="Type3 (24 0 R)" w:hAnsi="Type3 (24 0 R)" w:eastAsia="Type3 (24 0 R)"/>
          <w:b w:val="0"/>
          <w:i w:val="0"/>
          <w:color w:val="000000"/>
          <w:sz w:val="21"/>
        </w:rPr>
        <w:t>C*BDPPPPPPP</w:t>
      </w:r>
    </w:p>
    <w:p>
      <w:pPr>
        <w:autoSpaceDN w:val="0"/>
        <w:autoSpaceDE w:val="0"/>
        <w:widowControl/>
        <w:spacing w:line="244" w:lineRule="exact" w:before="614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FF8 7?FD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 xml:space="preserve"> 7899 G/?.7H ?I8JK FF.7F75H8? &lt; 5/K ,EC*BDBB 5?L;9 &lt; 5/K 94/./498/&gt;</w:t>
      </w:r>
    </w:p>
    <w:p>
      <w:pPr>
        <w:autoSpaceDN w:val="0"/>
        <w:autoSpaceDE w:val="0"/>
        <w:widowControl/>
        <w:spacing w:line="244" w:lineRule="exact" w:before="6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K FK&gt;I.&lt;M/ F85K8H8K7 9FN.85/FO</w:t>
      </w:r>
    </w:p>
    <w:p>
      <w:pPr>
        <w:autoSpaceDN w:val="0"/>
        <w:autoSpaceDE w:val="0"/>
        <w:widowControl/>
        <w:spacing w:line="244" w:lineRule="exact" w:before="376" w:after="0"/>
        <w:ind w:left="38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br/>
        <w:t xml:space="preserve"> 5/8&lt; 5/FK&gt;H.7&gt;FO</w:t>
      </w:r>
    </w:p>
    <w:p>
      <w:pPr>
        <w:autoSpaceDN w:val="0"/>
        <w:tabs>
          <w:tab w:pos="4374" w:val="left"/>
        </w:tabs>
        <w:autoSpaceDE w:val="0"/>
        <w:widowControl/>
        <w:spacing w:line="236" w:lineRule="exact" w:before="2766" w:after="336"/>
        <w:ind w:left="114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8/7948? </w:t>
      </w:r>
      <w:r>
        <w:rPr>
          <w:rFonts w:ascii="Type3 (24 0 R)" w:hAnsi="Type3 (24 0 R)" w:eastAsia="Type3 (24 0 R)"/>
          <w:b w:val="0"/>
          <w:i w:val="0"/>
          <w:color w:val="000000"/>
          <w:sz w:val="19"/>
        </w:rPr>
        <w:t xml:space="preserve">K7I.&lt;M/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2..?K.5&gt; F=45I48? FK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220"/>
        <w:gridCol w:w="5220"/>
      </w:tblGrid>
      <w:tr>
        <w:trPr>
          <w:trHeight w:hRule="exact" w:val="34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66" w:after="0"/>
              <w:ind w:left="9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"#$%&amp;%$'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0" w:right="187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:4?9 K&gt;=8/K 5./ I.&lt;M/ !</w:t>
            </w:r>
          </w:p>
        </w:tc>
      </w:tr>
    </w:tbl>
    <w:p>
      <w:pPr>
        <w:autoSpaceDN w:val="0"/>
        <w:autoSpaceDE w:val="0"/>
        <w:widowControl/>
        <w:spacing w:line="170" w:lineRule="exact" w:before="12" w:after="0"/>
        <w:ind w:left="0" w:right="153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>4567 !22</w:t>
        <w:br/>
        <w:t xml:space="preserve">3 </w:t>
      </w:r>
    </w:p>
    <w:p>
      <w:pPr>
        <w:autoSpaceDN w:val="0"/>
        <w:autoSpaceDE w:val="0"/>
        <w:widowControl/>
        <w:spacing w:line="170" w:lineRule="exact" w:before="94" w:after="0"/>
        <w:ind w:left="0" w:right="380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7"/>
        </w:rPr>
        <w:t xml:space="preserve"> H8F !</w:t>
      </w:r>
    </w:p>
    <w:p>
      <w:pPr>
        <w:autoSpaceDN w:val="0"/>
        <w:autoSpaceDE w:val="0"/>
        <w:widowControl/>
        <w:spacing w:line="244" w:lineRule="exact" w:before="350" w:after="60"/>
        <w:ind w:left="734" w:right="0" w:firstLine="0"/>
        <w:jc w:val="left"/>
      </w:pP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=N /</w:t>
      </w:r>
      <w:r>
        <w:rPr>
          <w:w w:val="101.89011891682942"/>
          <w:rFonts w:ascii="Type3 (24 0 R)" w:hAnsi="Type3 (24 0 R)" w:eastAsia="Type3 (24 0 R)"/>
          <w:b w:val="0"/>
          <w:i w:val="0"/>
          <w:color w:val="000000"/>
          <w:sz w:val="24"/>
        </w:rPr>
        <w:t>K 9Q.?K? !:? F/4/8.5</w:t>
        <w:br/>
        <w:t>?48FK F45/&gt;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610"/>
        <w:gridCol w:w="2610"/>
        <w:gridCol w:w="2610"/>
        <w:gridCol w:w="2610"/>
      </w:tblGrid>
      <w:tr>
        <w:trPr>
          <w:trHeight w:hRule="exact" w:val="29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0" w:right="10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.&lt;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K7=&gt;5&gt;R8I848? !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br/>
              <w:br/>
              <w:t>2</w:t>
              <w:br/>
              <w:t>:</w:t>
              <w:br/>
            </w:r>
          </w:p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62" w:after="146"/>
              <w:ind w:left="0" w:right="15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6.00000000000023" w:type="dxa"/>
            </w:tblPr>
            <w:tblGrid>
              <w:gridCol w:w="3500"/>
            </w:tblGrid>
            <w:tr>
              <w:trPr>
                <w:trHeight w:hRule="exact" w:val="750"/>
              </w:trPr>
              <w:tc>
                <w:tcPr>
                  <w:tcW w:type="dxa" w:w="331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08" w:val="left"/>
                    </w:tabs>
                    <w:autoSpaceDE w:val="0"/>
                    <w:widowControl/>
                    <w:spacing w:line="188" w:lineRule="exact" w:before="438" w:after="0"/>
                    <w:ind w:left="18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.5/45/!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PP,EC*BOBBPP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62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7 .5/4;5.9454&lt;=4.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104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7"/>
              </w:rPr>
              <w:t>@</w:t>
            </w:r>
          </w:p>
        </w:tc>
        <w:tc>
          <w:tcPr>
            <w:tcW w:type="dxa" w:w="2610"/>
            <w:vMerge/>
            <w:tcBorders/>
          </w:tcPr>
          <w:p/>
        </w:tc>
      </w:tr>
      <w:tr>
        <w:trPr>
          <w:trHeight w:hRule="exact" w:val="930"/>
        </w:trPr>
        <w:tc>
          <w:tcPr>
            <w:tcW w:type="dxa" w:w="5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986" w:type="dxa"/>
            </w:tblPr>
            <w:tblGrid>
              <w:gridCol w:w="1405"/>
              <w:gridCol w:w="1405"/>
              <w:gridCol w:w="1405"/>
              <w:gridCol w:w="1405"/>
            </w:tblGrid>
            <w:tr>
              <w:trPr>
                <w:trHeight w:hRule="exact" w:val="750"/>
              </w:trPr>
              <w:tc>
                <w:tcPr>
                  <w:tcW w:type="dxa" w:w="184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58" w:val="left"/>
                    </w:tabs>
                    <w:autoSpaceDE w:val="0"/>
                    <w:widowControl/>
                    <w:spacing w:line="376" w:lineRule="exact" w:before="0" w:after="0"/>
                    <w:ind w:left="18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2.K 4567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BBBBC</w:t>
                  </w:r>
                </w:p>
              </w:tc>
              <w:tc>
                <w:tcPr>
                  <w:tcW w:type="dxa" w:w="1842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6" w:val="left"/>
                    </w:tabs>
                    <w:autoSpaceDE w:val="0"/>
                    <w:widowControl/>
                    <w:spacing w:line="376" w:lineRule="exact" w:before="0" w:after="0"/>
                    <w:ind w:left="196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2.K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78IS /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BBB,-</w:t>
                  </w:r>
                </w:p>
              </w:tc>
              <w:tc>
                <w:tcPr>
                  <w:tcW w:type="dxa" w:w="140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76" w:val="left"/>
                    </w:tabs>
                    <w:autoSpaceDE w:val="0"/>
                    <w:widowControl/>
                    <w:spacing w:line="376" w:lineRule="exact" w:before="0" w:after="0"/>
                    <w:ind w:left="104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K 2.&lt;M/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,)*BB-BB*BB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300"/>
            </w:tblGrid>
            <w:tr>
              <w:trPr>
                <w:trHeight w:hRule="exact" w:val="750"/>
              </w:trPr>
              <w:tc>
                <w:tcPr>
                  <w:tcW w:type="dxa" w:w="111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8" w:val="left"/>
                    </w:tabs>
                    <w:autoSpaceDE w:val="0"/>
                    <w:widowControl/>
                    <w:spacing w:line="376" w:lineRule="exact" w:before="0" w:after="0"/>
                    <w:ind w:left="16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 xml:space="preserve">29&gt;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7"/>
                    </w:rPr>
                    <w:t>(C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2" w:lineRule="exact" w:before="208" w:after="0"/>
        <w:ind w:left="0" w:right="5768" w:firstLine="0"/>
        <w:jc w:val="right"/>
      </w:pPr>
      <w:r>
        <w:rPr>
          <w:w w:val="102.60296734896572"/>
          <w:rFonts w:ascii="Type3 (24 0 R)" w:hAnsi="Type3 (24 0 R)" w:eastAsia="Type3 (24 0 R)"/>
          <w:b w:val="0"/>
          <w:i w:val="0"/>
          <w:color w:val="000000"/>
          <w:sz w:val="11"/>
        </w:rPr>
        <w:t>T</w:t>
      </w:r>
    </w:p>
    <w:p>
      <w:pPr>
        <w:sectPr>
          <w:pgSz w:w="12240" w:h="15840"/>
          <w:pgMar w:top="96" w:right="1274" w:bottom="0" w:left="5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832" w:firstLine="0"/>
        <w:jc w:val="right"/>
      </w:pPr>
      <w:r>
        <w:rPr>
          <w:w w:val="102.60296734896572"/>
          <w:rFonts w:ascii="Type3 (98 0 R)" w:hAnsi="Type3 (98 0 R)" w:eastAsia="Type3 (98 0 R)"/>
          <w:b w:val="0"/>
          <w:i w:val="0"/>
          <w:color w:val="000000"/>
          <w:sz w:val="11"/>
        </w:rPr>
        <w:t>!</w:t>
      </w:r>
    </w:p>
    <w:p>
      <w:pPr>
        <w:autoSpaceDN w:val="0"/>
        <w:autoSpaceDE w:val="0"/>
        <w:widowControl/>
        <w:spacing w:line="168" w:lineRule="exact" w:before="454" w:after="734"/>
        <w:ind w:left="168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7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1" w:type="dxa"/>
      </w:tblPr>
      <w:tblGrid>
        <w:gridCol w:w="5550"/>
        <w:gridCol w:w="5550"/>
      </w:tblGrid>
      <w:tr>
        <w:trPr>
          <w:trHeight w:hRule="exact" w:val="1956"/>
        </w:trPr>
        <w:tc>
          <w:tcPr>
            <w:tcW w:type="dxa" w:w="52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362" w:after="0"/>
              <w:ind w:left="1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+',-.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()*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68" w:lineRule="exact" w:before="132" w:after="0"/>
              <w:ind w:left="1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01-.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()/)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32" w:after="0"/>
              <w:ind w:left="1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3%"9:;-.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2-30452-672208</w:t>
            </w:r>
          </w:p>
          <w:p>
            <w:pPr>
              <w:autoSpaceDN w:val="0"/>
              <w:tabs>
                <w:tab w:pos="2078" w:val="left"/>
              </w:tabs>
              <w:autoSpaceDE w:val="0"/>
              <w:widowControl/>
              <w:spacing w:line="170" w:lineRule="exact" w:before="150" w:after="0"/>
              <w:ind w:left="19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6=&gt;&gt;;-.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080076&lt;</w:t>
            </w:r>
          </w:p>
        </w:tc>
        <w:tc>
          <w:tcPr>
            <w:tcW w:type="dxa" w:w="550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94" w:after="0"/>
              <w:ind w:left="338" w:right="1008" w:firstLine="18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+?85-@-))-A-)-(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&lt;787&lt;0-7B2072-+&lt;820-C+?</w:t>
            </w:r>
          </w:p>
          <w:p>
            <w:pPr>
              <w:autoSpaceDN w:val="0"/>
              <w:autoSpaceDE w:val="0"/>
              <w:widowControl/>
              <w:spacing w:line="300" w:lineRule="exact" w:before="0" w:after="0"/>
              <w:ind w:left="338" w:right="2448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:;-'",%D"'&gt;-8%"%EF%'-8:&gt;G%$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 xml:space="preserve">8&lt;+7H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7"/>
              </w:rPr>
              <w:t>8&lt;+7H-7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036" w:type="dxa"/>
      </w:tblPr>
      <w:tblGrid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  <w:gridCol w:w="653"/>
      </w:tblGrid>
      <w:tr>
        <w:trPr>
          <w:trHeight w:hRule="exact" w:val="256"/>
        </w:trPr>
        <w:tc>
          <w:tcPr>
            <w:tcW w:type="dxa" w:w="6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352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9"/>
              </w:rPr>
              <w:t>-I-&gt;;</w:t>
            </w:r>
          </w:p>
        </w:tc>
        <w:tc>
          <w:tcPr>
            <w:tcW w:type="dxa" w:w="4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0" w:right="187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9"/>
              </w:rPr>
              <w:t>A</w:t>
            </w:r>
          </w:p>
        </w:tc>
      </w:tr>
      <w:tr>
        <w:trPr>
          <w:trHeight w:hRule="exact" w:val="700"/>
        </w:trPr>
        <w:tc>
          <w:tcPr>
            <w:tcW w:type="dxa" w:w="110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04" w:type="dxa"/>
            </w:tblPr>
            <w:tblGrid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  <w:gridCol w:w="1108"/>
            </w:tblGrid>
            <w:tr>
              <w:trPr>
                <w:trHeight w:hRule="exact" w:val="208"/>
              </w:trPr>
              <w:tc>
                <w:tcPr>
                  <w:tcW w:type="dxa" w:w="8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6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0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4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0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8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7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16"/>
                  <w:tcBorders>
                    <w:start w:sz="7.52422571182251" w:val="single" w:color="#000000"/>
                    <w:top w:sz="7.52422571182251" w:val="single" w:color="#000000"/>
                    <w:end w:sz="7.52422571182251" w:val="single" w:color="#000000"/>
                    <w:bottom w:sz="7.52422571182251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092" w:val="left"/>
                <w:tab w:pos="4838" w:val="left"/>
                <w:tab w:pos="5826" w:val="left"/>
                <w:tab w:pos="6856" w:val="left"/>
                <w:tab w:pos="7800" w:val="left"/>
                <w:tab w:pos="10470" w:val="left"/>
              </w:tabs>
              <w:autoSpaceDE w:val="0"/>
              <w:widowControl/>
              <w:spacing w:line="132" w:lineRule="exact" w:before="0" w:after="0"/>
              <w:ind w:left="120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PQ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ON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N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M</w:t>
              <w:br/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L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R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STU </w:t>
            </w:r>
            <w:r>
              <w:tab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JK</w:t>
            </w:r>
          </w:p>
          <w:p>
            <w:pPr>
              <w:autoSpaceDN w:val="0"/>
              <w:autoSpaceDE w:val="0"/>
              <w:widowControl/>
              <w:spacing w:line="130" w:lineRule="exact" w:before="168" w:after="0"/>
              <w:ind w:left="12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*(/V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" w:type="dxa"/>
            </w:tblPr>
            <w:tblGrid>
              <w:gridCol w:w="11080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932" w:val="left"/>
              </w:tabs>
              <w:autoSpaceDE w:val="0"/>
              <w:widowControl/>
              <w:spacing w:line="132" w:lineRule="exact" w:before="0" w:after="0"/>
              <w:ind w:left="9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W</w:t>
              <w:br/>
              <w:t xml:space="preserve">! 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LXYZ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 N[W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06.0" w:type="dxa"/>
            </w:tblPr>
            <w:tblGrid>
              <w:gridCol w:w="11080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6598" w:val="left"/>
              </w:tabs>
              <w:autoSpaceDE w:val="0"/>
              <w:widowControl/>
              <w:spacing w:line="132" w:lineRule="exact" w:before="0" w:after="0"/>
              <w:ind w:left="580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N\] ^_! 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NN</w:t>
              <w:br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` </w:t>
              <w:br/>
              <w:t>NSNN</w:t>
              <w:br/>
              <w:t xml:space="preserve">` </w:t>
              <w:br/>
              <w:t>` aZTU</w:t>
            </w:r>
          </w:p>
        </w:tc>
      </w:tr>
      <w:tr>
        <w:trPr>
          <w:trHeight w:hRule="exact" w:val="200"/>
        </w:trPr>
        <w:tc>
          <w:tcPr>
            <w:tcW w:type="dxa" w:w="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/(A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2-+5-87670</w:t>
            </w:r>
          </w:p>
        </w:tc>
        <w:tc>
          <w:tcPr>
            <w:tcW w:type="dxa" w:w="29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0" w:after="0"/>
              <w:ind w:left="4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&lt;787&lt;0-7B2072-+&lt;820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-I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24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A-I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A-I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3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6" w:after="0"/>
              <w:ind w:left="0" w:right="351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70&lt;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8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-V.-82-+7782--Ab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12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*(/V</w:t>
            </w:r>
          </w:p>
        </w:tc>
        <w:tc>
          <w:tcPr>
            <w:tcW w:type="dxa" w:w="10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6"/>
            </w:tblGrid>
            <w:tr>
              <w:trPr>
                <w:trHeight w:hRule="exact" w:val="262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5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4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LXYZ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 N[W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2" w:after="0"/>
              <w:ind w:left="0" w:right="15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Bc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232"/>
            </w:tblGrid>
            <w:tr>
              <w:trPr>
                <w:trHeight w:hRule="exact" w:val="262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N\] ^_!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4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NN</w:t>
              <w:br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` </w:t>
              <w:br/>
              <w:t>NSNN</w:t>
              <w:br/>
              <w:t xml:space="preserve">` </w:t>
              <w:br/>
              <w:t>` aZTU</w:t>
            </w:r>
          </w:p>
        </w:tc>
      </w:tr>
      <w:tr>
        <w:trPr>
          <w:trHeight w:hRule="exact" w:val="220"/>
        </w:trPr>
        <w:tc>
          <w:tcPr>
            <w:tcW w:type="dxa" w:w="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/(A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2-+5-87670</w:t>
            </w:r>
          </w:p>
        </w:tc>
        <w:tc>
          <w:tcPr>
            <w:tcW w:type="dxa" w:w="29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4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&lt;787&lt;0-7B2072-+&lt;820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-I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0" w:right="12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(-/I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-I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6" w:after="0"/>
              <w:ind w:left="10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" w:after="0"/>
              <w:ind w:left="0" w:right="351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70&lt;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4" w:after="0"/>
              <w:ind w:left="18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2??2+0-A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12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*(/V)</w:t>
            </w:r>
          </w:p>
        </w:tc>
        <w:tc>
          <w:tcPr>
            <w:tcW w:type="dxa" w:w="10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6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5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2" w:after="0"/>
              <w:ind w:left="4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LXYZ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 N[W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0" w:after="0"/>
              <w:ind w:left="0" w:right="15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Bc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232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N\] ^_!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2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NN</w:t>
              <w:br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` </w:t>
              <w:br/>
              <w:t>NSNN</w:t>
              <w:br/>
              <w:t xml:space="preserve">` </w:t>
              <w:br/>
              <w:t>` aZTU</w:t>
            </w:r>
          </w:p>
        </w:tc>
      </w:tr>
      <w:tr>
        <w:trPr>
          <w:trHeight w:hRule="exact" w:val="200"/>
        </w:trPr>
        <w:tc>
          <w:tcPr>
            <w:tcW w:type="dxa" w:w="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/(A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2-+5-87670</w:t>
            </w:r>
          </w:p>
        </w:tc>
        <w:tc>
          <w:tcPr>
            <w:tcW w:type="dxa" w:w="29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56" w:after="0"/>
              <w:ind w:left="4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&lt;787&lt;0-7B2072-+&lt;820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(-I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0" w:right="12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24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-AI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)-I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0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" w:after="0"/>
              <w:ind w:left="0" w:right="351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70&lt;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0" w:after="0"/>
              <w:ind w:left="18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?+H+</w:t>
            </w:r>
          </w:p>
        </w:tc>
      </w:tr>
      <w:tr>
        <w:trPr>
          <w:trHeight w:hRule="exact" w:val="40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12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*(/V</w:t>
            </w:r>
          </w:p>
        </w:tc>
        <w:tc>
          <w:tcPr>
            <w:tcW w:type="dxa" w:w="10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6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5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4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LXYZ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 N[W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8" w:after="0"/>
              <w:ind w:left="0" w:right="15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Bc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232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0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N\] ^_!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23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NN</w:t>
              <w:br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` </w:t>
              <w:br/>
              <w:t>NSNN</w:t>
              <w:br/>
              <w:t xml:space="preserve">` </w:t>
              <w:br/>
              <w:t>` aZTU</w:t>
            </w:r>
          </w:p>
        </w:tc>
      </w:tr>
      <w:tr>
        <w:trPr>
          <w:trHeight w:hRule="exact" w:val="220"/>
        </w:trPr>
        <w:tc>
          <w:tcPr>
            <w:tcW w:type="dxa" w:w="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/(A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2-+5-87670</w:t>
            </w:r>
          </w:p>
        </w:tc>
        <w:tc>
          <w:tcPr>
            <w:tcW w:type="dxa" w:w="29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2" w:after="0"/>
              <w:ind w:left="4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&lt;787&lt;0-7B2072-+&lt;820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-I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0" w:right="12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1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-(I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-I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2" w:after="0"/>
              <w:ind w:left="10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</w:tr>
      <w:tr>
        <w:trPr>
          <w:trHeight w:hRule="exact" w:val="220"/>
        </w:trPr>
        <w:tc>
          <w:tcPr>
            <w:tcW w:type="dxa" w:w="53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" w:after="0"/>
              <w:ind w:left="0" w:right="351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70&lt;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68" w:after="0"/>
              <w:ind w:left="18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&lt;d-2+</w:t>
            </w:r>
          </w:p>
        </w:tc>
      </w:tr>
      <w:tr>
        <w:trPr>
          <w:trHeight w:hRule="exact" w:val="38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12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*(/VA</w:t>
            </w:r>
          </w:p>
        </w:tc>
        <w:tc>
          <w:tcPr>
            <w:tcW w:type="dxa" w:w="10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.99999999999997" w:type="dxa"/>
            </w:tblPr>
            <w:tblGrid>
              <w:gridCol w:w="1086"/>
            </w:tblGrid>
            <w:tr>
              <w:trPr>
                <w:trHeight w:hRule="exact" w:val="264"/>
              </w:trPr>
              <w:tc>
                <w:tcPr>
                  <w:tcW w:type="dxa" w:w="940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19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W</w:t>
              <w:br/>
              <w:t>!</w:t>
            </w:r>
          </w:p>
        </w:tc>
        <w:tc>
          <w:tcPr>
            <w:tcW w:type="dxa" w:w="25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4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LXYZ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 N[W</w:t>
            </w:r>
          </w:p>
        </w:tc>
        <w:tc>
          <w:tcPr>
            <w:tcW w:type="dxa" w:w="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06" w:after="0"/>
              <w:ind w:left="0" w:right="15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Bc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6.00000000000023" w:type="dxa"/>
            </w:tblPr>
            <w:tblGrid>
              <w:gridCol w:w="1232"/>
            </w:tblGrid>
            <w:tr>
              <w:trPr>
                <w:trHeight w:hRule="exact" w:val="264"/>
              </w:trPr>
              <w:tc>
                <w:tcPr>
                  <w:tcW w:type="dxa" w:w="996"/>
                  <w:tcBorders>
                    <w:start w:sz="3.762112855911255" w:val="single" w:color="#000000"/>
                    <w:top w:sz="3.762112855911255" w:val="single" w:color="#000000"/>
                    <w:end w:sz="3.762112855911255" w:val="single" w:color="#000000"/>
                    <w:bottom w:sz="3.7621128559112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2" w:lineRule="exact" w:before="0" w:after="0"/>
              <w:ind w:left="0" w:right="25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N\] ^_!</w:t>
            </w:r>
          </w:p>
        </w:tc>
        <w:tc>
          <w:tcPr>
            <w:tcW w:type="dxa" w:w="45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1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NN</w:t>
              <w:br/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` </w:t>
              <w:br/>
              <w:t>NSNN</w:t>
              <w:br/>
              <w:t xml:space="preserve">` </w:t>
              <w:br/>
              <w:t>` aZTU</w:t>
            </w:r>
          </w:p>
        </w:tc>
      </w:tr>
      <w:tr>
        <w:trPr>
          <w:trHeight w:hRule="exact" w:val="220"/>
        </w:trPr>
        <w:tc>
          <w:tcPr>
            <w:tcW w:type="dxa" w:w="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/(A</w:t>
            </w:r>
          </w:p>
        </w:tc>
        <w:tc>
          <w:tcPr>
            <w:tcW w:type="dxa" w:w="15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2-+5-87670</w:t>
            </w:r>
          </w:p>
        </w:tc>
        <w:tc>
          <w:tcPr>
            <w:tcW w:type="dxa" w:w="29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0" w:after="0"/>
              <w:ind w:left="4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&lt;787&lt;0-7B2072-+&lt;820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-I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0" w:right="122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(I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60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)-I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5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(I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88" w:after="0"/>
              <w:ind w:left="10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</w:t>
            </w:r>
          </w:p>
        </w:tc>
      </w:tr>
      <w:tr>
        <w:trPr>
          <w:trHeight w:hRule="exact" w:val="352"/>
        </w:trPr>
        <w:tc>
          <w:tcPr>
            <w:tcW w:type="dxa" w:w="53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8" w:after="0"/>
              <w:ind w:left="0" w:right="351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70&lt;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6" w:after="0"/>
              <w:ind w:left="18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+75-?&lt;8</w:t>
            </w:r>
          </w:p>
        </w:tc>
      </w:tr>
      <w:tr>
        <w:trPr>
          <w:trHeight w:hRule="exact" w:val="358"/>
        </w:trPr>
        <w:tc>
          <w:tcPr>
            <w:tcW w:type="dxa" w:w="15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594"/>
            </w:tblGrid>
            <w:tr>
              <w:trPr>
                <w:trHeight w:hRule="exact" w:val="338"/>
              </w:trPr>
              <w:tc>
                <w:tcPr>
                  <w:tcW w:type="dxa" w:w="1504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6" w:after="0"/>
                    <w:ind w:left="272" w:right="0" w:firstLine="0"/>
                    <w:jc w:val="left"/>
                  </w:pPr>
                  <w:r>
                    <w:rPr>
                      <w:w w:val="101.28741631141077"/>
                      <w:rFonts w:ascii="Type3 (98 0 R)" w:hAnsi="Type3 (98 0 R)" w:eastAsia="Type3 (98 0 R)"/>
                      <w:b w:val="0"/>
                      <w:i w:val="0"/>
                      <w:color w:val="000000"/>
                      <w:sz w:val="13"/>
                    </w:rPr>
                    <w:t>j_k\</w:t>
                  </w:r>
                  <w:r>
                    <w:rPr>
                      <w:w w:val="101.28741631141077"/>
                      <w:rFonts w:ascii="Type3 (98 0 R)" w:hAnsi="Type3 (98 0 R)" w:eastAsia="Type3 (98 0 R)"/>
                      <w:b w:val="0"/>
                      <w:i w:val="0"/>
                      <w:color w:val="000000"/>
                      <w:sz w:val="13"/>
                    </w:rPr>
                    <w:t>lmnjop_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226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LZiqaLf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21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br/>
              <w:t>kn_st u!</w:t>
            </w:r>
          </w:p>
        </w:tc>
        <w:tc>
          <w:tcPr>
            <w:tcW w:type="dxa" w:w="13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48" w:after="0"/>
              <w:ind w:left="0" w:right="220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r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iZie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ef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YZZgZZ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ZgZZ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9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YheiZgZZ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238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LiaaZgZZ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20" w:after="0"/>
              <w:ind w:left="0" w:right="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ZgZZ</w:t>
            </w:r>
          </w:p>
        </w:tc>
      </w:tr>
      <w:tr>
        <w:trPr>
          <w:trHeight w:hRule="exact" w:val="302"/>
        </w:trPr>
        <w:tc>
          <w:tcPr>
            <w:tcW w:type="dxa" w:w="40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92" w:after="0"/>
              <w:ind w:left="0" w:right="306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k_ vkn_st !</w:t>
            </w:r>
          </w:p>
        </w:tc>
        <w:tc>
          <w:tcPr>
            <w:tcW w:type="dxa" w:w="12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10" w:after="0"/>
              <w:ind w:left="30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_M</w:t>
              <w:br/>
              <w:t>kn_st !</w:t>
            </w:r>
          </w:p>
        </w:tc>
        <w:tc>
          <w:tcPr>
            <w:tcW w:type="dxa" w:w="57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100" w:after="0"/>
              <w:ind w:left="186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2-30452-?8-01)VA3V3+?-5-/(A-0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0000000000001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130"/>
        </w:trPr>
        <w:tc>
          <w:tcPr>
            <w:tcW w:type="dxa" w:w="3068"/>
            <w:tcBorders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0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6"/>
            <w:tcBorders>
              <w:start w:sz="7.5242257118225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3068"/>
            <w:tcBorders>
              <w:start w:sz="7.52422571182251" w:val="single" w:color="#000000"/>
              <w:top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9.99999999999997" w:type="dxa"/>
            </w:tblPr>
            <w:tblGrid>
              <w:gridCol w:w="3068"/>
            </w:tblGrid>
            <w:tr>
              <w:trPr>
                <w:trHeight w:hRule="exact" w:val="338"/>
              </w:trPr>
              <w:tc>
                <w:tcPr>
                  <w:tcW w:type="dxa" w:w="1354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2" w:lineRule="exact" w:before="226" w:after="0"/>
                    <w:ind w:left="274" w:right="0" w:firstLine="0"/>
                    <w:jc w:val="left"/>
                  </w:pPr>
                  <w:r>
                    <w:rPr>
                      <w:w w:val="101.28741631141077"/>
                      <w:rFonts w:ascii="Type3 (98 0 R)" w:hAnsi="Type3 (98 0 R)" w:eastAsia="Type3 (98 0 R)"/>
                      <w:b w:val="0"/>
                      <w:i w:val="0"/>
                      <w:color w:val="000000"/>
                      <w:sz w:val="13"/>
                    </w:rPr>
                    <w:t>j_k\</w:t>
                  </w:r>
                  <w:r>
                    <w:rPr>
                      <w:w w:val="101.28741631141077"/>
                      <w:rFonts w:ascii="Type3 (98 0 R)" w:hAnsi="Type3 (98 0 R)" w:eastAsia="Type3 (98 0 R)"/>
                      <w:b w:val="0"/>
                      <w:i w:val="0"/>
                      <w:color w:val="000000"/>
                      <w:sz w:val="13"/>
                    </w:rPr>
                    <w:t>wm^mtk\!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4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xt 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l </w:t>
            </w:r>
          </w:p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xt 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 xml:space="preserve">l \]w^ y </w:t>
            </w: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l njop_ y</w:t>
            </w:r>
          </w:p>
        </w:tc>
        <w:tc>
          <w:tcPr>
            <w:tcW w:type="dxa" w:w="5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0" w:right="204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M</w:t>
              <w:br/>
            </w:r>
          </w:p>
        </w:tc>
        <w:tc>
          <w:tcPr>
            <w:tcW w:type="dxa" w:w="1070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192" w:right="0" w:firstLine="0"/>
              <w:jc w:val="lef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548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66" w:right="0" w:firstLine="0"/>
              <w:jc w:val="left"/>
            </w:pPr>
            <w:r>
              <w:rPr>
                <w:shd w:val="clear" w:color="auto" w:fill="e6ecfa"/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R</w:t>
            </w:r>
            <w:r>
              <w:rPr>
                <w:shd w:val="clear" w:color="auto" w:fill="e6ecfa"/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STU</w:t>
            </w:r>
          </w:p>
        </w:tc>
        <w:tc>
          <w:tcPr>
            <w:tcW w:type="dxa" w:w="97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7.52422571182251" w:val="single" w:color="#000000"/>
              <w:top w:sz="7.52422571182251" w:val="single" w:color="#000000"/>
              <w:end w:sz="7.52422571182251" w:val="single" w:color="#000000"/>
              <w:bottom w:sz="7.52422571182251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50" w:after="0"/>
              <w:ind w:left="0" w:right="98" w:firstLine="0"/>
              <w:jc w:val="right"/>
            </w:pPr>
            <w:r>
              <w:rPr>
                <w:w w:val="101.28741631141077"/>
                <w:rFonts w:ascii="Type3 (98 0 R)" w:hAnsi="Type3 (98 0 R)" w:eastAsia="Type3 (98 0 R)"/>
                <w:b w:val="0"/>
                <w:i w:val="0"/>
                <w:color w:val="000000"/>
                <w:sz w:val="13"/>
              </w:rPr>
              <w:t>JK</w:t>
            </w:r>
          </w:p>
        </w:tc>
        <w:tc>
          <w:tcPr>
            <w:tcW w:type="dxa" w:w="56"/>
            <w:tcBorders>
              <w:end w:sz="7.52422571182251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2" w:lineRule="exact" w:before="4716" w:after="0"/>
        <w:ind w:left="0" w:right="5978" w:firstLine="0"/>
        <w:jc w:val="right"/>
      </w:pPr>
      <w:r>
        <w:rPr>
          <w:w w:val="102.60296734896572"/>
          <w:rFonts w:ascii="Type3 (98 0 R)" w:hAnsi="Type3 (98 0 R)" w:eastAsia="Type3 (98 0 R)"/>
          <w:b w:val="0"/>
          <w:i w:val="0"/>
          <w:color w:val="000000"/>
          <w:sz w:val="11"/>
        </w:rPr>
        <w:t>-</w:t>
      </w:r>
    </w:p>
    <w:sectPr w:rsidR="00FC693F" w:rsidRPr="0006063C" w:rsidSect="00034616">
      <w:pgSz w:w="12240" w:h="15840"/>
      <w:pgMar w:top="266" w:right="1064" w:bottom="0" w:left="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