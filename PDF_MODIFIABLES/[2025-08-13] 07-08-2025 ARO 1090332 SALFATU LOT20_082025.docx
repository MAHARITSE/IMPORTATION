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2" w:lineRule="exact" w:before="0" w:after="0"/>
        <w:ind w:left="0" w:right="0"/>
      </w:pPr>
    </w:p>
    <w:p>
      <w:pPr>
        <w:autoSpaceDN w:val="0"/>
        <w:autoSpaceDE w:val="0"/>
        <w:widowControl/>
        <w:spacing w:line="118" w:lineRule="exact" w:before="0" w:after="0"/>
        <w:ind w:left="0" w:right="71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"</w:t>
      </w:r>
    </w:p>
    <w:p>
      <w:pPr>
        <w:autoSpaceDN w:val="0"/>
        <w:autoSpaceDE w:val="0"/>
        <w:widowControl/>
        <w:spacing w:line="180" w:lineRule="exact" w:before="2292" w:after="130"/>
        <w:ind w:left="0" w:right="266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#$%&amp;'&amp;%(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23"/>
        <w:gridCol w:w="5523"/>
      </w:tblGrid>
      <w:tr>
        <w:trPr>
          <w:trHeight w:hRule="exact" w:val="3354"/>
        </w:trPr>
        <w:tc>
          <w:tcPr>
            <w:tcW w:type="dxa" w:w="6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0" w:right="85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D9!</w:t>
            </w: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88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/)/*2/2,</w:t>
            </w:r>
          </w:p>
        </w:tc>
      </w:tr>
    </w:tbl>
    <w:p>
      <w:pPr>
        <w:autoSpaceDN w:val="0"/>
        <w:autoSpaceDE w:val="0"/>
        <w:widowControl/>
        <w:spacing w:line="218" w:lineRule="exact" w:before="698" w:after="0"/>
        <w:ind w:left="0" w:right="88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OOOOOOO*2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0//DOOOOOOO</w:t>
      </w:r>
    </w:p>
    <w:p>
      <w:pPr>
        <w:autoSpaceDN w:val="0"/>
        <w:autoSpaceDE w:val="0"/>
        <w:widowControl/>
        <w:spacing w:line="258" w:lineRule="exact" w:before="65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!EE8!7@ED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!7899!F.@-7G!@H8IJ!EE-7E75G8@!=!5.J!*20//D//!5@K&lt;9!=!5.J!94.-.498.?</w:t>
      </w:r>
    </w:p>
    <w:p>
      <w:pPr>
        <w:autoSpaceDN w:val="0"/>
        <w:autoSpaceDE w:val="0"/>
        <w:widowControl/>
        <w:spacing w:line="258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J!EJ?H-=L.!E85J8G8J7!9EM-85.EN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>!5.8=!5.EJ?G-7?EN</w:t>
      </w:r>
    </w:p>
    <w:p>
      <w:pPr>
        <w:autoSpaceDN w:val="0"/>
        <w:tabs>
          <w:tab w:pos="4626" w:val="left"/>
        </w:tabs>
        <w:autoSpaceDE w:val="0"/>
        <w:widowControl/>
        <w:spacing w:line="250" w:lineRule="exact" w:before="2926" w:after="358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>8.7948@!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J7H-=L.!"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:--@J-5?!E&gt;45H48@!EJ!"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523"/>
        <w:gridCol w:w="5523"/>
      </w:tblGrid>
      <w:tr>
        <w:trPr>
          <w:trHeight w:hRule="exact" w:val="36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#$%&amp;'&amp;%(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8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;4@9!J?&gt;8.J!5-.!H-=L.!"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0"/>
        <w:ind w:left="0" w:right="223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4567!"</w:t>
      </w:r>
    </w:p>
    <w:p>
      <w:pPr>
        <w:autoSpaceDN w:val="0"/>
        <w:autoSpaceDE w:val="0"/>
        <w:widowControl/>
        <w:spacing w:line="180" w:lineRule="exact" w:before="100" w:after="0"/>
        <w:ind w:left="0" w:right="40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!G8E!"</w:t>
      </w:r>
    </w:p>
    <w:p>
      <w:pPr>
        <w:autoSpaceDN w:val="0"/>
        <w:autoSpaceDE w:val="0"/>
        <w:widowControl/>
        <w:spacing w:line="258" w:lineRule="exact" w:before="370" w:after="68"/>
        <w:ind w:left="776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&gt;M!.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J!9P-@J@!";@!E.4.8-5</w:t>
        <w:br/>
        <w:t>@48EJ!E45.?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761"/>
        <w:gridCol w:w="2761"/>
        <w:gridCol w:w="2761"/>
        <w:gridCol w:w="2761"/>
      </w:tblGrid>
      <w:tr>
        <w:trPr>
          <w:trHeight w:hRule="exact" w:val="2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-=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J7&gt;?5?Q8H848@!"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2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:</w:t>
              <w:br/>
              <w:t>;</w:t>
              <w:br/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156"/>
              <w:ind w:left="0" w:right="1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680"/>
            </w:tblGrid>
            <w:tr>
              <w:trPr>
                <w:trHeight w:hRule="exact" w:val="796"/>
              </w:trPr>
              <w:tc>
                <w:tcPr>
                  <w:tcW w:type="dxa" w:w="350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2" w:val="left"/>
                    </w:tabs>
                    <w:autoSpaceDE w:val="0"/>
                    <w:widowControl/>
                    <w:spacing w:line="198" w:lineRule="exact" w:before="462" w:after="0"/>
                    <w:ind w:left="188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-5.45."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OO*20//N//OO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7!-5.4&lt;5-9454=&gt;4-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1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2761"/>
            <w:vMerge/>
            <w:tcBorders/>
          </w:tcPr>
          <w:p/>
        </w:tc>
      </w:tr>
      <w:tr>
        <w:trPr>
          <w:trHeight w:hRule="exact" w:val="99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014" w:type="dxa"/>
            </w:tblPr>
            <w:tblGrid>
              <w:gridCol w:w="1188"/>
              <w:gridCol w:w="1188"/>
              <w:gridCol w:w="1188"/>
              <w:gridCol w:w="1188"/>
              <w:gridCol w:w="1188"/>
            </w:tblGrid>
            <w:tr>
              <w:trPr>
                <w:trHeight w:hRule="exact" w:val="796"/>
              </w:trPr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88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:-J!4567!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////,</w:t>
                  </w:r>
                </w:p>
              </w:tc>
              <w:tc>
                <w:tcPr>
                  <w:tcW w:type="dxa" w:w="40"/>
                  <w:tcBorders>
                    <w:start w:sz="7.960620403289795" w:val="single" w:color="#000000"/>
                    <w:end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:-J!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78HR!.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///C+</w:t>
                  </w:r>
                </w:p>
              </w:tc>
              <w:tc>
                <w:tcPr>
                  <w:tcW w:type="dxa" w:w="11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8" w:val="left"/>
                    </w:tabs>
                    <w:autoSpaceDE w:val="0"/>
                    <w:widowControl/>
                    <w:spacing w:line="398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3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J!:-=L.!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C12//+//2//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1400"/>
            </w:tblGrid>
            <w:tr>
              <w:trPr>
                <w:trHeight w:hRule="exact" w:val="796"/>
              </w:trPr>
              <w:tc>
                <w:tcPr>
                  <w:tcW w:type="dxa" w:w="11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28" w:val="left"/>
                    </w:tabs>
                    <w:autoSpaceDE w:val="0"/>
                    <w:widowControl/>
                    <w:spacing w:line="398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:9?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*,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222" w:after="0"/>
        <w:ind w:left="0" w:right="6104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S</w:t>
      </w:r>
    </w:p>
    <w:p>
      <w:pPr>
        <w:sectPr>
          <w:pgSz w:w="11900" w:h="16840"/>
          <w:pgMar w:top="124" w:right="268" w:bottom="0" w:left="5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97 0 R)" w:hAnsi="Type3 (97 0 R)" w:eastAsia="Type3 (97 0 R)"/>
          <w:b w:val="0"/>
          <w:i w:val="0"/>
          <w:color w:val="000000"/>
          <w:sz w:val="12"/>
        </w:rPr>
        <w:t>!</w:t>
      </w:r>
      <w:r>
        <w:rPr>
          <w:rFonts w:ascii="Type3 (97 0 R)" w:hAnsi="Type3 (97 0 R)" w:eastAsia="Type3 (97 0 R)"/>
          <w:b w:val="0"/>
          <w:i w:val="0"/>
          <w:color w:val="000000"/>
          <w:sz w:val="12"/>
        </w:rPr>
        <w:t>"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8"/>
        </w:rPr>
        <w:t>#$%&amp;'&amp;%(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382" w:after="0"/>
              <w:ind w:left="2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*(+,-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)) 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/0,-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1&amp;#789,-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12,2,3455/6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60" w:after="0"/>
              <w:ind w:left="2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3:;;9,-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*&lt;6=,&gt;,, ,?,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24642/,4@5/45,*265/,A*&lt;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89,(#+&amp;B#(;,6&amp;#&amp;CD&amp;(,68;E&amp;%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62*4F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62*4F,4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272"/>
        </w:trPr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20"/>
              </w:rPr>
              <w:t>,G,;9</w:t>
            </w:r>
          </w:p>
        </w:tc>
        <w:tc>
          <w:tcPr>
            <w:tcW w:type="dxa" w:w="4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3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358"/>
        </w:trPr>
        <w:tc>
          <w:tcPr>
            <w:tcW w:type="dxa" w:w="116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NO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ML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K</w:t>
              <w:br/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QRS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HI</w:t>
            </w:r>
          </w:p>
        </w:tc>
      </w:tr>
      <w:tr>
        <w:trPr>
          <w:trHeight w:hRule="exact" w:val="382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?W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"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1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L^_!`a"</w:t>
            </w:r>
          </w:p>
        </w:tc>
        <w:tc>
          <w:tcPr>
            <w:tcW w:type="dxa" w:w="4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1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</w:tr>
      <w:tr>
        <w:trPr>
          <w:trHeight w:hRule="exact" w:val="228"/>
        </w:trPr>
        <w:tc>
          <w:tcPr>
            <w:tcW w:type="dxa" w:w="2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9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T&lt;4/14/4/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1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248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4"/>
        </w:rPr>
        <w:t>T&lt;42,UV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44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?W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"</w:t>
            </w: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15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5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L^_!`a"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4" w:after="0"/>
              <w:ind w:left="12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4" w:after="0"/>
              <w:ind w:left="0" w:right="1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24"/>
        </w:trPr>
        <w:tc>
          <w:tcPr>
            <w:tcW w:type="dxa" w:w="1068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8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T&lt;4/14/4/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1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5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),G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106"/>
        <w:ind w:left="1248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4"/>
        </w:rPr>
        <w:t>T&lt;42,UV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322"/>
        </w:trPr>
        <w:tc>
          <w:tcPr>
            <w:tcW w:type="dxa" w:w="90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?W</w:t>
            </w:r>
          </w:p>
        </w:tc>
        <w:tc>
          <w:tcPr>
            <w:tcW w:type="dxa" w:w="1036"/>
            <w:vMerge w:val="restart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"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0" w:right="22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L^_!`a"</w:t>
            </w:r>
          </w:p>
        </w:tc>
        <w:tc>
          <w:tcPr>
            <w:tcW w:type="dxa" w:w="2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4" w:after="0"/>
              <w:ind w:left="8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4" w:after="0"/>
              <w:ind w:left="0" w:right="1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85"/>
        </w:trPr>
        <w:tc>
          <w:tcPr>
            <w:tcW w:type="dxa" w:w="90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2" w:after="0"/>
              <w:ind w:left="14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) </w:t>
            </w:r>
          </w:p>
        </w:tc>
        <w:tc>
          <w:tcPr>
            <w:tcW w:type="dxa" w:w="1068"/>
            <w:vMerge/>
            <w:tcBorders>
              <w:start w:sz="3.9803102016448975" w:val="single" w:color="#000000"/>
            </w:tcBorders>
          </w:tcPr>
          <w:p/>
        </w:tc>
        <w:tc>
          <w:tcPr>
            <w:tcW w:type="dxa" w:w="2136"/>
            <w:gridSpan w:val="2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3204"/>
            <w:gridSpan w:val="3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68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55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T&lt;4/14/4/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1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.,G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13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),G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90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?W?</w:t>
            </w:r>
          </w:p>
        </w:tc>
        <w:tc>
          <w:tcPr>
            <w:tcW w:type="dxa" w:w="4736"/>
            <w:gridSpan w:val="4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28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T&lt;42,UV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T46b2F4/5</w:t>
            </w:r>
          </w:p>
        </w:tc>
        <w:tc>
          <w:tcPr>
            <w:tcW w:type="dxa" w:w="2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8" w:after="0"/>
              <w:ind w:left="8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8" w:after="0"/>
              <w:ind w:left="0" w:right="1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43"/>
        </w:trPr>
        <w:tc>
          <w:tcPr>
            <w:tcW w:type="dxa" w:w="1068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"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22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L^_!`a"</w:t>
            </w:r>
          </w:p>
        </w:tc>
        <w:tc>
          <w:tcPr>
            <w:tcW w:type="dxa" w:w="3204"/>
            <w:gridSpan w:val="3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90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2" w:after="0"/>
              <w:ind w:left="14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) </w:t>
            </w:r>
          </w:p>
        </w:tc>
        <w:tc>
          <w:tcPr>
            <w:tcW w:type="dxa" w:w="155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T&lt;4/14/4/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2" w:after="0"/>
              <w:ind w:left="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3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90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?W </w:t>
            </w:r>
          </w:p>
        </w:tc>
        <w:tc>
          <w:tcPr>
            <w:tcW w:type="dxa" w:w="4736"/>
            <w:gridSpan w:val="4"/>
            <w:vMerge w:val="restart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28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T&lt;42,UV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1068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4272"/>
            <w:gridSpan w:val="4"/>
            <w:vMerge/>
            <w:tcBorders>
              <w:start w:sz="3.9803102016448975" w:val="single" w:color="#000000"/>
            </w:tcBorders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@5/4,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1068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036"/>
            <w:vMerge w:val="restart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"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4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11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L^_!`a"</w:t>
            </w:r>
          </w:p>
        </w:tc>
        <w:tc>
          <w:tcPr>
            <w:tcW w:type="dxa" w:w="2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301"/>
        </w:trPr>
        <w:tc>
          <w:tcPr>
            <w:tcW w:type="dxa" w:w="1068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068"/>
            <w:vMerge/>
            <w:tcBorders>
              <w:start w:sz="3.9803102016448975" w:val="single" w:color="#000000"/>
            </w:tcBorders>
          </w:tcPr>
          <w:p/>
        </w:tc>
        <w:tc>
          <w:tcPr>
            <w:tcW w:type="dxa" w:w="2136"/>
            <w:gridSpan w:val="2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3204"/>
            <w:gridSpan w:val="3"/>
            <w:vMerge/>
            <w:tcBorders/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8" w:after="0"/>
              <w:ind w:left="8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8" w:after="0"/>
              <w:ind w:left="0" w:right="1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17"/>
        </w:trPr>
        <w:tc>
          <w:tcPr>
            <w:tcW w:type="dxa" w:w="90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4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) </w:t>
            </w:r>
          </w:p>
        </w:tc>
        <w:tc>
          <w:tcPr>
            <w:tcW w:type="dxa" w:w="155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/414/44/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2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3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8" w:after="106"/>
        <w:ind w:left="1344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4"/>
        </w:rPr>
        <w:t>/4/2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96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?Wc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"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18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L^_!`a"</w:t>
            </w:r>
          </w:p>
        </w:tc>
        <w:tc>
          <w:tcPr>
            <w:tcW w:type="dxa" w:w="3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1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56" w:after="0"/>
              <w:ind w:left="1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00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8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) 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/414/44/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49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.,G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5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122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/4/2</w:t>
            </w:r>
          </w:p>
        </w:tc>
        <w:tc>
          <w:tcPr>
            <w:tcW w:type="dxa" w:w="5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18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@5/4,4/d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1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15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?W)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"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6" w:after="0"/>
              <w:ind w:left="0" w:right="18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L^_!`a"</w:t>
            </w:r>
          </w:p>
        </w:tc>
        <w:tc>
          <w:tcPr>
            <w:tcW w:type="dxa" w:w="3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1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8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) 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/414/44/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1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49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2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6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5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122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/4/2</w:t>
            </w:r>
          </w:p>
        </w:tc>
        <w:tc>
          <w:tcPr>
            <w:tcW w:type="dxa" w:w="5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18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5e,4/d</w:t>
            </w:r>
          </w:p>
        </w:tc>
        <w:tc>
          <w:tcPr>
            <w:tcW w:type="dxa" w:w="680"/>
            <w:vMerge w:val="restart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50" w:after="0"/>
              <w:ind w:left="1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15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?W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"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6" w:after="0"/>
              <w:ind w:left="0" w:right="18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L^_!`a"</w:t>
            </w:r>
          </w:p>
        </w:tc>
        <w:tc>
          <w:tcPr>
            <w:tcW w:type="dxa" w:w="3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1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979"/>
            <w:vMerge/>
            <w:tcBorders>
              <w:bottom w:sz="1.592124104499817" w:val="single" w:color="#000000"/>
            </w:tcBorders>
          </w:tcPr>
          <w:p/>
        </w:tc>
      </w:tr>
      <w:tr>
        <w:trPr>
          <w:trHeight w:hRule="exact" w:val="179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8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) 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/414/44/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1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49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14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16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79"/>
            <w:vMerge/>
            <w:tcBorders>
              <w:bottom w:sz="1.592124104499817" w:val="single" w:color="#000000"/>
            </w:tcBorders>
          </w:tcPr>
          <w:p/>
        </w:tc>
      </w:tr>
      <w:tr>
        <w:trPr>
          <w:trHeight w:hRule="exact" w:val="68"/>
        </w:trPr>
        <w:tc>
          <w:tcPr>
            <w:tcW w:type="dxa" w:w="5534"/>
            <w:gridSpan w:val="6"/>
            <w:vMerge w:val="restart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22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/4/2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>
              <w:bottom w:sz="1.592124104499817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5874"/>
            <w:gridSpan w:val="6"/>
            <w:vMerge/>
            <w:tcBorders>
              <w:bottom w:sz="1.592124104499817" w:val="single" w:color="#000000"/>
            </w:tcBorders>
          </w:tcPr>
          <w:p/>
        </w:tc>
        <w:tc>
          <w:tcPr>
            <w:tcW w:type="dxa" w:w="5400"/>
            <w:gridSpan w:val="5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8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41=</w:t>
            </w:r>
          </w:p>
        </w:tc>
        <w:tc>
          <w:tcPr>
            <w:tcW w:type="dxa" w:w="979"/>
            <w:vMerge/>
            <w:tcBorders>
              <w:bottom w:sz="1.592124104499817" w:val="single" w:color="#000000"/>
            </w:tcBorders>
          </w:tcPr>
          <w:p/>
        </w:tc>
      </w:tr>
      <w:tr>
        <w:trPr>
          <w:trHeight w:hRule="exact" w:val="486"/>
        </w:trPr>
        <w:tc>
          <w:tcPr>
            <w:tcW w:type="dxa" w:w="1574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6" w:after="0"/>
              <w:ind w:left="27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iaj^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klminoa!"</w:t>
            </w:r>
          </w:p>
        </w:tc>
        <w:tc>
          <w:tcPr>
            <w:tcW w:type="dxa" w:w="88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6" w:after="0"/>
              <w:ind w:left="0" w:right="3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JffZhhp</w:t>
            </w:r>
          </w:p>
        </w:tc>
        <w:tc>
          <w:tcPr>
            <w:tcW w:type="dxa" w:w="19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43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jmars!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t"</w:t>
            </w:r>
          </w:p>
        </w:tc>
        <w:tc>
          <w:tcPr>
            <w:tcW w:type="dxa" w:w="112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ffqOYqO</w:t>
            </w:r>
          </w:p>
        </w:tc>
        <w:tc>
          <w:tcPr>
            <w:tcW w:type="dxa" w:w="150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1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[Y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Yffgff</w:t>
            </w:r>
          </w:p>
        </w:tc>
        <w:tc>
          <w:tcPr>
            <w:tcW w:type="dxa" w:w="11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3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fgff</w:t>
            </w:r>
          </w:p>
        </w:tc>
        <w:tc>
          <w:tcPr>
            <w:tcW w:type="dxa" w:w="170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9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hY[ffgff</w:t>
            </w:r>
          </w:p>
        </w:tc>
        <w:tc>
          <w:tcPr>
            <w:tcW w:type="dxa" w:w="10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1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[Zffgff</w:t>
            </w:r>
          </w:p>
        </w:tc>
        <w:tc>
          <w:tcPr>
            <w:tcW w:type="dxa" w:w="6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fgff</w:t>
            </w:r>
          </w:p>
        </w:tc>
      </w:tr>
      <w:tr>
        <w:trPr>
          <w:trHeight w:hRule="exact" w:val="318"/>
        </w:trPr>
        <w:tc>
          <w:tcPr>
            <w:tcW w:type="dxa" w:w="44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0" w:right="58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ja!ujmars!"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aK</w:t>
              <w:br/>
              <w:t>jmars!"</w:t>
            </w:r>
          </w:p>
        </w:tc>
        <w:tc>
          <w:tcPr>
            <w:tcW w:type="dxa" w:w="5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18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.,16,2465, W 16W1*&lt;,=,)  ,b5F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140"/>
        </w:trPr>
        <w:tc>
          <w:tcPr>
            <w:tcW w:type="dxa" w:w="3244"/>
            <w:tcBorders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3244"/>
            <w:tcBorders>
              <w:start w:sz="7.960620403289795" w:val="single" w:color="#000000"/>
              <w:top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9.99999999999997" w:type="dxa"/>
            </w:tblPr>
            <w:tblGrid>
              <w:gridCol w:w="3244"/>
            </w:tblGrid>
            <w:tr>
              <w:trPr>
                <w:trHeight w:hRule="exact" w:val="358"/>
              </w:trPr>
              <w:tc>
                <w:tcPr>
                  <w:tcW w:type="dxa" w:w="1432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240" w:after="0"/>
                    <w:ind w:left="290" w:right="0" w:firstLine="0"/>
                    <w:jc w:val="left"/>
                  </w:pPr>
                  <w:r>
                    <w:rPr>
                      <w:rFonts w:ascii="Type3 (97 0 R)" w:hAnsi="Type3 (97 0 R)" w:eastAsia="Type3 (97 0 R)"/>
                      <w:b w:val="0"/>
                      <w:i w:val="0"/>
                      <w:color w:val="000000"/>
                      <w:sz w:val="14"/>
                    </w:rPr>
                    <w:t>iaj^</w:t>
                  </w:r>
                  <w:r>
                    <w:rPr>
                      <w:rFonts w:ascii="Type3 (97 0 R)" w:hAnsi="Type3 (97 0 R)" w:eastAsia="Type3 (97 0 R)"/>
                      <w:b w:val="0"/>
                      <w:i w:val="0"/>
                      <w:color w:val="000000"/>
                      <w:sz w:val="14"/>
                    </w:rPr>
                    <w:t>vl`lsj^"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ws!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k!</w:t>
            </w: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ws!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k!^_v`!x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k!minoa!x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0" w:right="21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K</w:t>
              <w:br/>
            </w:r>
          </w:p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20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shd w:val="clear" w:color="auto" w:fill="e6ecfa"/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QRS</w:t>
            </w:r>
          </w:p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0" w:right="1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HI</w:t>
            </w:r>
          </w:p>
        </w:tc>
        <w:tc>
          <w:tcPr>
            <w:tcW w:type="dxa" w:w="58"/>
            <w:tcBorders>
              <w:end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8" w:lineRule="exact" w:before="2362" w:after="0"/>
        <w:ind w:left="0" w:right="6324" w:firstLine="0"/>
        <w:jc w:val="right"/>
      </w:pPr>
      <w:r>
        <w:rPr>
          <w:rFonts w:ascii="Type3 (97 0 R)" w:hAnsi="Type3 (97 0 R)" w:eastAsia="Type3 (97 0 R)"/>
          <w:b w:val="0"/>
          <w:i w:val="0"/>
          <w:color w:val="000000"/>
          <w:sz w:val="12"/>
        </w:rPr>
        <w:t>,</w:t>
      </w:r>
    </w:p>
    <w:sectPr w:rsidR="00FC693F" w:rsidRPr="0006063C" w:rsidSect="00034616">
      <w:pgSz w:w="11900" w:h="16840"/>
      <w:pgMar w:top="302" w:right="48" w:bottom="0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