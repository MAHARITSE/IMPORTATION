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112" w:lineRule="exact" w:before="0" w:after="0"/>
        <w:ind w:left="0" w:right="67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70" w:lineRule="exact" w:before="2166" w:after="124"/>
        <w:ind w:left="0" w:right="25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220"/>
        <w:gridCol w:w="5220"/>
      </w:tblGrid>
      <w:tr>
        <w:trPr>
          <w:trHeight w:hRule="exact" w:val="3172"/>
        </w:trPr>
        <w:tc>
          <w:tcPr>
            <w:tcW w:type="dxa" w:w="6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0" w:right="81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 xml:space="preserve">D7 </w:t>
            </w:r>
          </w:p>
        </w:tc>
        <w:tc>
          <w:tcPr>
            <w:tcW w:type="dxa" w:w="3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83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,+,))A)B</w:t>
            </w:r>
          </w:p>
        </w:tc>
      </w:tr>
    </w:tbl>
    <w:p>
      <w:pPr>
        <w:autoSpaceDN w:val="0"/>
        <w:autoSpaceDE w:val="0"/>
        <w:widowControl/>
        <w:spacing w:line="208" w:lineRule="exact" w:before="656" w:after="0"/>
        <w:ind w:left="0" w:right="860" w:firstLine="0"/>
        <w:jc w:val="right"/>
      </w:pP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NNNNNN*B(</w:t>
      </w: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CBADNNNNNN</w:t>
      </w:r>
    </w:p>
    <w:p>
      <w:pPr>
        <w:autoSpaceDN w:val="0"/>
        <w:autoSpaceDE w:val="0"/>
        <w:widowControl/>
        <w:spacing w:line="244" w:lineRule="exact" w:before="614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EE6 5&gt;ED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5677 F.&gt;-5G &gt;H61I EE-5E53G6&gt; ; 3.I *B(CBADAA 3&gt;J:7 ; 3.I 72</w:t>
      </w:r>
    </w:p>
    <w:p>
      <w:pPr>
        <w:autoSpaceDN w:val="0"/>
        <w:autoSpaceDE w:val="0"/>
        <w:widowControl/>
        <w:spacing w:line="244" w:lineRule="exact" w:before="6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.-.276.=I EI=H-;K. E63I6G6I5 7EL-63.EM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br/>
        <w:t xml:space="preserve"> 3.6; 3.EI=G-5=EM</w:t>
      </w:r>
    </w:p>
    <w:p>
      <w:pPr>
        <w:autoSpaceDN w:val="0"/>
        <w:tabs>
          <w:tab w:pos="4374" w:val="left"/>
        </w:tabs>
        <w:autoSpaceDE w:val="0"/>
        <w:widowControl/>
        <w:spacing w:line="236" w:lineRule="exact" w:before="2766" w:after="336"/>
        <w:ind w:left="114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6.5726&gt; </w:t>
      </w: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I5H-;K.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8--&gt;I-3= E&lt;23H26&gt; EI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220"/>
        <w:gridCol w:w="5220"/>
      </w:tblGrid>
      <w:tr>
        <w:trPr>
          <w:trHeight w:hRule="exact" w:val="34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"#$%&amp;%$'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87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92&gt;7 I=&lt;6.I 3-. H-;K. !</w:t>
            </w:r>
          </w:p>
        </w:tc>
      </w:tr>
    </w:tbl>
    <w:p>
      <w:pPr>
        <w:autoSpaceDN w:val="0"/>
        <w:autoSpaceDE w:val="0"/>
        <w:widowControl/>
        <w:spacing w:line="170" w:lineRule="exact" w:before="12" w:after="0"/>
        <w:ind w:left="0" w:right="22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2345 !</w:t>
        <w:br/>
        <w:t>1</w:t>
        <w:br/>
      </w:r>
    </w:p>
    <w:p>
      <w:pPr>
        <w:autoSpaceDN w:val="0"/>
        <w:autoSpaceDE w:val="0"/>
        <w:widowControl/>
        <w:spacing w:line="170" w:lineRule="exact" w:before="94" w:after="0"/>
        <w:ind w:left="0" w:right="380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 G6E !</w:t>
      </w:r>
    </w:p>
    <w:p>
      <w:pPr>
        <w:autoSpaceDN w:val="0"/>
        <w:autoSpaceDE w:val="0"/>
        <w:widowControl/>
        <w:spacing w:line="244" w:lineRule="exact" w:before="350" w:after="60"/>
        <w:ind w:left="734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&lt;L .</w:t>
      </w: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I 7O-&gt;I&gt; !9&gt; E.2.6-3</w:t>
        <w:br/>
        <w:t>&gt;26EI E23.=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610"/>
        <w:gridCol w:w="2610"/>
        <w:gridCol w:w="2610"/>
        <w:gridCol w:w="2610"/>
      </w:tblGrid>
      <w:tr>
        <w:trPr>
          <w:trHeight w:hRule="exact" w:val="29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0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-;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I5&lt;=3=P6H626&gt; !</w:t>
            </w:r>
          </w:p>
        </w:tc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br/>
              <w:br/>
              <w:t>8</w:t>
              <w:br/>
              <w:t>9</w:t>
              <w:br/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2" w:after="146"/>
              <w:ind w:left="0" w:right="15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3500"/>
            </w:tblGrid>
            <w:tr>
              <w:trPr>
                <w:trHeight w:hRule="exact" w:val="750"/>
              </w:trPr>
              <w:tc>
                <w:tcPr>
                  <w:tcW w:type="dxa" w:w="331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08" w:val="left"/>
                    </w:tabs>
                    <w:autoSpaceDE w:val="0"/>
                    <w:widowControl/>
                    <w:spacing w:line="188" w:lineRule="exact" w:before="438" w:after="0"/>
                    <w:ind w:left="18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-3.23.!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NN*B(CBAMAANN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62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5 -3.2:3-7232;&lt;2-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?</w:t>
            </w:r>
          </w:p>
        </w:tc>
        <w:tc>
          <w:tcPr>
            <w:tcW w:type="dxa" w:w="2610"/>
            <w:vMerge/>
            <w:tcBorders/>
          </w:tcPr>
          <w:p/>
        </w:tc>
      </w:tr>
      <w:tr>
        <w:trPr>
          <w:trHeight w:hRule="exact" w:val="93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986" w:type="dxa"/>
            </w:tblPr>
            <w:tblGrid>
              <w:gridCol w:w="1405"/>
              <w:gridCol w:w="1405"/>
              <w:gridCol w:w="1405"/>
              <w:gridCol w:w="1405"/>
            </w:tblGrid>
            <w:tr>
              <w:trPr>
                <w:trHeight w:hRule="exact" w:val="750"/>
              </w:trPr>
              <w:tc>
                <w:tcPr>
                  <w:tcW w:type="dxa" w:w="184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58" w:val="left"/>
                    </w:tabs>
                    <w:autoSpaceDE w:val="0"/>
                    <w:widowControl/>
                    <w:spacing w:line="376" w:lineRule="exact" w:before="0" w:after="0"/>
                    <w:ind w:left="18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8-I 2345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AAAAB</w:t>
                  </w:r>
                </w:p>
              </w:tc>
              <w:tc>
                <w:tcPr>
                  <w:tcW w:type="dxa" w:w="184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6" w:val="left"/>
                    </w:tabs>
                    <w:autoSpaceDE w:val="0"/>
                    <w:widowControl/>
                    <w:spacing w:line="376" w:lineRule="exact" w:before="0" w:after="0"/>
                    <w:ind w:left="196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8-I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56HQ .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AAAC,</w:t>
                  </w:r>
                </w:p>
              </w:tc>
              <w:tc>
                <w:tcPr>
                  <w:tcW w:type="dxa" w:w="140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6" w:val="left"/>
                    </w:tabs>
                    <w:autoSpaceDE w:val="0"/>
                    <w:widowControl/>
                    <w:spacing w:line="376" w:lineRule="exact" w:before="0" w:after="0"/>
                    <w:ind w:left="104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0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I 8-;K.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C*)AA,AA)AA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00"/>
            </w:tblGrid>
            <w:tr>
              <w:trPr>
                <w:trHeight w:hRule="exact" w:val="750"/>
              </w:trPr>
              <w:tc>
                <w:tcPr>
                  <w:tcW w:type="dxa" w:w="111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98" w:val="left"/>
                    </w:tabs>
                    <w:autoSpaceDE w:val="0"/>
                    <w:widowControl/>
                    <w:spacing w:line="376" w:lineRule="exact" w:before="0" w:after="0"/>
                    <w:ind w:left="16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87=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(B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08" w:after="0"/>
        <w:ind w:left="0" w:right="571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 xml:space="preserve">S </w:t>
      </w: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R</w:t>
      </w:r>
    </w:p>
    <w:p>
      <w:pPr>
        <w:sectPr>
          <w:pgSz w:w="12240" w:h="15840"/>
          <w:pgMar w:top="96" w:right="1274" w:bottom="0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754" w:firstLine="0"/>
        <w:jc w:val="right"/>
      </w:pPr>
      <w:r>
        <w:rPr>
          <w:w w:val="102.60296734896572"/>
          <w:rFonts w:ascii="Type3 (97 0 R)" w:hAnsi="Type3 (97 0 R)" w:eastAsia="Type3 (97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4"/>
        <w:ind w:left="168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11"/>
        <w:gridCol w:w="5511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(()*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(*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1%"89:-.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1234-3566/7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3&lt;==:-.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/7//53;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94" w:after="0"/>
              <w:ind w:left="338" w:right="1008" w:firstLine="18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+27&gt;-?-))--)@-(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;575;/-5A6/56-+;76/-B+2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9:-'",%C"'=-7%"%DE%'-79=F%$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7;+5G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7;+5G-5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1378"/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trHeight w:hRule="exact" w:val="256"/>
        </w:trPr>
        <w:tc>
          <w:tcPr>
            <w:tcW w:type="dxa" w:w="6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3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9"/>
              </w:rPr>
              <w:t>-H-=:</w:t>
            </w:r>
          </w:p>
        </w:tc>
        <w:tc>
          <w:tcPr>
            <w:tcW w:type="dxa" w:w="4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79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9"/>
              </w:rPr>
              <w:t>*</w:t>
            </w:r>
          </w:p>
        </w:tc>
      </w:tr>
      <w:tr>
        <w:trPr>
          <w:trHeight w:hRule="exact" w:val="700"/>
        </w:trPr>
        <w:tc>
          <w:tcPr>
            <w:tcW w:type="dxa" w:w="11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</w:tblGrid>
            <w:tr>
              <w:trPr>
                <w:trHeight w:hRule="exact" w:val="208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OP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NM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M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L</w:t>
              <w:br/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K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Q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RST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IJ</w:t>
            </w:r>
          </w:p>
          <w:p>
            <w:pPr>
              <w:autoSpaceDN w:val="0"/>
              <w:autoSpaceDE w:val="0"/>
              <w:widowControl/>
              <w:spacing w:line="130" w:lineRule="exact" w:before="168" w:after="0"/>
              <w:ind w:left="12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)W(4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8.0" w:type="dxa"/>
            </w:tblPr>
            <w:tblGrid>
              <w:gridCol w:w="1100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932" w:val="left"/>
              </w:tabs>
              <w:autoSpaceDE w:val="0"/>
              <w:widowControl/>
              <w:spacing w:line="132" w:lineRule="exact" w:before="0" w:after="0"/>
              <w:ind w:left="9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 xml:space="preserve">! 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YZ[K\]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^</w:t>
              <w:br/>
              <w:t>X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06.0" w:type="dxa"/>
            </w:tblPr>
            <w:tblGrid>
              <w:gridCol w:w="1100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6692" w:val="left"/>
              </w:tabs>
              <w:autoSpaceDE w:val="0"/>
              <w:widowControl/>
              <w:spacing w:line="132" w:lineRule="exact" w:before="0" w:after="0"/>
              <w:ind w:left="58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M_` ab!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</w:tr>
      <w:tr>
        <w:trPr>
          <w:trHeight w:hRule="exact" w:val="21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7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U25/5V75/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12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2" w:lineRule="exact" w:before="8" w:after="52"/>
        <w:ind w:left="1376" w:right="0" w:firstLine="0"/>
        <w:jc w:val="left"/>
      </w:pPr>
      <w:r>
        <w:rPr>
          <w:w w:val="101.28741631141077"/>
          <w:rFonts w:ascii="Type3 (97 0 R)" w:hAnsi="Type3 (97 0 R)" w:eastAsia="Type3 (97 0 R)"/>
          <w:b w:val="0"/>
          <w:i w:val="0"/>
          <w:color w:val="000000"/>
          <w:sz w:val="13"/>
        </w:rPr>
        <w:t>;6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43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)W(4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YZ[K\]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^</w:t>
              <w:br/>
              <w:t>X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AV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3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78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178"/>
        </w:trPr>
        <w:tc>
          <w:tcPr>
            <w:tcW w:type="dxa" w:w="787"/>
            <w:vMerge/>
            <w:tcBorders/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12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U25/5V75/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2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1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1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26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)W(4)</w:t>
            </w:r>
          </w:p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" w:after="0"/>
              <w:ind w:left="51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</w:t>
            </w:r>
          </w:p>
        </w:tc>
        <w:tc>
          <w:tcPr>
            <w:tcW w:type="dxa" w:w="4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4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A55++5/6-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4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414"/>
        </w:trPr>
        <w:tc>
          <w:tcPr>
            <w:tcW w:type="dxa" w:w="787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YZ[K\]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^</w:t>
              <w:br/>
              <w:t>X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AV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3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787"/>
            <w:vMerge/>
            <w:tcBorders/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2" w:after="0"/>
              <w:ind w:left="12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U25/5V75/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2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9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8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)W(4@</w:t>
            </w:r>
          </w:p>
        </w:tc>
        <w:tc>
          <w:tcPr>
            <w:tcW w:type="dxa" w:w="4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51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</w:t>
            </w:r>
          </w:p>
        </w:tc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1574"/>
            <w:gridSpan w:val="2"/>
            <w:vMerge/>
            <w:tcBorders/>
          </w:tcPr>
          <w:p/>
        </w:tc>
        <w:tc>
          <w:tcPr>
            <w:tcW w:type="dxa" w:w="2361"/>
            <w:gridSpan w:val="3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787"/>
            <w:vMerge/>
            <w:tcBorders/>
          </w:tcPr>
          <w:p/>
        </w:tc>
        <w:tc>
          <w:tcPr>
            <w:tcW w:type="dxa" w:w="3148"/>
            <w:gridSpan w:val="4"/>
            <w:vMerge/>
            <w:tcBorders/>
          </w:tcPr>
          <w:p/>
        </w:tc>
        <w:tc>
          <w:tcPr>
            <w:tcW w:type="dxa" w:w="4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;+5A/6--6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787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YZ[K\]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^</w:t>
              <w:br/>
              <w:t>X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AV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36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283"/>
        </w:trPr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1574"/>
            <w:gridSpan w:val="2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5509"/>
            <w:gridSpan w:val="7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183"/>
        </w:trPr>
        <w:tc>
          <w:tcPr>
            <w:tcW w:type="dxa" w:w="787"/>
            <w:vMerge/>
            <w:tcBorders/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12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U25/5V75/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2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9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)W(4</w:t>
            </w:r>
          </w:p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51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</w:t>
            </w:r>
          </w:p>
        </w:tc>
        <w:tc>
          <w:tcPr>
            <w:tcW w:type="dxa" w:w="4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AG+-V-A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0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415"/>
        </w:trPr>
        <w:tc>
          <w:tcPr>
            <w:tcW w:type="dxa" w:w="787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YZ[K\]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^</w:t>
              <w:br/>
              <w:t>X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AV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3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787"/>
            <w:vMerge/>
            <w:tcBorders/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12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U25/5V75/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6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)W(4</w:t>
            </w:r>
          </w:p>
        </w:tc>
        <w:tc>
          <w:tcPr>
            <w:tcW w:type="dxa" w:w="4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51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</w:t>
            </w:r>
          </w:p>
        </w:tc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1574"/>
            <w:gridSpan w:val="2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2361"/>
            <w:gridSpan w:val="3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787"/>
            <w:vMerge/>
            <w:tcBorders/>
          </w:tcPr>
          <w:p/>
        </w:tc>
        <w:tc>
          <w:tcPr>
            <w:tcW w:type="dxa" w:w="3148"/>
            <w:gridSpan w:val="4"/>
            <w:vMerge/>
            <w:tcBorders/>
          </w:tcPr>
          <w:p/>
        </w:tc>
        <w:tc>
          <w:tcPr>
            <w:tcW w:type="dxa" w:w="4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6/7G5/6-;++G6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787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34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YZ[KYZ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br/>
              <w:t>OX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36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IR</w:t>
              <w:br/>
              <w:t>IO</w:t>
              <w:br/>
              <w:t>T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283"/>
        </w:trPr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2361"/>
            <w:gridSpan w:val="3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5509"/>
            <w:gridSpan w:val="7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48" w:after="0"/>
              <w:ind w:left="1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</w:tr>
      <w:tr>
        <w:trPr>
          <w:trHeight w:hRule="exact" w:val="167"/>
        </w:trPr>
        <w:tc>
          <w:tcPr>
            <w:tcW w:type="dxa" w:w="787"/>
            <w:vMerge/>
            <w:tcBorders/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27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;6+5/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2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WH</w:t>
            </w:r>
          </w:p>
        </w:tc>
        <w:tc>
          <w:tcPr>
            <w:tcW w:type="dxa" w:w="109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8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)W(4*</w:t>
            </w:r>
          </w:p>
        </w:tc>
        <w:tc>
          <w:tcPr>
            <w:tcW w:type="dxa" w:w="4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6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1;-257V5/</w:t>
            </w:r>
          </w:p>
        </w:tc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2361"/>
            <w:gridSpan w:val="3"/>
            <w:vMerge/>
            <w:tcBorders/>
          </w:tcPr>
          <w:p/>
        </w:tc>
        <w:tc>
          <w:tcPr>
            <w:tcW w:type="dxa" w:w="1574"/>
            <w:gridSpan w:val="2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787"/>
            <w:vMerge/>
            <w:tcBorders/>
          </w:tcPr>
          <w:p/>
        </w:tc>
        <w:tc>
          <w:tcPr>
            <w:tcW w:type="dxa" w:w="3148"/>
            <w:gridSpan w:val="4"/>
            <w:vMerge/>
            <w:tcBorders/>
          </w:tcPr>
          <w:p/>
        </w:tc>
        <w:tc>
          <w:tcPr>
            <w:tcW w:type="dxa" w:w="4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-4.-76-+5576--c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131"/>
        </w:trPr>
        <w:tc>
          <w:tcPr>
            <w:tcW w:type="dxa" w:w="787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YZ[KYZ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br/>
              <w:t>OX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AV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36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IR</w:t>
              <w:br/>
              <w:t>IO</w:t>
              <w:br/>
              <w:t>T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1574"/>
            <w:gridSpan w:val="2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5509"/>
            <w:gridSpan w:val="7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2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180"/>
        </w:trPr>
        <w:tc>
          <w:tcPr>
            <w:tcW w:type="dxa" w:w="787"/>
            <w:vMerge/>
            <w:tcBorders/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27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;6+5/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2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1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1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26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233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5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)W(4(</w:t>
            </w:r>
          </w:p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4" w:after="0"/>
              <w:ind w:left="6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1;-257V5/</w:t>
            </w:r>
          </w:p>
        </w:tc>
        <w:tc>
          <w:tcPr>
            <w:tcW w:type="dxa" w:w="4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;75-A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2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415"/>
        </w:trPr>
        <w:tc>
          <w:tcPr>
            <w:tcW w:type="dxa" w:w="787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YZ[KYZ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br/>
              <w:t>OX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AV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3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IR</w:t>
              <w:br/>
              <w:t>IO</w:t>
              <w:br/>
              <w:t>T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787"/>
            <w:vMerge/>
            <w:tcBorders/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27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;6+5/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2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1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1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26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)W(4W</w:t>
            </w:r>
          </w:p>
        </w:tc>
        <w:tc>
          <w:tcPr>
            <w:tcW w:type="dxa" w:w="4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6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1;-257V5/</w:t>
            </w:r>
          </w:p>
        </w:tc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1574"/>
            <w:gridSpan w:val="2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2361"/>
            <w:gridSpan w:val="3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787"/>
            <w:vMerge/>
            <w:tcBorders/>
          </w:tcPr>
          <w:p/>
        </w:tc>
        <w:tc>
          <w:tcPr>
            <w:tcW w:type="dxa" w:w="3148"/>
            <w:gridSpan w:val="4"/>
            <w:vMerge/>
            <w:tcBorders/>
          </w:tcPr>
          <w:p/>
        </w:tc>
        <w:tc>
          <w:tcPr>
            <w:tcW w:type="dxa" w:w="4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67;-A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787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YZ[KYZ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br/>
              <w:t>OX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AV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36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IR</w:t>
              <w:br/>
              <w:t>IO</w:t>
              <w:br/>
              <w:t>T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283"/>
        </w:trPr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1574"/>
            <w:gridSpan w:val="2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787"/>
            <w:vMerge/>
            <w:tcBorders/>
          </w:tcPr>
          <w:p/>
        </w:tc>
        <w:tc>
          <w:tcPr>
            <w:tcW w:type="dxa" w:w="5509"/>
            <w:gridSpan w:val="7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6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185"/>
        </w:trPr>
        <w:tc>
          <w:tcPr>
            <w:tcW w:type="dxa" w:w="787"/>
            <w:vMerge/>
            <w:tcBorders/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27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;6+5/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2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1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9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227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)W(4</w:t>
            </w:r>
          </w:p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6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1;-257V5/</w:t>
            </w:r>
          </w:p>
        </w:tc>
        <w:tc>
          <w:tcPr>
            <w:tcW w:type="dxa" w:w="4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-;A65;/6-A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8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415"/>
        </w:trPr>
        <w:tc>
          <w:tcPr>
            <w:tcW w:type="dxa" w:w="787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3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YZ[K\e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3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  <w:tc>
          <w:tcPr>
            <w:tcW w:type="dxa" w:w="787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/5/15/5/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2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WH</w:t>
            </w:r>
          </w:p>
        </w:tc>
        <w:tc>
          <w:tcPr>
            <w:tcW w:type="dxa" w:w="10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7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1164" w:right="0" w:firstLine="0"/>
        <w:jc w:val="left"/>
      </w:pPr>
      <w:r>
        <w:rPr>
          <w:w w:val="101.28741631141077"/>
          <w:rFonts w:ascii="Type3 (97 0 R)" w:hAnsi="Type3 (97 0 R)" w:eastAsia="Type3 (97 0 R)"/>
          <w:b w:val="0"/>
          <w:i w:val="0"/>
          <w:color w:val="000000"/>
          <w:sz w:val="13"/>
        </w:rPr>
        <w:t>d6/-+&gt;6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>
        <w:trPr>
          <w:trHeight w:hRule="exact" w:val="36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)W(4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YZ[K\e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AV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0" w:right="6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/5/15/5/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1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*-H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2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8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12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*-H</w:t>
            </w:r>
          </w:p>
        </w:tc>
        <w:tc>
          <w:tcPr>
            <w:tcW w:type="dxa" w:w="8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)W(4</w:t>
            </w:r>
          </w:p>
        </w:tc>
        <w:tc>
          <w:tcPr>
            <w:tcW w:type="dxa" w:w="4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3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d6/-+&gt;6</w:t>
            </w:r>
          </w:p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918"/>
            <w:vMerge/>
            <w:tcBorders/>
          </w:tcPr>
          <w:p/>
        </w:tc>
        <w:tc>
          <w:tcPr>
            <w:tcW w:type="dxa" w:w="3672"/>
            <w:gridSpan w:val="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757U56-</w:t>
            </w:r>
          </w:p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27"/>
        </w:trPr>
        <w:tc>
          <w:tcPr>
            <w:tcW w:type="dxa" w:w="918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YZ[K\e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AV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3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85"/>
        </w:trPr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4590"/>
            <w:gridSpan w:val="5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8" w:after="0"/>
              <w:ind w:left="0" w:right="6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179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/5/15/5/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1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*-H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2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8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16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*-H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26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918"/>
            <w:vMerge/>
            <w:tcBorders/>
          </w:tcPr>
          <w:p/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" w:after="0"/>
              <w:ind w:left="3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d6/-+&gt;6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U6;;+-A</w:t>
            </w:r>
          </w:p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1076" w:after="0"/>
        <w:ind w:left="0" w:right="5850" w:firstLine="0"/>
        <w:jc w:val="right"/>
      </w:pPr>
      <w:r>
        <w:rPr>
          <w:w w:val="102.60296734896572"/>
          <w:rFonts w:ascii="Type3 (97 0 R)" w:hAnsi="Type3 (97 0 R)" w:eastAsia="Type3 (97 0 R)"/>
          <w:b w:val="0"/>
          <w:i w:val="0"/>
          <w:color w:val="000000"/>
          <w:sz w:val="11"/>
        </w:rPr>
        <w:t>-</w:t>
      </w:r>
      <w:r>
        <w:rPr>
          <w:w w:val="102.60296734896572"/>
          <w:rFonts w:ascii="Type3 (97 0 R)" w:hAnsi="Type3 (97 0 R)" w:eastAsia="Type3 (97 0 R)"/>
          <w:b w:val="0"/>
          <w:i w:val="0"/>
          <w:color w:val="000000"/>
          <w:sz w:val="11"/>
        </w:rPr>
        <w:t>@</w:t>
      </w:r>
    </w:p>
    <w:p>
      <w:pPr>
        <w:sectPr>
          <w:pgSz w:w="12240" w:h="15840"/>
          <w:pgMar w:top="266" w:right="1142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832" w:firstLine="0"/>
        <w:jc w:val="right"/>
      </w:pPr>
      <w:r>
        <w:rPr>
          <w:w w:val="102.60296734896572"/>
          <w:rFonts w:ascii="Type3 (148 0 R)" w:hAnsi="Type3 (148 0 R)" w:eastAsia="Type3 (148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6"/>
        <w:ind w:left="168" w:right="0" w:firstLine="0"/>
        <w:jc w:val="left"/>
      </w:pPr>
      <w:r>
        <w:rPr>
          <w:rFonts w:ascii="Type3 (148 0 R)" w:hAnsi="Type3 (148 0 R)" w:eastAsia="Type3 (148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0" w:after="0"/>
              <w:ind w:left="19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>(()*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>(*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1%"89:-.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>1234-3566/7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3&lt;==:-.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>/7//53;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2" w:after="0"/>
              <w:ind w:left="338" w:right="1008" w:firstLine="18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+27&gt;-?-))--)@-( </w:t>
            </w:r>
            <w:r>
              <w:br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;575;/-5A6/56-+;76/-B+2 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9:-'",%C"'=-7%"%DE%'-79=F%$ </w:t>
            </w:r>
            <w:r>
              <w:br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7;+5G </w:t>
            </w:r>
            <w:r>
              <w:br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>7;+5G-5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</w:tblGrid>
      <w:tr>
        <w:trPr>
          <w:trHeight w:hRule="exact" w:val="274"/>
        </w:trPr>
        <w:tc>
          <w:tcPr>
            <w:tcW w:type="dxa" w:w="66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5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9"/>
              </w:rPr>
              <w:t>-H-=:</w:t>
            </w:r>
          </w:p>
        </w:tc>
        <w:tc>
          <w:tcPr>
            <w:tcW w:type="dxa" w:w="43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838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9"/>
              </w:rPr>
              <w:t>*</w:t>
            </w:r>
          </w:p>
        </w:tc>
      </w:tr>
      <w:tr>
        <w:trPr>
          <w:trHeight w:hRule="exact" w:val="320"/>
        </w:trPr>
        <w:tc>
          <w:tcPr>
            <w:tcW w:type="dxa" w:w="1104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</w:tblGrid>
            <w:tr>
              <w:trPr>
                <w:trHeight w:hRule="exact" w:val="206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OP </w:t>
            </w:r>
            <w:r>
              <w:tab/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NM </w:t>
            </w:r>
            <w:r>
              <w:tab/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M </w:t>
            </w:r>
            <w:r>
              <w:tab/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L</w:t>
              <w:br/>
            </w:r>
            <w:r>
              <w:tab/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K </w:t>
            </w:r>
            <w:r>
              <w:tab/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Q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RST </w:t>
            </w:r>
            <w:r>
              <w:tab/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IJ</w:t>
            </w:r>
          </w:p>
        </w:tc>
      </w:tr>
      <w:tr>
        <w:trPr>
          <w:trHeight w:hRule="exact" w:val="36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)W(4)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6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YZ[K\]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^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15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43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3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</w:tr>
      <w:tr>
        <w:trPr>
          <w:trHeight w:hRule="exact" w:val="22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0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7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/5/15/5/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0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24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08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9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0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8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116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V6/-+&gt;6</w:t>
            </w:r>
          </w:p>
        </w:tc>
        <w:tc>
          <w:tcPr>
            <w:tcW w:type="dxa" w:w="57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A;7;/6</w:t>
            </w:r>
          </w:p>
        </w:tc>
      </w:tr>
      <w:tr>
        <w:trPr>
          <w:trHeight w:hRule="exact" w:val="38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)W(4@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[ZKc]\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br/>
              <w:t>O</w:t>
            </w:r>
          </w:p>
        </w:tc>
        <w:tc>
          <w:tcPr>
            <w:tcW w:type="dxa" w:w="10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15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43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3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</w:tr>
      <w:tr>
        <w:trPr>
          <w:trHeight w:hRule="exact" w:val="220"/>
        </w:trPr>
        <w:tc>
          <w:tcPr>
            <w:tcW w:type="dxa" w:w="2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13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75/6G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10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24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08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9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0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8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6" w:after="0"/>
              <w:ind w:left="109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</w:t>
            </w:r>
          </w:p>
        </w:tc>
        <w:tc>
          <w:tcPr>
            <w:tcW w:type="dxa" w:w="57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;7535/6-de</w:t>
            </w:r>
          </w:p>
        </w:tc>
      </w:tr>
      <w:tr>
        <w:trPr>
          <w:trHeight w:hRule="exact" w:val="40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)W(4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[ZKc]\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br/>
              <w:t>O</w:t>
            </w:r>
          </w:p>
        </w:tc>
        <w:tc>
          <w:tcPr>
            <w:tcW w:type="dxa" w:w="10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15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43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3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</w:tr>
      <w:tr>
        <w:trPr>
          <w:trHeight w:hRule="exact" w:val="200"/>
        </w:trPr>
        <w:tc>
          <w:tcPr>
            <w:tcW w:type="dxa" w:w="2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0" w:right="13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75/6G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10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4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08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60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8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" w:after="0"/>
              <w:ind w:left="109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</w:t>
            </w:r>
          </w:p>
        </w:tc>
        <w:tc>
          <w:tcPr>
            <w:tcW w:type="dxa" w:w="57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4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5-dWe</w:t>
            </w:r>
          </w:p>
        </w:tc>
      </w:tr>
      <w:tr>
        <w:trPr>
          <w:trHeight w:hRule="exact" w:val="40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)W(4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[ZKc]\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br/>
              <w:t>O</w:t>
            </w:r>
          </w:p>
        </w:tc>
        <w:tc>
          <w:tcPr>
            <w:tcW w:type="dxa" w:w="10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15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43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3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</w:tr>
      <w:tr>
        <w:trPr>
          <w:trHeight w:hRule="exact" w:val="220"/>
        </w:trPr>
        <w:tc>
          <w:tcPr>
            <w:tcW w:type="dxa" w:w="2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13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75/6G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10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@(-H</w:t>
            </w:r>
          </w:p>
        </w:tc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24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108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9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10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@(-H</w:t>
            </w:r>
          </w:p>
        </w:tc>
        <w:tc>
          <w:tcPr>
            <w:tcW w:type="dxa" w:w="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18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" w:after="0"/>
              <w:ind w:left="109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</w:t>
            </w:r>
          </w:p>
        </w:tc>
        <w:tc>
          <w:tcPr>
            <w:tcW w:type="dxa" w:w="57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2636f-U7-d</w:t>
            </w:r>
          </w:p>
        </w:tc>
      </w:tr>
      <w:tr>
        <w:trPr>
          <w:trHeight w:hRule="exact" w:val="40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)W(4*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3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0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[ZKc]\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br/>
              <w:t>O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43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0" w:after="0"/>
              <w:ind w:left="3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</w:tr>
      <w:tr>
        <w:trPr>
          <w:trHeight w:hRule="exact" w:val="200"/>
        </w:trPr>
        <w:tc>
          <w:tcPr>
            <w:tcW w:type="dxa" w:w="2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13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75/6G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10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4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WH</w:t>
            </w:r>
          </w:p>
        </w:tc>
        <w:tc>
          <w:tcPr>
            <w:tcW w:type="dxa" w:w="10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8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" w:after="0"/>
              <w:ind w:left="109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</w:t>
            </w:r>
          </w:p>
        </w:tc>
        <w:tc>
          <w:tcPr>
            <w:tcW w:type="dxa" w:w="57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-4.-76-+5576--d</w:t>
            </w:r>
          </w:p>
        </w:tc>
      </w:tr>
      <w:tr>
        <w:trPr>
          <w:trHeight w:hRule="exact" w:val="40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)W(4(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[ZKc]\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br/>
              <w:t>O</w:t>
            </w:r>
          </w:p>
        </w:tc>
        <w:tc>
          <w:tcPr>
            <w:tcW w:type="dxa" w:w="10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5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43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3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</w:tr>
      <w:tr>
        <w:trPr>
          <w:trHeight w:hRule="exact" w:val="220"/>
        </w:trPr>
        <w:tc>
          <w:tcPr>
            <w:tcW w:type="dxa" w:w="2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13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75/6G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0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24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8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10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109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</w:t>
            </w:r>
          </w:p>
        </w:tc>
        <w:tc>
          <w:tcPr>
            <w:tcW w:type="dxa" w:w="57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65/&gt;6</w:t>
            </w:r>
          </w:p>
        </w:tc>
      </w:tr>
      <w:tr>
        <w:trPr>
          <w:trHeight w:hRule="exact" w:val="38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4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)W(4W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3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YZ[K\h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i</w:t>
              <w:br/>
              <w:t>X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43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3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</w:tr>
      <w:tr>
        <w:trPr>
          <w:trHeight w:hRule="exact" w:val="22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0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6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g25/5U75/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0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24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WH</w:t>
            </w:r>
          </w:p>
        </w:tc>
        <w:tc>
          <w:tcPr>
            <w:tcW w:type="dxa" w:w="11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18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2" w:lineRule="exact" w:before="10" w:after="52"/>
        <w:ind w:left="1376" w:right="0" w:firstLine="0"/>
        <w:jc w:val="left"/>
      </w:pPr>
      <w:r>
        <w:rPr>
          <w:w w:val="101.28741631141077"/>
          <w:rFonts w:ascii="Type3 (148 0 R)" w:hAnsi="Type3 (148 0 R)" w:eastAsia="Type3 (148 0 R)"/>
          <w:b w:val="0"/>
          <w:i w:val="0"/>
          <w:color w:val="000000"/>
          <w:sz w:val="13"/>
        </w:rPr>
        <w:t>;6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0000000000001" w:type="dxa"/>
      </w:tblPr>
      <w:tblGrid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</w:tblGrid>
      <w:tr>
        <w:trPr>
          <w:trHeight w:hRule="exact" w:val="42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)W(4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YZ[K\h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i</w:t>
              <w:br/>
              <w:t>X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15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3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</w:tr>
      <w:tr>
        <w:trPr>
          <w:trHeight w:hRule="exact" w:val="18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52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g25/5U75/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6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4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6" w:after="0"/>
              <w:ind w:left="1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6" w:after="0"/>
              <w:ind w:left="1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64"/>
        </w:trPr>
        <w:tc>
          <w:tcPr>
            <w:tcW w:type="dxa" w:w="5214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" w:after="0"/>
              <w:ind w:left="12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;6</w:t>
            </w:r>
          </w:p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5550"/>
            <w:gridSpan w:val="6"/>
            <w:vMerge/>
            <w:tcBorders/>
          </w:tcPr>
          <w:p/>
        </w:tc>
        <w:tc>
          <w:tcPr>
            <w:tcW w:type="dxa" w:w="57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A;67Ug5/6-A</w:t>
            </w:r>
          </w:p>
        </w:tc>
      </w:tr>
      <w:tr>
        <w:trPr>
          <w:trHeight w:hRule="exact" w:val="40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)W(4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YZ[K\h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i</w:t>
              <w:br/>
              <w:t>X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15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0" w:after="0"/>
              <w:ind w:left="3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</w:tr>
      <w:tr>
        <w:trPr>
          <w:trHeight w:hRule="exact" w:val="20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52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g25/5U75/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0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2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12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;6</w:t>
            </w:r>
          </w:p>
        </w:tc>
        <w:tc>
          <w:tcPr>
            <w:tcW w:type="dxa" w:w="57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;+5A/6--6</w:t>
            </w:r>
          </w:p>
        </w:tc>
      </w:tr>
      <w:tr>
        <w:trPr>
          <w:trHeight w:hRule="exact" w:val="40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)W(4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YZ[K\h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i</w:t>
              <w:br/>
              <w:t>X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8" w:after="0"/>
              <w:ind w:left="0" w:right="15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3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</w:tr>
      <w:tr>
        <w:trPr>
          <w:trHeight w:hRule="exact" w:val="18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52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g25/5U75/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*-H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10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*-H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1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60"/>
        </w:trPr>
        <w:tc>
          <w:tcPr>
            <w:tcW w:type="dxa" w:w="5214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2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;6</w:t>
            </w:r>
          </w:p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5550"/>
            <w:gridSpan w:val="6"/>
            <w:vMerge/>
            <w:tcBorders/>
          </w:tcPr>
          <w:p/>
        </w:tc>
        <w:tc>
          <w:tcPr>
            <w:tcW w:type="dxa" w:w="57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5+;-6+</w:t>
            </w:r>
          </w:p>
        </w:tc>
      </w:tr>
      <w:tr>
        <w:trPr>
          <w:trHeight w:hRule="exact" w:val="385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)W(4)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YZ[K\h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i</w:t>
              <w:br/>
              <w:t>X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0" w:right="15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M_` ab!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0" w:after="0"/>
              <w:ind w:left="3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IR</w:t>
              <w:br/>
              <w:br/>
              <w:t>T</w:t>
            </w:r>
          </w:p>
        </w:tc>
      </w:tr>
      <w:tr>
        <w:trPr>
          <w:trHeight w:hRule="exact" w:val="200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52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g25/5U75/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;575;/-5A6/56-+;76/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0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58"/>
        </w:trPr>
        <w:tc>
          <w:tcPr>
            <w:tcW w:type="dxa" w:w="5214"/>
            <w:gridSpan w:val="6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6" w:after="0"/>
              <w:ind w:left="12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;6</w:t>
            </w:r>
          </w:p>
        </w:tc>
        <w:tc>
          <w:tcPr>
            <w:tcW w:type="dxa" w:w="5760"/>
            <w:gridSpan w:val="6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6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A;7;/6-A</w:t>
            </w:r>
          </w:p>
        </w:tc>
      </w:tr>
      <w:tr>
        <w:trPr>
          <w:trHeight w:hRule="exact" w:val="460"/>
        </w:trPr>
        <w:tc>
          <w:tcPr>
            <w:tcW w:type="dxa" w:w="1488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6" w:after="0"/>
              <w:ind w:left="25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mbn_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opqmrsb !</w:t>
            </w:r>
          </w:p>
        </w:tc>
        <w:tc>
          <w:tcPr>
            <w:tcW w:type="dxa" w:w="826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6" w:after="0"/>
              <w:ind w:left="0" w:right="2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K[jYhZ]</w:t>
            </w:r>
          </w:p>
        </w:tc>
        <w:tc>
          <w:tcPr>
            <w:tcW w:type="dxa" w:w="190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41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nqbuv t!</w:t>
            </w:r>
          </w:p>
        </w:tc>
        <w:tc>
          <w:tcPr>
            <w:tcW w:type="dxa" w:w="100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2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t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[K[P</w:t>
            </w:r>
          </w:p>
        </w:tc>
        <w:tc>
          <w:tcPr>
            <w:tcW w:type="dxa" w:w="134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jc[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k[[l[[</w:t>
            </w:r>
          </w:p>
        </w:tc>
        <w:tc>
          <w:tcPr>
            <w:tcW w:type="dxa" w:w="116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0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[l[[</w:t>
            </w:r>
          </w:p>
        </w:tc>
        <w:tc>
          <w:tcPr>
            <w:tcW w:type="dxa" w:w="1700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15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jZ]\Z[l[[</w:t>
            </w:r>
          </w:p>
        </w:tc>
        <w:tc>
          <w:tcPr>
            <w:tcW w:type="dxa" w:w="1560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17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KhkZ[l[[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K[Z[[l[[</w:t>
            </w:r>
          </w:p>
        </w:tc>
      </w:tr>
      <w:tr>
        <w:trPr>
          <w:trHeight w:hRule="exact" w:val="304"/>
        </w:trPr>
        <w:tc>
          <w:tcPr>
            <w:tcW w:type="dxa" w:w="42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0" w:right="59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nb wnqbuv !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2" w:after="0"/>
              <w:ind w:left="2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bL</w:t>
              <w:br/>
              <w:t>nqbuv !</w:t>
            </w:r>
          </w:p>
        </w:tc>
        <w:tc>
          <w:tcPr>
            <w:tcW w:type="dxa" w:w="57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0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16-2-62.--41231+2-&gt;-@</w:t>
            </w:r>
          </w:p>
        </w:tc>
      </w:tr>
    </w:tbl>
    <w:p>
      <w:pPr>
        <w:autoSpaceDN w:val="0"/>
        <w:autoSpaceDE w:val="0"/>
        <w:widowControl/>
        <w:spacing w:line="112" w:lineRule="exact" w:before="1196" w:after="0"/>
        <w:ind w:left="0" w:right="5928" w:firstLine="0"/>
        <w:jc w:val="right"/>
      </w:pPr>
      <w:r>
        <w:rPr>
          <w:w w:val="102.60296734896572"/>
          <w:rFonts w:ascii="Type3 (148 0 R)" w:hAnsi="Type3 (148 0 R)" w:eastAsia="Type3 (148 0 R)"/>
          <w:b w:val="0"/>
          <w:i w:val="0"/>
          <w:color w:val="000000"/>
          <w:sz w:val="11"/>
        </w:rPr>
        <w:t>)-</w:t>
      </w:r>
      <w:r>
        <w:rPr>
          <w:w w:val="102.60296734896572"/>
          <w:rFonts w:ascii="Type3 (148 0 R)" w:hAnsi="Type3 (148 0 R)" w:eastAsia="Type3 (148 0 R)"/>
          <w:b w:val="0"/>
          <w:i w:val="0"/>
          <w:color w:val="000000"/>
          <w:sz w:val="11"/>
        </w:rPr>
        <w:t>@</w:t>
      </w:r>
    </w:p>
    <w:p>
      <w:pPr>
        <w:sectPr>
          <w:pgSz w:w="12240" w:h="15840"/>
          <w:pgMar w:top="248" w:right="1064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802" w:firstLine="0"/>
        <w:jc w:val="right"/>
      </w:pPr>
      <w:r>
        <w:rPr>
          <w:w w:val="102.60296734896572"/>
          <w:rFonts w:ascii="Type3 (156 0 R)" w:hAnsi="Type3 (156 0 R)" w:eastAsia="Type3 (156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124"/>
        <w:ind w:left="168" w:right="0" w:firstLine="0"/>
        <w:jc w:val="left"/>
      </w:pPr>
      <w:r>
        <w:rPr>
          <w:rFonts w:ascii="Type3 (156 0 R)" w:hAnsi="Type3 (156 0 R)" w:eastAsia="Type3 (156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5535"/>
        <w:gridCol w:w="5535"/>
      </w:tblGrid>
      <w:tr>
        <w:trPr>
          <w:trHeight w:hRule="exact" w:val="2772"/>
        </w:trPr>
        <w:tc>
          <w:tcPr>
            <w:tcW w:type="dxa" w:w="1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" w:type="dxa"/>
            </w:tblPr>
            <w:tblGrid>
              <w:gridCol w:w="5510"/>
              <w:gridCol w:w="5510"/>
            </w:tblGrid>
            <w:tr>
              <w:trPr>
                <w:trHeight w:hRule="exact" w:val="1936"/>
              </w:trPr>
              <w:tc>
                <w:tcPr>
                  <w:tcW w:type="dxa" w:w="52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78" w:val="left"/>
                    </w:tabs>
                    <w:autoSpaceDE w:val="0"/>
                    <w:widowControl/>
                    <w:spacing w:line="170" w:lineRule="exact" w:before="360" w:after="0"/>
                    <w:ind w:left="196" w:right="0" w:firstLine="0"/>
                    <w:jc w:val="left"/>
                  </w:pP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 xml:space="preserve">+',-. </w:t>
                  </w:r>
                  <w:r>
                    <w:tab/>
                  </w: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>(()*</w:t>
                  </w:r>
                </w:p>
                <w:p>
                  <w:pPr>
                    <w:autoSpaceDN w:val="0"/>
                    <w:tabs>
                      <w:tab w:pos="2078" w:val="left"/>
                    </w:tabs>
                    <w:autoSpaceDE w:val="0"/>
                    <w:widowControl/>
                    <w:spacing w:line="168" w:lineRule="exact" w:before="132" w:after="0"/>
                    <w:ind w:left="196" w:right="0" w:firstLine="0"/>
                    <w:jc w:val="left"/>
                  </w:pP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 xml:space="preserve">/0-. </w:t>
                  </w:r>
                  <w:r>
                    <w:tab/>
                  </w: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>(*</w:t>
                  </w:r>
                </w:p>
                <w:p>
                  <w:pPr>
                    <w:autoSpaceDN w:val="0"/>
                    <w:tabs>
                      <w:tab w:pos="2078" w:val="left"/>
                    </w:tabs>
                    <w:autoSpaceDE w:val="0"/>
                    <w:widowControl/>
                    <w:spacing w:line="170" w:lineRule="exact" w:before="132" w:after="0"/>
                    <w:ind w:left="196" w:right="0" w:firstLine="0"/>
                    <w:jc w:val="left"/>
                  </w:pP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 xml:space="preserve">1%"89:-. </w:t>
                  </w:r>
                  <w:r>
                    <w:tab/>
                  </w: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>1234-3566/7</w:t>
                  </w:r>
                </w:p>
                <w:p>
                  <w:pPr>
                    <w:autoSpaceDN w:val="0"/>
                    <w:tabs>
                      <w:tab w:pos="2078" w:val="left"/>
                    </w:tabs>
                    <w:autoSpaceDE w:val="0"/>
                    <w:widowControl/>
                    <w:spacing w:line="170" w:lineRule="exact" w:before="150" w:after="0"/>
                    <w:ind w:left="196" w:right="0" w:firstLine="0"/>
                    <w:jc w:val="left"/>
                  </w:pP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 xml:space="preserve">3&lt;==:-. </w:t>
                  </w:r>
                  <w:r>
                    <w:tab/>
                  </w: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>/7//53;</w:t>
                  </w:r>
                </w:p>
              </w:tc>
              <w:tc>
                <w:tcPr>
                  <w:tcW w:type="dxa" w:w="550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exact" w:before="192" w:after="0"/>
                    <w:ind w:left="338" w:right="1008" w:firstLine="18"/>
                    <w:jc w:val="left"/>
                  </w:pP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 xml:space="preserve">+27&gt;-?-))--)@-( </w:t>
                  </w:r>
                  <w:r>
                    <w:br/>
                  </w: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 xml:space="preserve">;575;/-5A6/56-+;76/-B+2 </w:t>
                  </w: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 xml:space="preserve">9:-'",%C"'=-7%"%DE%'-79=F%$ </w:t>
                  </w:r>
                  <w:r>
                    <w:br/>
                  </w: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 xml:space="preserve">7;+5G </w:t>
                  </w:r>
                  <w:r>
                    <w:br/>
                  </w:r>
                  <w:r>
                    <w:rPr>
                      <w:rFonts w:ascii="Type3 (156 0 R)" w:hAnsi="Type3 (156 0 R)" w:eastAsia="Type3 (156 0 R)"/>
                      <w:b w:val="0"/>
                      <w:i w:val="0"/>
                      <w:color w:val="000000"/>
                      <w:sz w:val="17"/>
                    </w:rPr>
                    <w:t>7;+5G-5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4"/>
        </w:trPr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832" w:firstLine="0"/>
              <w:jc w:val="right"/>
            </w:pPr>
            <w:r>
              <w:rPr>
                <w:rFonts w:ascii="Type3 (156 0 R)" w:hAnsi="Type3 (156 0 R)" w:eastAsia="Type3 (156 0 R)"/>
                <w:b w:val="0"/>
                <w:i w:val="0"/>
                <w:color w:val="000000"/>
                <w:sz w:val="19"/>
              </w:rPr>
              <w:t>-H-=: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838" w:right="0" w:firstLine="0"/>
              <w:jc w:val="left"/>
            </w:pPr>
            <w:r>
              <w:rPr>
                <w:rFonts w:ascii="Type3 (156 0 R)" w:hAnsi="Type3 (156 0 R)" w:eastAsia="Type3 (156 0 R)"/>
                <w:b w:val="0"/>
                <w:i w:val="0"/>
                <w:color w:val="000000"/>
                <w:sz w:val="19"/>
              </w:rPr>
              <w:t>*</w:t>
            </w:r>
          </w:p>
        </w:tc>
      </w:tr>
      <w:tr>
        <w:trPr>
          <w:trHeight w:hRule="exact" w:val="390"/>
        </w:trPr>
        <w:tc>
          <w:tcPr>
            <w:tcW w:type="dxa" w:w="1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</w:tblGrid>
            <w:tr>
              <w:trPr>
                <w:trHeight w:hRule="exact" w:val="206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 xml:space="preserve">OP </w:t>
            </w:r>
            <w:r>
              <w:tab/>
            </w: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 xml:space="preserve">NM </w:t>
            </w:r>
            <w:r>
              <w:tab/>
            </w: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 xml:space="preserve">M </w:t>
            </w:r>
            <w:r>
              <w:tab/>
            </w: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>L</w:t>
              <w:br/>
            </w:r>
            <w:r>
              <w:tab/>
            </w: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 xml:space="preserve">K </w:t>
            </w:r>
            <w:r>
              <w:tab/>
            </w: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>Q</w:t>
            </w: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 xml:space="preserve">RST </w:t>
            </w:r>
            <w:r>
              <w:tab/>
            </w: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>IJ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" w:type="dxa"/>
      </w:tblPr>
      <w:tblGrid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1006"/>
      </w:tblGrid>
      <w:tr>
        <w:trPr>
          <w:trHeight w:hRule="exact" w:val="132"/>
        </w:trPr>
        <w:tc>
          <w:tcPr>
            <w:tcW w:type="dxa" w:w="3076"/>
            <w:tcBorders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3076"/>
            <w:tcBorders>
              <w:top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97" w:type="dxa"/>
            </w:tblPr>
            <w:tblGrid>
              <w:gridCol w:w="3076"/>
            </w:tblGrid>
            <w:tr>
              <w:trPr>
                <w:trHeight w:hRule="exact" w:val="338"/>
              </w:trPr>
              <w:tc>
                <w:tcPr>
                  <w:tcW w:type="dxa" w:w="1354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226" w:after="0"/>
                    <w:ind w:left="274" w:right="0" w:firstLine="0"/>
                    <w:jc w:val="left"/>
                  </w:pPr>
                  <w:r>
                    <w:rPr>
                      <w:w w:val="101.28741631141077"/>
                      <w:rFonts w:ascii="Type3 (156 0 R)" w:hAnsi="Type3 (156 0 R)" w:eastAsia="Type3 (156 0 R)"/>
                      <w:b w:val="0"/>
                      <w:i w:val="0"/>
                      <w:color w:val="000000"/>
                      <w:sz w:val="13"/>
                    </w:rPr>
                    <w:t>^_`a</w:t>
                  </w:r>
                  <w:r>
                    <w:rPr>
                      <w:w w:val="101.28741631141077"/>
                      <w:rFonts w:ascii="Type3 (156 0 R)" w:hAnsi="Type3 (156 0 R)" w:eastAsia="Type3 (156 0 R)"/>
                      <w:b w:val="0"/>
                      <w:i w:val="0"/>
                      <w:color w:val="000000"/>
                      <w:sz w:val="13"/>
                    </w:rPr>
                    <w:t>bcdce`a!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0" w:firstLine="0"/>
              <w:jc w:val="center"/>
            </w:pP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 xml:space="preserve">fe </w:t>
            </w: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 xml:space="preserve">g </w:t>
            </w:r>
          </w:p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 xml:space="preserve">fe </w:t>
            </w: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 xml:space="preserve">g albd k </w:t>
            </w: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>g h^ij_ k</w:t>
            </w:r>
          </w:p>
        </w:tc>
        <w:tc>
          <w:tcPr>
            <w:tcW w:type="dxa" w:w="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204" w:firstLine="0"/>
              <w:jc w:val="right"/>
            </w:pP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>L</w:t>
              <w:br/>
            </w:r>
          </w:p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192" w:right="0" w:firstLine="0"/>
              <w:jc w:val="left"/>
            </w:pP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>K</w:t>
            </w:r>
          </w:p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66" w:right="0" w:firstLine="0"/>
              <w:jc w:val="left"/>
            </w:pPr>
            <w:r>
              <w:rPr>
                <w:shd w:val="clear" w:color="auto" w:fill="e6ecfa"/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>Q</w:t>
            </w:r>
            <w:r>
              <w:rPr>
                <w:shd w:val="clear" w:color="auto" w:fill="e6ecfa"/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>RST</w:t>
            </w:r>
          </w:p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98" w:firstLine="0"/>
              <w:jc w:val="right"/>
            </w:pPr>
            <w:r>
              <w:rPr>
                <w:w w:val="101.28741631141077"/>
                <w:rFonts w:ascii="Type3 (156 0 R)" w:hAnsi="Type3 (156 0 R)" w:eastAsia="Type3 (156 0 R)"/>
                <w:b w:val="0"/>
                <w:i w:val="0"/>
                <w:color w:val="000000"/>
                <w:sz w:val="13"/>
              </w:rPr>
              <w:t>IJ</w:t>
            </w:r>
          </w:p>
        </w:tc>
        <w:tc>
          <w:tcPr>
            <w:tcW w:type="dxa" w:w="56"/>
            <w:tcBorders>
              <w:end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9626" w:after="0"/>
        <w:ind w:left="0" w:right="5898" w:firstLine="0"/>
        <w:jc w:val="right"/>
      </w:pPr>
      <w:r>
        <w:rPr>
          <w:w w:val="102.60296734896572"/>
          <w:rFonts w:ascii="Type3 (156 0 R)" w:hAnsi="Type3 (156 0 R)" w:eastAsia="Type3 (156 0 R)"/>
          <w:b w:val="0"/>
          <w:i w:val="0"/>
          <w:color w:val="000000"/>
          <w:sz w:val="11"/>
        </w:rPr>
        <w:t>@-</w:t>
      </w:r>
      <w:r>
        <w:rPr>
          <w:w w:val="102.60296734896572"/>
          <w:rFonts w:ascii="Type3 (156 0 R)" w:hAnsi="Type3 (156 0 R)" w:eastAsia="Type3 (156 0 R)"/>
          <w:b w:val="0"/>
          <w:i w:val="0"/>
          <w:color w:val="000000"/>
          <w:sz w:val="11"/>
        </w:rPr>
        <w:t>@</w:t>
      </w:r>
    </w:p>
    <w:sectPr w:rsidR="00FC693F" w:rsidRPr="0006063C" w:rsidSect="00034616">
      <w:pgSz w:w="12240" w:h="15840"/>
      <w:pgMar w:top="248" w:right="1094" w:bottom="0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