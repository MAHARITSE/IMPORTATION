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C9 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+0))/+/B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PPPPPP)(J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K++CPPPPPP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DD8 7?DC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7899 E.?-7F ?G8HI DD-7D75F8? &lt; 5.I )(JK++C++ 5?L;9 &lt; 5.I 94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.-.498.&gt;I DI&gt;G-&lt;M. D85I8F8I7 9DN-85.DO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5.8&lt; 5.DI&gt;F-7&gt;DO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8.7948?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I7G-&lt;M.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2--?I-5&gt; D=45G48? DI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:4?9 I&gt;=8.I 5-. G-&lt;M. !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1622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4567 !22</w:t>
        <w:br/>
        <w:t xml:space="preserve">3 </w:t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F8D !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=N .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I 9Q-?I? !:? D.4.8-5</w:t>
        <w:br/>
        <w:t>?48DI D45.&gt;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-&lt;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I7=&gt;5&gt;R8G848? !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2</w:t>
              <w:br/>
              <w:t>: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-5.45.!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PP)(JK++O++PP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7 -5.4;5-9454&lt;=4-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2-I 4567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++++B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2-I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78GS .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+++*)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I 2-&lt;M.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*,/++)++/++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29&gt;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(B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05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U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T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99 0 R)" w:hAnsi="Type3 (99 0 R)" w:eastAsia="Type3 (99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 xml:space="preserve">01-. </w:t>
            </w:r>
            <w:r>
              <w:tab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>/()*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 xml:space="preserve">3%"9:;-. </w:t>
            </w:r>
            <w:r>
              <w:tab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>2-30452-672208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 xml:space="preserve">6=&gt;&gt;;-. </w:t>
            </w:r>
            <w:r>
              <w:tab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>080076&lt;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 xml:space="preserve">+?85-@-**--*)-( </w:t>
            </w:r>
            <w:r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>&lt;787&lt;0-7A2072-+&lt;820-B+?</w:t>
            </w:r>
          </w:p>
          <w:p>
            <w:pPr>
              <w:autoSpaceDN w:val="0"/>
              <w:autoSpaceDE w:val="0"/>
              <w:widowControl/>
              <w:spacing w:line="318" w:lineRule="exact" w:before="2" w:after="0"/>
              <w:ind w:left="358" w:right="2592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 xml:space="preserve">:;-'",%C"'&gt;-8%"%DE%'-8:&gt;F%$ </w:t>
            </w:r>
            <w:r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 xml:space="preserve">8&lt;+7G </w:t>
            </w:r>
            <w:r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8"/>
              </w:rPr>
              <w:t>8&lt;+7G-7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</w:tblGrid>
      <w:tr>
        <w:trPr>
          <w:trHeight w:hRule="exact" w:val="272"/>
        </w:trPr>
        <w:tc>
          <w:tcPr>
            <w:tcW w:type="dxa" w:w="6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20"/>
              </w:rPr>
              <w:t>-H-&gt;;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20"/>
              </w:rPr>
              <w:t>/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2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7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KXYZ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[</w:t>
              <w:br/>
              <w:t>PP</w:t>
              <w:br/>
              <w:t>L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20"/>
        </w:trPr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?20&lt;&lt;-U&lt;2++2</w:t>
            </w:r>
          </w:p>
        </w:tc>
        <w:tc>
          <w:tcPr>
            <w:tcW w:type="dxa" w:w="29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347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7&lt;07</w:t>
            </w:r>
          </w:p>
        </w:tc>
        <w:tc>
          <w:tcPr>
            <w:tcW w:type="dxa" w:w="6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36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-Vb.-82-+7782--c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2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7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KXYZ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[</w:t>
              <w:br/>
              <w:t>PP</w:t>
              <w:br/>
              <w:t>L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20"/>
        </w:trPr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?20&lt;&lt;-U&lt;2++2</w:t>
            </w:r>
          </w:p>
        </w:tc>
        <w:tc>
          <w:tcPr>
            <w:tcW w:type="dxa" w:w="29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2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1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347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7&lt;07</w:t>
            </w:r>
          </w:p>
        </w:tc>
        <w:tc>
          <w:tcPr>
            <w:tcW w:type="dxa" w:w="6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36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7-ce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44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(V*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2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7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KXYZ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[</w:t>
              <w:br/>
              <w:t>PP</w:t>
              <w:br/>
              <w:t>L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20"/>
        </w:trPr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?20&lt;&lt;-U&lt;2++2</w:t>
            </w:r>
          </w:p>
        </w:tc>
        <w:tc>
          <w:tcPr>
            <w:tcW w:type="dxa" w:w="29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-(H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-))H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1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-*bH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347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7&lt;07</w:t>
            </w:r>
          </w:p>
        </w:tc>
        <w:tc>
          <w:tcPr>
            <w:tcW w:type="dxa" w:w="6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36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2??2+0-A2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44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(V)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2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7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KXYZ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[</w:t>
              <w:br/>
              <w:t>PP</w:t>
              <w:br/>
              <w:t>L</w:t>
            </w:r>
          </w:p>
        </w:tc>
        <w:tc>
          <w:tcPr>
            <w:tcW w:type="dxa" w:w="7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7.99999999999955" w:type="dxa"/>
            </w:tblPr>
            <w:tblGrid>
              <w:gridCol w:w="1268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36"/>
        </w:trPr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?20&lt;&lt;-U&lt;2++2</w:t>
            </w:r>
          </w:p>
        </w:tc>
        <w:tc>
          <w:tcPr>
            <w:tcW w:type="dxa" w:w="29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22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26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bH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472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000000"/>
          <w:sz w:val="14"/>
        </w:rPr>
        <w:t>7&lt;07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8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5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KXYZ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[</w:t>
              <w:br/>
              <w:t>PP</w:t>
              <w:br/>
              <w:t>L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2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?20&lt;&lt;-U&lt;2++2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1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0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1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*-*bH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6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()H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2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(Vb</w:t>
            </w:r>
          </w:p>
        </w:tc>
        <w:tc>
          <w:tcPr>
            <w:tcW w:type="dxa" w:w="47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56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7&lt;07</w:t>
            </w:r>
          </w:p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97"/>
            <w:vMerge/>
            <w:tcBorders/>
          </w:tcPr>
          <w:p/>
        </w:tc>
        <w:tc>
          <w:tcPr>
            <w:tcW w:type="dxa" w:w="3588"/>
            <w:gridSpan w:val="4"/>
            <w:vMerge/>
            <w:tcBorders/>
          </w:tcPr>
          <w:p/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20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&lt;f77++702-AA</w:t>
            </w:r>
          </w:p>
        </w:tc>
      </w:tr>
      <w:tr>
        <w:trPr>
          <w:trHeight w:hRule="exact" w:val="369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5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KXYZ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[</w:t>
              <w:br/>
              <w:t>PP</w:t>
              <w:br/>
              <w:t>L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?20&lt;&lt;-U&lt;2++2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11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b-H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-(H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(V/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56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7&lt;07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20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&lt;452+52+</w:t>
            </w:r>
          </w:p>
        </w:tc>
      </w:tr>
      <w:tr>
        <w:trPr>
          <w:trHeight w:hRule="exact" w:val="375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5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KXYZ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[</w:t>
              <w:br/>
              <w:t>PP</w:t>
              <w:br/>
              <w:t>L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5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?20&lt;&lt;-U&lt;2++2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11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20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1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b-)H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21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-bH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4"/>
        <w:ind w:left="1472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000000"/>
          <w:sz w:val="14"/>
        </w:rPr>
        <w:t>7&lt;07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7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(V(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5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KXYZ</w:t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[</w:t>
              <w:br/>
              <w:t>PP</w:t>
              <w:br/>
              <w:t>L</w:t>
            </w:r>
          </w:p>
        </w:tc>
        <w:tc>
          <w:tcPr>
            <w:tcW w:type="dxa" w:w="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182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81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897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?20&lt;&lt;-U&lt;2++2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9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20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b-H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1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)-(H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21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56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7&lt;07</w:t>
            </w:r>
          </w:p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897"/>
            <w:vMerge/>
            <w:tcBorders/>
          </w:tcPr>
          <w:p/>
        </w:tc>
        <w:tc>
          <w:tcPr>
            <w:tcW w:type="dxa" w:w="3588"/>
            <w:gridSpan w:val="4"/>
            <w:vMerge/>
            <w:tcBorders/>
          </w:tcPr>
          <w:p/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5+87678-A</w:t>
            </w:r>
          </w:p>
        </w:tc>
      </w:tr>
      <w:tr>
        <w:trPr>
          <w:trHeight w:hRule="exact" w:val="364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KgKg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82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)b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&lt;&lt;0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9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0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1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*-bH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6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4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3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3&lt;-60708&lt;</w:t>
            </w:r>
          </w:p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97"/>
            <w:vMerge/>
            <w:tcBorders/>
          </w:tcPr>
          <w:p/>
        </w:tc>
        <w:tc>
          <w:tcPr>
            <w:tcW w:type="dxa" w:w="3588"/>
            <w:gridSpan w:val="4"/>
            <w:vMerge/>
            <w:tcBorders/>
          </w:tcPr>
          <w:p/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+358&lt;+-70U</w:t>
            </w:r>
          </w:p>
        </w:tc>
      </w:tr>
      <w:tr>
        <w:trPr>
          <w:trHeight w:hRule="exact" w:val="367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KgKg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)b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&lt;&lt;0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9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9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3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3&lt;-60708&lt;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18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-Vb.-82-+7782--c</w:t>
            </w:r>
          </w:p>
        </w:tc>
      </w:tr>
      <w:tr>
        <w:trPr>
          <w:trHeight w:hRule="exact" w:val="371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KgKg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82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)b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&lt;&lt;0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9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6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*H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3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(V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3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3&lt;-60708&lt;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6" w:after="0"/>
              <w:ind w:left="18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2f28d&lt;02</w:t>
            </w:r>
          </w:p>
        </w:tc>
      </w:tr>
      <w:tr>
        <w:trPr>
          <w:trHeight w:hRule="exact" w:val="357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KgKg</w:t>
            </w:r>
          </w:p>
        </w:tc>
        <w:tc>
          <w:tcPr>
            <w:tcW w:type="dxa" w:w="3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52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7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 xml:space="preserve">` </w:t>
              <w:br/>
              <w:t>MRMM</w:t>
              <w:br/>
              <w:t xml:space="preserve">` </w:t>
              <w:br/>
              <w:t>` aZST</w:t>
            </w:r>
          </w:p>
        </w:tc>
      </w:tr>
      <w:tr>
        <w:trPr>
          <w:trHeight w:hRule="exact" w:val="83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)b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217"/>
        </w:trPr>
        <w:tc>
          <w:tcPr>
            <w:tcW w:type="dxa" w:w="897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&lt;&lt;0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9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8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1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-(H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4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10" w:after="0"/>
        <w:ind w:left="942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000000"/>
          <w:sz w:val="14"/>
        </w:rPr>
        <w:t>3&lt;-60708&lt;</w:t>
      </w:r>
    </w:p>
    <w:p>
      <w:pPr>
        <w:autoSpaceDN w:val="0"/>
        <w:autoSpaceDE w:val="0"/>
        <w:widowControl/>
        <w:spacing w:line="118" w:lineRule="exact" w:before="1264" w:after="0"/>
        <w:ind w:left="0" w:right="6190" w:firstLine="0"/>
        <w:jc w:val="right"/>
      </w:pPr>
      <w:r>
        <w:rPr>
          <w:rFonts w:ascii="Type3 (99 0 R)" w:hAnsi="Type3 (99 0 R)" w:eastAsia="Type3 (99 0 R)"/>
          <w:b w:val="0"/>
          <w:i w:val="0"/>
          <w:color w:val="000000"/>
          <w:sz w:val="12"/>
        </w:rPr>
        <w:t>-</w:t>
      </w:r>
      <w:r>
        <w:rPr>
          <w:rFonts w:ascii="Type3 (99 0 R)" w:hAnsi="Type3 (99 0 R)" w:eastAsia="Type3 (99 0 R)"/>
          <w:b w:val="0"/>
          <w:i w:val="0"/>
          <w:color w:val="000000"/>
          <w:sz w:val="12"/>
        </w:rPr>
        <w:t>)</w:t>
      </w:r>
    </w:p>
    <w:p>
      <w:pPr>
        <w:sectPr>
          <w:pgSz w:w="11900" w:h="16840"/>
          <w:pgMar w:top="30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50 0 R)" w:hAnsi="Type3 (150 0 R)" w:eastAsia="Type3 (150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50 0 R)" w:hAnsi="Type3 (150 0 R)" w:eastAsia="Type3 (150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01-.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/()*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3%"9:;-.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2-30452-672208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6=&gt;&gt;;-.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080076&lt;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+?85-@-**--*)-(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&lt;787&lt;0-7A2072-+&lt;820-B+?</w:t>
            </w:r>
          </w:p>
          <w:p>
            <w:pPr>
              <w:autoSpaceDN w:val="0"/>
              <w:autoSpaceDE w:val="0"/>
              <w:widowControl/>
              <w:spacing w:line="318" w:lineRule="exact" w:before="2" w:after="0"/>
              <w:ind w:left="358" w:right="2592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:;-'",%C"'&gt;-8%"%DE%'-8:&gt;F%$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8&lt;+7G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8&lt;+7G-7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272"/>
        </w:trPr>
        <w:tc>
          <w:tcPr>
            <w:tcW w:type="dxa" w:w="6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20"/>
              </w:rPr>
              <w:t>-H-&gt;;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20"/>
              </w:rPr>
              <w:t>/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0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(W*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KYKY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t>^ _`ST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)U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8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&lt;&lt;0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(-)H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U-/H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1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-U(H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9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3&lt;-60708&lt;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&lt;a77++702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0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KYKY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t>^ _`ST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)U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38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&lt;&lt;0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2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1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9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3&lt;-60708&lt;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A&lt;28Vb702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0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(WU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KYKY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t>^ _`ST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)U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38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&lt;&lt;0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-UH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/-U(H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1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9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3&lt;-60708&lt;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&lt;+7A02-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0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(W/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dKef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g</w:t>
              <w:br/>
              <w:t>OJ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br/>
            </w:r>
          </w:p>
        </w:tc>
      </w:tr>
      <w:tr>
        <w:trPr>
          <w:trHeight w:hRule="exact" w:val="26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2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)U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26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b?7G-c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22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1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40" w:after="26"/>
        <w:ind w:left="0" w:right="3842" w:firstLine="0"/>
        <w:jc w:val="right"/>
      </w:pPr>
      <w:r>
        <w:rPr>
          <w:rFonts w:ascii="Type3 (150 0 R)" w:hAnsi="Type3 (150 0 R)" w:eastAsia="Type3 (150 0 R)"/>
          <w:b w:val="0"/>
          <w:i w:val="0"/>
          <w:color w:val="000000"/>
          <w:sz w:val="14"/>
        </w:rPr>
        <w:t>-WU.-82-+7782--h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4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(W(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0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dKef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g</w:t>
              <w:br/>
              <w:t>OJ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0" w:after="0"/>
              <w:ind w:left="5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br/>
            </w:r>
          </w:p>
        </w:tc>
      </w:tr>
      <w:tr>
        <w:trPr>
          <w:trHeight w:hRule="exact" w:val="32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)U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0" w:right="18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b?7G-c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4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-(H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8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40" w:after="26"/>
        <w:ind w:left="0" w:right="4966" w:firstLine="0"/>
        <w:jc w:val="right"/>
      </w:pPr>
      <w:r>
        <w:rPr>
          <w:rFonts w:ascii="Type3 (150 0 R)" w:hAnsi="Type3 (150 0 R)" w:eastAsia="Type3 (150 0 R)"/>
          <w:b w:val="0"/>
          <w:i w:val="0"/>
          <w:color w:val="000000"/>
          <w:sz w:val="14"/>
        </w:rPr>
        <w:t>AG+-V-A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5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dKef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g</w:t>
              <w:br/>
              <w:t>OJ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5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br/>
            </w:r>
          </w:p>
        </w:tc>
      </w:tr>
      <w:tr>
        <w:trPr>
          <w:trHeight w:hRule="exact" w:val="31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)U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18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b?7G-c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16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19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8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40" w:after="24"/>
        <w:ind w:left="0" w:right="5276" w:firstLine="0"/>
        <w:jc w:val="right"/>
      </w:pPr>
      <w:r>
        <w:rPr>
          <w:rFonts w:ascii="Type3 (150 0 R)" w:hAnsi="Type3 (150 0 R)" w:eastAsia="Type3 (150 0 R)"/>
          <w:b w:val="0"/>
          <w:i w:val="0"/>
          <w:color w:val="000000"/>
          <w:sz w:val="14"/>
        </w:rPr>
        <w:t>A8-A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dKef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g</w:t>
              <w:br/>
              <w:t>OJ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5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br/>
            </w:r>
          </w:p>
        </w:tc>
      </w:tr>
      <w:tr>
        <w:trPr>
          <w:trHeight w:hRule="exact" w:val="31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)U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18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b?7G-c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**-UH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U-((H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U-/H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8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40" w:after="24"/>
        <w:ind w:left="0" w:right="4810" w:firstLine="0"/>
        <w:jc w:val="right"/>
      </w:pPr>
      <w:r>
        <w:rPr>
          <w:rFonts w:ascii="Type3 (150 0 R)" w:hAnsi="Type3 (150 0 R)" w:eastAsia="Type3 (150 0 R)"/>
          <w:b w:val="0"/>
          <w:i w:val="0"/>
          <w:color w:val="000000"/>
          <w:sz w:val="14"/>
        </w:rPr>
        <w:t>A7+6-U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Kdi`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 MjX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t>^ _`ST</w:t>
            </w:r>
          </w:p>
        </w:tc>
      </w:tr>
      <w:tr>
        <w:trPr>
          <w:trHeight w:hRule="exact" w:val="81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*U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2691"/>
            <w:gridSpan w:val="3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199"/>
        </w:trPr>
        <w:tc>
          <w:tcPr>
            <w:tcW w:type="dxa" w:w="897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9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2-++70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3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6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2+7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-WU.-82-+7782--h</w:t>
            </w:r>
          </w:p>
        </w:tc>
      </w:tr>
      <w:tr>
        <w:trPr>
          <w:trHeight w:hRule="exact" w:val="364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Kdi`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 MjX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t>^ _`ST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9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2-++70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6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UH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4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(W*</w:t>
            </w:r>
          </w:p>
        </w:tc>
        <w:tc>
          <w:tcPr>
            <w:tcW w:type="dxa" w:w="47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6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2+7</w:t>
            </w:r>
          </w:p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97"/>
            <w:vMerge/>
            <w:tcBorders/>
          </w:tcPr>
          <w:p/>
        </w:tc>
        <w:tc>
          <w:tcPr>
            <w:tcW w:type="dxa" w:w="3588"/>
            <w:gridSpan w:val="4"/>
            <w:vMerge/>
            <w:tcBorders/>
          </w:tcPr>
          <w:p/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&lt;a7</w:t>
            </w:r>
          </w:p>
        </w:tc>
      </w:tr>
      <w:tr>
        <w:trPr>
          <w:trHeight w:hRule="exact" w:val="367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Kdi`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 MjX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t>^ _`ST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9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2-++70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1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-(H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9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(W)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6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2+7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735A&lt;?202</w:t>
            </w:r>
          </w:p>
        </w:tc>
      </w:tr>
      <w:tr>
        <w:trPr>
          <w:trHeight w:hRule="exact" w:val="371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Kdi`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 MjX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t>^ _`ST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9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2-++70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)-*H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1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-(H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5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(W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6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2+7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&lt;&lt;02</w:t>
            </w:r>
          </w:p>
        </w:tc>
      </w:tr>
      <w:tr>
        <w:trPr>
          <w:trHeight w:hRule="exact" w:val="355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Kdi`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 MjX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MM</w:t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^ </w:t>
              <w:br/>
              <w:t>MRMM</w:t>
              <w:br/>
              <w:t xml:space="preserve">^ </w:t>
              <w:br/>
              <w:t>^ _`ST</w:t>
            </w:r>
          </w:p>
        </w:tc>
      </w:tr>
      <w:tr>
        <w:trPr>
          <w:trHeight w:hRule="exact" w:val="83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*U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197"/>
        </w:trPr>
        <w:tc>
          <w:tcPr>
            <w:tcW w:type="dxa" w:w="897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9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2-++70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&lt;787&lt;0-7A2072-+&lt;820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21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-(H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1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90"/>
        </w:trPr>
        <w:tc>
          <w:tcPr>
            <w:tcW w:type="dxa" w:w="897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6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2+7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AG+-V-A</w:t>
            </w:r>
          </w:p>
        </w:tc>
      </w:tr>
    </w:tbl>
    <w:p>
      <w:pPr>
        <w:autoSpaceDN w:val="0"/>
        <w:autoSpaceDE w:val="0"/>
        <w:widowControl/>
        <w:spacing w:line="118" w:lineRule="exact" w:before="1182" w:after="0"/>
        <w:ind w:left="0" w:right="6190" w:firstLine="0"/>
        <w:jc w:val="right"/>
      </w:pPr>
      <w:r>
        <w:rPr>
          <w:rFonts w:ascii="Type3 (150 0 R)" w:hAnsi="Type3 (150 0 R)" w:eastAsia="Type3 (150 0 R)"/>
          <w:b w:val="0"/>
          <w:i w:val="0"/>
          <w:color w:val="000000"/>
          <w:sz w:val="12"/>
        </w:rPr>
        <w:t>*-</w:t>
      </w:r>
      <w:r>
        <w:rPr>
          <w:rFonts w:ascii="Type3 (150 0 R)" w:hAnsi="Type3 (150 0 R)" w:eastAsia="Type3 (150 0 R)"/>
          <w:b w:val="0"/>
          <w:i w:val="0"/>
          <w:color w:val="000000"/>
          <w:sz w:val="12"/>
        </w:rPr>
        <w:t>)</w:t>
      </w:r>
    </w:p>
    <w:p>
      <w:pPr>
        <w:sectPr>
          <w:pgSz w:w="11900" w:h="16840"/>
          <w:pgMar w:top="28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59 0 R)" w:hAnsi="Type3 (159 0 R)" w:eastAsia="Type3 (159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59 0 R)" w:hAnsi="Type3 (159 0 R)" w:eastAsia="Type3 (159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 xml:space="preserve">01-. </w:t>
            </w:r>
            <w:r>
              <w:tab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>/()*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 xml:space="preserve">3%"9:;-. </w:t>
            </w:r>
            <w:r>
              <w:tab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>2-30452-672208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 xml:space="preserve">6=&gt;&gt;;-. </w:t>
            </w:r>
            <w:r>
              <w:tab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>080076&lt;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 xml:space="preserve">+?85-@-**--*)-( </w:t>
            </w:r>
            <w:r>
              <w:br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>&lt;787&lt;0-7A2072-+&lt;820-B+?</w:t>
            </w:r>
          </w:p>
          <w:p>
            <w:pPr>
              <w:autoSpaceDN w:val="0"/>
              <w:autoSpaceDE w:val="0"/>
              <w:widowControl/>
              <w:spacing w:line="318" w:lineRule="exact" w:before="2" w:after="0"/>
              <w:ind w:left="358" w:right="2592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 xml:space="preserve">:;-'",%C"'&gt;-8%"%DE%'-8:&gt;F%$ </w:t>
            </w:r>
            <w:r>
              <w:br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 xml:space="preserve">8&lt;+7G </w:t>
            </w:r>
            <w:r>
              <w:br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8"/>
              </w:rPr>
              <w:t>8&lt;+7G-7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272"/>
        </w:trPr>
        <w:tc>
          <w:tcPr>
            <w:tcW w:type="dxa" w:w="7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00" w:firstLine="0"/>
              <w:jc w:val="righ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20"/>
              </w:rPr>
              <w:t>-H-&gt;;</w:t>
            </w:r>
          </w:p>
        </w:tc>
        <w:tc>
          <w:tcPr>
            <w:tcW w:type="dxa" w:w="4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90" w:firstLine="0"/>
              <w:jc w:val="righ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20"/>
              </w:rPr>
              <w:t>/</w:t>
            </w:r>
          </w:p>
        </w:tc>
      </w:tr>
      <w:tr>
        <w:trPr>
          <w:trHeight w:hRule="exact" w:val="346"/>
        </w:trPr>
        <w:tc>
          <w:tcPr>
            <w:tcW w:type="dxa" w:w="5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8" w:firstLine="0"/>
              <w:jc w:val="righ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WXWW</w:t>
            </w:r>
          </w:p>
        </w:tc>
      </w:tr>
      <w:tr>
        <w:trPr>
          <w:trHeight w:hRule="exact" w:val="378"/>
        </w:trPr>
        <w:tc>
          <w:tcPr>
            <w:tcW w:type="dxa" w:w="11745"/>
            <w:gridSpan w:val="9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4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22" w:firstLine="0"/>
              <w:jc w:val="righ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_^ i_c^gh !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326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^L</w:t>
              <w:br/>
              <w:t>_c^gh !</w:t>
            </w:r>
          </w:p>
        </w:tc>
        <w:tc>
          <w:tcPr>
            <w:tcW w:type="dxa" w:w="6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6" w:after="0"/>
              <w:ind w:left="220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40"/>
        </w:trPr>
        <w:tc>
          <w:tcPr>
            <w:tcW w:type="dxa" w:w="325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54"/>
            <w:tcBorders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9.99999999999997" w:type="dxa"/>
            </w:tblPr>
            <w:tblGrid>
              <w:gridCol w:w="325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159 0 R)" w:hAnsi="Type3 (159 0 R)" w:eastAsia="Type3 (159 0 R)"/>
                      <w:b w:val="0"/>
                      <w:i w:val="0"/>
                      <w:color w:val="000000"/>
                      <w:sz w:val="14"/>
                    </w:rPr>
                    <w:t>]^_`</w:t>
                  </w:r>
                  <w:r>
                    <w:rPr>
                      <w:rFonts w:ascii="Type3 (159 0 R)" w:hAnsi="Type3 (159 0 R)" w:eastAsia="Type3 (159 0 R)"/>
                      <w:b w:val="0"/>
                      <w:i w:val="0"/>
                      <w:color w:val="000000"/>
                      <w:sz w:val="14"/>
                    </w:rPr>
                    <w:t>jbkbh_`!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 xml:space="preserve">lh </w:t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 xml:space="preserve">a 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 xml:space="preserve">lh </w:t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 xml:space="preserve">a `njk m </w:t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a c]de^ m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L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shd w:val="clear" w:color="auto" w:fill="e6ecfa"/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RST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4"/>
              </w:rPr>
              <w:t>IJ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9408" w:after="0"/>
        <w:ind w:left="0" w:right="6270" w:firstLine="0"/>
        <w:jc w:val="right"/>
      </w:pPr>
      <w:r>
        <w:rPr>
          <w:rFonts w:ascii="Type3 (159 0 R)" w:hAnsi="Type3 (159 0 R)" w:eastAsia="Type3 (159 0 R)"/>
          <w:b w:val="0"/>
          <w:i w:val="0"/>
          <w:color w:val="000000"/>
          <w:sz w:val="12"/>
        </w:rPr>
        <w:t>)-</w:t>
      </w:r>
      <w:r>
        <w:rPr>
          <w:rFonts w:ascii="Type3 (159 0 R)" w:hAnsi="Type3 (159 0 R)" w:eastAsia="Type3 (159 0 R)"/>
          <w:b w:val="0"/>
          <w:i w:val="0"/>
          <w:color w:val="000000"/>
          <w:sz w:val="12"/>
        </w:rPr>
        <w:t>)</w:t>
      </w:r>
    </w:p>
    <w:sectPr w:rsidR="00FC693F" w:rsidRPr="0006063C" w:rsidSect="00034616">
      <w:pgSz w:w="11900" w:h="16840"/>
      <w:pgMar w:top="28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