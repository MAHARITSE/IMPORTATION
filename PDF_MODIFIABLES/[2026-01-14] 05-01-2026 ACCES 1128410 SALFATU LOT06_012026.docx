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8" w:lineRule="exact" w:before="0" w:after="0"/>
        <w:ind w:left="0" w:right="0"/>
      </w:pPr>
    </w:p>
    <w:p>
      <w:pPr>
        <w:autoSpaceDN w:val="0"/>
        <w:autoSpaceDE w:val="0"/>
        <w:widowControl/>
        <w:spacing w:line="112" w:lineRule="exact" w:before="0" w:after="0"/>
        <w:ind w:left="0" w:right="678" w:firstLine="0"/>
        <w:jc w:val="right"/>
      </w:pPr>
      <w:r>
        <w:rPr>
          <w:w w:val="102.60296734896572"/>
          <w:rFonts w:ascii="Type3 (24 0 R)" w:hAnsi="Type3 (24 0 R)" w:eastAsia="Type3 (24 0 R)"/>
          <w:b w:val="0"/>
          <w:i w:val="0"/>
          <w:color w:val="000000"/>
          <w:sz w:val="11"/>
        </w:rPr>
        <w:t>!</w:t>
      </w:r>
    </w:p>
    <w:p>
      <w:pPr>
        <w:autoSpaceDN w:val="0"/>
        <w:autoSpaceDE w:val="0"/>
        <w:widowControl/>
        <w:spacing w:line="170" w:lineRule="exact" w:before="2166" w:after="124"/>
        <w:ind w:left="0" w:right="2520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7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5220"/>
        <w:gridCol w:w="5220"/>
      </w:tblGrid>
      <w:tr>
        <w:trPr>
          <w:trHeight w:hRule="exact" w:val="3172"/>
        </w:trPr>
        <w:tc>
          <w:tcPr>
            <w:tcW w:type="dxa" w:w="6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924" w:after="0"/>
              <w:ind w:left="0" w:right="812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9"/>
              </w:rPr>
              <w:t xml:space="preserve">C9 </w:t>
            </w:r>
          </w:p>
        </w:tc>
        <w:tc>
          <w:tcPr>
            <w:tcW w:type="dxa" w:w="3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924" w:after="0"/>
              <w:ind w:left="836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9"/>
              </w:rPr>
              <w:t>0B0+*0*D</w:t>
            </w:r>
          </w:p>
        </w:tc>
      </w:tr>
    </w:tbl>
    <w:p>
      <w:pPr>
        <w:autoSpaceDN w:val="0"/>
        <w:autoSpaceDE w:val="0"/>
        <w:widowControl/>
        <w:spacing w:line="208" w:lineRule="exact" w:before="656" w:after="0"/>
        <w:ind w:left="0" w:right="838" w:firstLine="0"/>
        <w:jc w:val="right"/>
      </w:pPr>
      <w:r>
        <w:rPr>
          <w:w w:val="98.5313960484096"/>
          <w:rFonts w:ascii="Type3 (24 0 R)" w:hAnsi="Type3 (24 0 R)" w:eastAsia="Type3 (24 0 R)"/>
          <w:b w:val="0"/>
          <w:i w:val="0"/>
          <w:color w:val="000000"/>
          <w:sz w:val="21"/>
        </w:rPr>
        <w:t>OOOOOOO,*</w:t>
      </w:r>
      <w:r>
        <w:rPr>
          <w:w w:val="98.5313960484096"/>
          <w:rFonts w:ascii="Type3 (24 0 R)" w:hAnsi="Type3 (24 0 R)" w:eastAsia="Type3 (24 0 R)"/>
          <w:b w:val="0"/>
          <w:i w:val="0"/>
          <w:color w:val="000000"/>
          <w:sz w:val="21"/>
        </w:rPr>
        <w:t>((0COOOOOOO</w:t>
      </w:r>
    </w:p>
    <w:p>
      <w:pPr>
        <w:autoSpaceDN w:val="0"/>
        <w:autoSpaceDE w:val="0"/>
        <w:widowControl/>
        <w:spacing w:line="244" w:lineRule="exact" w:before="614" w:after="0"/>
        <w:ind w:left="38" w:right="0" w:firstLine="0"/>
        <w:jc w:val="left"/>
      </w:pPr>
      <w:r>
        <w:rPr>
          <w:w w:val="101.89011891682942"/>
          <w:rFonts w:ascii="Type3 (24 0 R)" w:hAnsi="Type3 (24 0 R)" w:eastAsia="Type3 (24 0 R)"/>
          <w:b w:val="0"/>
          <w:i w:val="0"/>
          <w:color w:val="000000"/>
          <w:sz w:val="24"/>
        </w:rPr>
        <w:t xml:space="preserve"> EE8 7?EC</w:t>
      </w:r>
    </w:p>
    <w:p>
      <w:pPr>
        <w:autoSpaceDN w:val="0"/>
        <w:autoSpaceDE w:val="0"/>
        <w:widowControl/>
        <w:spacing w:line="244" w:lineRule="exact" w:before="376" w:after="0"/>
        <w:ind w:left="38" w:right="0" w:firstLine="0"/>
        <w:jc w:val="left"/>
      </w:pPr>
      <w:r>
        <w:rPr>
          <w:w w:val="101.89011891682942"/>
          <w:rFonts w:ascii="Type3 (24 0 R)" w:hAnsi="Type3 (24 0 R)" w:eastAsia="Type3 (24 0 R)"/>
          <w:b w:val="0"/>
          <w:i w:val="0"/>
          <w:color w:val="000000"/>
          <w:sz w:val="24"/>
        </w:rPr>
        <w:t xml:space="preserve"> 7899 F.?-7G ?H8IJ EE-7E75G8? &lt; 5.J ,*((0C00 5?K;9 &lt; 5.J 94.-.498.&gt;</w:t>
      </w:r>
    </w:p>
    <w:p>
      <w:pPr>
        <w:autoSpaceDN w:val="0"/>
        <w:autoSpaceDE w:val="0"/>
        <w:widowControl/>
        <w:spacing w:line="244" w:lineRule="exact" w:before="66" w:after="0"/>
        <w:ind w:left="38" w:right="0" w:firstLine="0"/>
        <w:jc w:val="left"/>
      </w:pPr>
      <w:r>
        <w:rPr>
          <w:w w:val="101.89011891682942"/>
          <w:rFonts w:ascii="Type3 (24 0 R)" w:hAnsi="Type3 (24 0 R)" w:eastAsia="Type3 (24 0 R)"/>
          <w:b w:val="0"/>
          <w:i w:val="0"/>
          <w:color w:val="000000"/>
          <w:sz w:val="24"/>
        </w:rPr>
        <w:t>J EJ&gt;H-&lt;L. E85J8G8J7 9EM-85.EN</w:t>
      </w:r>
    </w:p>
    <w:p>
      <w:pPr>
        <w:autoSpaceDN w:val="0"/>
        <w:autoSpaceDE w:val="0"/>
        <w:widowControl/>
        <w:spacing w:line="244" w:lineRule="exact" w:before="376" w:after="0"/>
        <w:ind w:left="38" w:right="0" w:firstLine="0"/>
        <w:jc w:val="left"/>
      </w:pPr>
      <w:r>
        <w:rPr>
          <w:w w:val="101.89011891682942"/>
          <w:rFonts w:ascii="Type3 (24 0 R)" w:hAnsi="Type3 (24 0 R)" w:eastAsia="Type3 (24 0 R)"/>
          <w:b w:val="0"/>
          <w:i w:val="0"/>
          <w:color w:val="000000"/>
          <w:sz w:val="24"/>
        </w:rPr>
        <w:br/>
        <w:t xml:space="preserve"> 5.8&lt; 5.EJ&gt;G-7&gt;EN</w:t>
      </w:r>
    </w:p>
    <w:p>
      <w:pPr>
        <w:autoSpaceDN w:val="0"/>
        <w:tabs>
          <w:tab w:pos="4374" w:val="left"/>
        </w:tabs>
        <w:autoSpaceDE w:val="0"/>
        <w:widowControl/>
        <w:spacing w:line="236" w:lineRule="exact" w:before="2766" w:after="336"/>
        <w:ind w:left="114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19"/>
        </w:rPr>
        <w:t xml:space="preserve">8.7948? </w:t>
      </w:r>
      <w:r>
        <w:rPr>
          <w:rFonts w:ascii="Type3 (24 0 R)" w:hAnsi="Type3 (24 0 R)" w:eastAsia="Type3 (24 0 R)"/>
          <w:b w:val="0"/>
          <w:i w:val="0"/>
          <w:color w:val="000000"/>
          <w:sz w:val="19"/>
        </w:rPr>
        <w:t xml:space="preserve">J7H-&lt;L. ! </w:t>
      </w:r>
      <w:r>
        <w:tab/>
      </w:r>
      <w:r>
        <w:rPr>
          <w:rFonts w:ascii="Type3 (24 0 R)" w:hAnsi="Type3 (24 0 R)" w:eastAsia="Type3 (24 0 R)"/>
          <w:b w:val="0"/>
          <w:i w:val="0"/>
          <w:color w:val="000000"/>
          <w:sz w:val="17"/>
        </w:rPr>
        <w:t>2--?J-5&gt; E=45H48? EJ !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3.99999999999999" w:type="dxa"/>
      </w:tblPr>
      <w:tblGrid>
        <w:gridCol w:w="5220"/>
        <w:gridCol w:w="5220"/>
      </w:tblGrid>
      <w:tr>
        <w:trPr>
          <w:trHeight w:hRule="exact" w:val="348"/>
        </w:trPr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66" w:after="0"/>
              <w:ind w:left="96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>"#$%&amp;%$'</w:t>
            </w:r>
          </w:p>
        </w:tc>
        <w:tc>
          <w:tcPr>
            <w:tcW w:type="dxa" w:w="5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0" w:after="0"/>
              <w:ind w:left="0" w:right="1876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>:4?9 J&gt;=8.J 5-. H-&lt;L. !</w:t>
            </w:r>
          </w:p>
        </w:tc>
      </w:tr>
    </w:tbl>
    <w:p>
      <w:pPr>
        <w:autoSpaceDN w:val="0"/>
        <w:autoSpaceDE w:val="0"/>
        <w:widowControl/>
        <w:spacing w:line="170" w:lineRule="exact" w:before="12" w:after="0"/>
        <w:ind w:left="0" w:right="1534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7"/>
        </w:rPr>
        <w:t>4567 !22</w:t>
        <w:br/>
        <w:t xml:space="preserve">3 </w:t>
      </w:r>
    </w:p>
    <w:p>
      <w:pPr>
        <w:autoSpaceDN w:val="0"/>
        <w:autoSpaceDE w:val="0"/>
        <w:widowControl/>
        <w:spacing w:line="170" w:lineRule="exact" w:before="94" w:after="0"/>
        <w:ind w:left="0" w:right="3800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7"/>
        </w:rPr>
        <w:t xml:space="preserve"> G8E !</w:t>
      </w:r>
    </w:p>
    <w:p>
      <w:pPr>
        <w:autoSpaceDN w:val="0"/>
        <w:autoSpaceDE w:val="0"/>
        <w:widowControl/>
        <w:spacing w:line="244" w:lineRule="exact" w:before="350" w:after="60"/>
        <w:ind w:left="734" w:right="0" w:firstLine="0"/>
        <w:jc w:val="left"/>
      </w:pPr>
      <w:r>
        <w:rPr>
          <w:w w:val="101.89011891682942"/>
          <w:rFonts w:ascii="Type3 (24 0 R)" w:hAnsi="Type3 (24 0 R)" w:eastAsia="Type3 (24 0 R)"/>
          <w:b w:val="0"/>
          <w:i w:val="0"/>
          <w:color w:val="000000"/>
          <w:sz w:val="24"/>
        </w:rPr>
        <w:t>=M .</w:t>
      </w:r>
      <w:r>
        <w:rPr>
          <w:w w:val="101.89011891682942"/>
          <w:rFonts w:ascii="Type3 (24 0 R)" w:hAnsi="Type3 (24 0 R)" w:eastAsia="Type3 (24 0 R)"/>
          <w:b w:val="0"/>
          <w:i w:val="0"/>
          <w:color w:val="000000"/>
          <w:sz w:val="24"/>
        </w:rPr>
        <w:t>J 9P-?J? !:? E.4.8-5</w:t>
        <w:br/>
        <w:t>?48EJ E45.&gt;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6.000000000000014" w:type="dxa"/>
      </w:tblPr>
      <w:tblGrid>
        <w:gridCol w:w="2610"/>
        <w:gridCol w:w="2610"/>
        <w:gridCol w:w="2610"/>
        <w:gridCol w:w="2610"/>
      </w:tblGrid>
      <w:tr>
        <w:trPr>
          <w:trHeight w:hRule="exact" w:val="296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106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>-&lt;</w:t>
            </w: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>J7=&gt;5&gt;Q8H848? !</w:t>
            </w:r>
          </w:p>
        </w:tc>
        <w:tc>
          <w:tcPr>
            <w:tcW w:type="dxa" w:w="4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130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br/>
              <w:br/>
              <w:t>2</w:t>
              <w:br/>
              <w:t>:</w:t>
              <w:br/>
            </w:r>
          </w:p>
        </w:tc>
        <w:tc>
          <w:tcPr>
            <w:tcW w:type="dxa" w:w="3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62" w:after="146"/>
              <w:ind w:left="0" w:right="1574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>@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6.00000000000023" w:type="dxa"/>
            </w:tblPr>
            <w:tblGrid>
              <w:gridCol w:w="3500"/>
            </w:tblGrid>
            <w:tr>
              <w:trPr>
                <w:trHeight w:hRule="exact" w:val="750"/>
              </w:trPr>
              <w:tc>
                <w:tcPr>
                  <w:tcW w:type="dxa" w:w="3312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08" w:val="left"/>
                    </w:tabs>
                    <w:autoSpaceDE w:val="0"/>
                    <w:widowControl/>
                    <w:spacing w:line="188" w:lineRule="exact" w:before="438" w:after="0"/>
                    <w:ind w:left="180" w:right="0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 xml:space="preserve">-5.45.! 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OO,*((0N00OO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00"/>
        </w:trPr>
        <w:tc>
          <w:tcPr>
            <w:tcW w:type="dxa" w:w="5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6" w:after="0"/>
              <w:ind w:left="0" w:right="628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>7 -5.4;5-9454&lt;=4-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6" w:after="0"/>
              <w:ind w:left="104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>@</w:t>
            </w:r>
          </w:p>
        </w:tc>
        <w:tc>
          <w:tcPr>
            <w:tcW w:type="dxa" w:w="2610"/>
            <w:vMerge/>
            <w:tcBorders/>
          </w:tcPr>
          <w:p/>
        </w:tc>
      </w:tr>
      <w:tr>
        <w:trPr>
          <w:trHeight w:hRule="exact" w:val="930"/>
        </w:trPr>
        <w:tc>
          <w:tcPr>
            <w:tcW w:type="dxa" w:w="5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.999999999999986" w:type="dxa"/>
            </w:tblPr>
            <w:tblGrid>
              <w:gridCol w:w="1405"/>
              <w:gridCol w:w="1405"/>
              <w:gridCol w:w="1405"/>
              <w:gridCol w:w="1405"/>
            </w:tblGrid>
            <w:tr>
              <w:trPr>
                <w:trHeight w:hRule="exact" w:val="750"/>
              </w:trPr>
              <w:tc>
                <w:tcPr>
                  <w:tcW w:type="dxa" w:w="184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58" w:val="left"/>
                    </w:tabs>
                    <w:autoSpaceDE w:val="0"/>
                    <w:widowControl/>
                    <w:spacing w:line="376" w:lineRule="exact" w:before="0" w:after="0"/>
                    <w:ind w:left="180" w:right="432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 xml:space="preserve">2-J 4567 </w:t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0000B</w:t>
                  </w:r>
                </w:p>
              </w:tc>
              <w:tc>
                <w:tcPr>
                  <w:tcW w:type="dxa" w:w="1842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76" w:val="left"/>
                    </w:tabs>
                    <w:autoSpaceDE w:val="0"/>
                    <w:widowControl/>
                    <w:spacing w:line="376" w:lineRule="exact" w:before="0" w:after="0"/>
                    <w:ind w:left="196" w:right="288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 xml:space="preserve">2-J 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 xml:space="preserve">78HR . </w:t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000/+</w:t>
                  </w:r>
                </w:p>
              </w:tc>
              <w:tc>
                <w:tcPr>
                  <w:tcW w:type="dxa" w:w="1405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82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76" w:val="left"/>
                    </w:tabs>
                    <w:autoSpaceDE w:val="0"/>
                    <w:widowControl/>
                    <w:spacing w:line="376" w:lineRule="exact" w:before="0" w:after="0"/>
                    <w:ind w:left="104" w:right="288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1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 xml:space="preserve">J 2-&lt;L. </w:t>
                  </w:r>
                  <w:r>
                    <w:br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/)*00+00*00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.999999999999545" w:type="dxa"/>
            </w:tblPr>
            <w:tblGrid>
              <w:gridCol w:w="1300"/>
            </w:tblGrid>
            <w:tr>
              <w:trPr>
                <w:trHeight w:hRule="exact" w:val="750"/>
              </w:trPr>
              <w:tc>
                <w:tcPr>
                  <w:tcW w:type="dxa" w:w="111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98" w:val="left"/>
                    </w:tabs>
                    <w:autoSpaceDE w:val="0"/>
                    <w:widowControl/>
                    <w:spacing w:line="376" w:lineRule="exact" w:before="0" w:after="0"/>
                    <w:ind w:left="160" w:right="288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 xml:space="preserve">29&gt;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(B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61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12" w:lineRule="exact" w:before="208" w:after="0"/>
        <w:ind w:left="0" w:right="5768" w:firstLine="0"/>
        <w:jc w:val="right"/>
      </w:pPr>
      <w:r>
        <w:rPr>
          <w:w w:val="102.60296734896572"/>
          <w:rFonts w:ascii="Type3 (24 0 R)" w:hAnsi="Type3 (24 0 R)" w:eastAsia="Type3 (24 0 R)"/>
          <w:b w:val="0"/>
          <w:i w:val="0"/>
          <w:color w:val="000000"/>
          <w:sz w:val="11"/>
        </w:rPr>
        <w:t>S</w:t>
      </w:r>
    </w:p>
    <w:p>
      <w:pPr>
        <w:sectPr>
          <w:pgSz w:w="12240" w:h="15840"/>
          <w:pgMar w:top="96" w:right="1274" w:bottom="0" w:left="5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114" w:lineRule="exact" w:before="0" w:after="0"/>
        <w:ind w:left="0" w:right="832" w:firstLine="0"/>
        <w:jc w:val="right"/>
      </w:pPr>
      <w:r>
        <w:rPr>
          <w:w w:val="102.60296734896572"/>
          <w:rFonts w:ascii="Type3 (97 0 R)" w:hAnsi="Type3 (97 0 R)" w:eastAsia="Type3 (97 0 R)"/>
          <w:b w:val="0"/>
          <w:i w:val="0"/>
          <w:color w:val="000000"/>
          <w:sz w:val="11"/>
        </w:rPr>
        <w:t>!</w:t>
      </w:r>
    </w:p>
    <w:p>
      <w:pPr>
        <w:autoSpaceDN w:val="0"/>
        <w:autoSpaceDE w:val="0"/>
        <w:widowControl/>
        <w:spacing w:line="168" w:lineRule="exact" w:before="454" w:after="734"/>
        <w:ind w:left="168" w:right="0" w:firstLine="0"/>
        <w:jc w:val="left"/>
      </w:pPr>
      <w:r>
        <w:rPr>
          <w:rFonts w:ascii="Type3 (97 0 R)" w:hAnsi="Type3 (97 0 R)" w:eastAsia="Type3 (97 0 R)"/>
          <w:b w:val="0"/>
          <w:i w:val="0"/>
          <w:color w:val="000000"/>
          <w:sz w:val="17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1" w:type="dxa"/>
      </w:tblPr>
      <w:tblGrid>
        <w:gridCol w:w="5550"/>
        <w:gridCol w:w="5550"/>
      </w:tblGrid>
      <w:tr>
        <w:trPr>
          <w:trHeight w:hRule="exact" w:val="1956"/>
        </w:trPr>
        <w:tc>
          <w:tcPr>
            <w:tcW w:type="dxa" w:w="527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70" w:lineRule="exact" w:before="362" w:after="0"/>
              <w:ind w:left="19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7"/>
              </w:rPr>
              <w:t xml:space="preserve">+',-. </w:t>
            </w:r>
            <w:r>
              <w:tab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7"/>
              </w:rPr>
              <w:t>()(*</w:t>
            </w:r>
          </w:p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68" w:lineRule="exact" w:before="132" w:after="0"/>
              <w:ind w:left="19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7"/>
              </w:rPr>
              <w:t xml:space="preserve">/0-. </w:t>
            </w:r>
            <w:r>
              <w:tab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7"/>
              </w:rPr>
              <w:t>(</w:t>
            </w:r>
          </w:p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70" w:lineRule="exact" w:before="132" w:after="0"/>
              <w:ind w:left="19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7"/>
              </w:rPr>
              <w:t xml:space="preserve">2%"89:-. </w:t>
            </w:r>
            <w:r>
              <w:tab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7"/>
              </w:rPr>
              <w:t>1-2/341-5611/7</w:t>
            </w:r>
          </w:p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70" w:lineRule="exact" w:before="150" w:after="0"/>
              <w:ind w:left="19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7"/>
              </w:rPr>
              <w:t xml:space="preserve">5&lt;==:-. </w:t>
            </w:r>
            <w:r>
              <w:tab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7"/>
              </w:rPr>
              <w:t>/7//65;</w:t>
            </w:r>
          </w:p>
        </w:tc>
        <w:tc>
          <w:tcPr>
            <w:tcW w:type="dxa" w:w="5500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94" w:after="0"/>
              <w:ind w:left="338" w:right="1008" w:firstLine="18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7"/>
              </w:rPr>
              <w:t xml:space="preserve">+&gt;74-?-))-@-)-( </w:t>
            </w:r>
            <w:r>
              <w:br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7"/>
              </w:rPr>
              <w:t xml:space="preserve">;676;/-6A1/61-+;71/-B+&gt; 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7"/>
              </w:rPr>
              <w:t xml:space="preserve">9:-'",%C"'=-7%"%DE%'-79=F%$ </w:t>
            </w:r>
            <w:r>
              <w:br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7"/>
              </w:rPr>
              <w:t xml:space="preserve">7;+6G </w:t>
            </w:r>
            <w:r>
              <w:br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7"/>
              </w:rPr>
              <w:t>7;+6G-6</w:t>
            </w:r>
          </w:p>
        </w:tc>
      </w:tr>
    </w:tbl>
    <w:p>
      <w:pPr>
        <w:autoSpaceDN w:val="0"/>
        <w:autoSpaceDE w:val="0"/>
        <w:widowControl/>
        <w:spacing w:line="1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036" w:type="dxa"/>
      </w:tblPr>
      <w:tblGrid>
        <w:gridCol w:w="653"/>
        <w:gridCol w:w="653"/>
        <w:gridCol w:w="653"/>
        <w:gridCol w:w="653"/>
        <w:gridCol w:w="653"/>
        <w:gridCol w:w="653"/>
        <w:gridCol w:w="653"/>
        <w:gridCol w:w="653"/>
        <w:gridCol w:w="653"/>
        <w:gridCol w:w="653"/>
        <w:gridCol w:w="653"/>
        <w:gridCol w:w="653"/>
        <w:gridCol w:w="653"/>
        <w:gridCol w:w="653"/>
        <w:gridCol w:w="653"/>
        <w:gridCol w:w="653"/>
        <w:gridCol w:w="653"/>
      </w:tblGrid>
      <w:tr>
        <w:trPr>
          <w:trHeight w:hRule="exact" w:val="256"/>
        </w:trPr>
        <w:tc>
          <w:tcPr>
            <w:tcW w:type="dxa" w:w="6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352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9"/>
              </w:rPr>
              <w:t>-H-=:</w:t>
            </w:r>
          </w:p>
        </w:tc>
        <w:tc>
          <w:tcPr>
            <w:tcW w:type="dxa" w:w="42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1878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9"/>
              </w:rPr>
              <w:t>@</w:t>
            </w:r>
          </w:p>
        </w:tc>
      </w:tr>
      <w:tr>
        <w:trPr>
          <w:trHeight w:hRule="exact" w:val="700"/>
        </w:trPr>
        <w:tc>
          <w:tcPr>
            <w:tcW w:type="dxa" w:w="1108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.000000000000004" w:type="dxa"/>
            </w:tblPr>
            <w:tblGrid>
              <w:gridCol w:w="1108"/>
              <w:gridCol w:w="1108"/>
              <w:gridCol w:w="1108"/>
              <w:gridCol w:w="1108"/>
              <w:gridCol w:w="1108"/>
              <w:gridCol w:w="1108"/>
              <w:gridCol w:w="1108"/>
              <w:gridCol w:w="1108"/>
              <w:gridCol w:w="1108"/>
              <w:gridCol w:w="1108"/>
            </w:tblGrid>
            <w:tr>
              <w:trPr>
                <w:trHeight w:hRule="exact" w:val="208"/>
              </w:trPr>
              <w:tc>
                <w:tcPr>
                  <w:tcW w:type="dxa" w:w="86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56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108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4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6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8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7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1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1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092" w:val="left"/>
                <w:tab w:pos="4838" w:val="left"/>
                <w:tab w:pos="5826" w:val="left"/>
                <w:tab w:pos="6856" w:val="left"/>
                <w:tab w:pos="7800" w:val="left"/>
                <w:tab w:pos="10470" w:val="left"/>
              </w:tabs>
              <w:autoSpaceDE w:val="0"/>
              <w:widowControl/>
              <w:spacing w:line="132" w:lineRule="exact" w:before="0" w:after="0"/>
              <w:ind w:left="1206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 xml:space="preserve">OP </w:t>
            </w:r>
            <w:r>
              <w:tab/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 xml:space="preserve">NM </w:t>
            </w:r>
            <w:r>
              <w:tab/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 xml:space="preserve">M </w:t>
            </w:r>
            <w:r>
              <w:tab/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L</w:t>
              <w:br/>
            </w:r>
            <w:r>
              <w:tab/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 xml:space="preserve">K </w:t>
            </w:r>
            <w:r>
              <w:tab/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Q</w:t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 xml:space="preserve">RST </w:t>
            </w:r>
            <w:r>
              <w:tab/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IJ</w:t>
            </w:r>
          </w:p>
          <w:p>
            <w:pPr>
              <w:autoSpaceDN w:val="0"/>
              <w:autoSpaceDE w:val="0"/>
              <w:widowControl/>
              <w:spacing w:line="130" w:lineRule="exact" w:before="168" w:after="0"/>
              <w:ind w:left="12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)(*U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98.0" w:type="dxa"/>
            </w:tblPr>
            <w:tblGrid>
              <w:gridCol w:w="1108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1932" w:val="left"/>
              </w:tabs>
              <w:autoSpaceDE w:val="0"/>
              <w:widowControl/>
              <w:spacing w:line="132" w:lineRule="exact" w:before="0" w:after="0"/>
              <w:ind w:left="998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V</w:t>
              <w:br/>
              <w:t xml:space="preserve">! </w:t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KWXY</w:t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 xml:space="preserve"> MZV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506.0" w:type="dxa"/>
            </w:tblPr>
            <w:tblGrid>
              <w:gridCol w:w="1108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6598" w:val="left"/>
              </w:tabs>
              <w:autoSpaceDE w:val="0"/>
              <w:widowControl/>
              <w:spacing w:line="132" w:lineRule="exact" w:before="0" w:after="0"/>
              <w:ind w:left="580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 xml:space="preserve">M[\ ]^! </w:t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MM</w:t>
              <w:br/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 xml:space="preserve">_ </w:t>
              <w:br/>
              <w:t>MRMM</w:t>
              <w:br/>
              <w:t xml:space="preserve">_ </w:t>
              <w:br/>
              <w:t>_ `YST</w:t>
            </w:r>
          </w:p>
        </w:tc>
      </w:tr>
      <w:tr>
        <w:trPr>
          <w:trHeight w:hRule="exact" w:val="200"/>
        </w:trPr>
        <w:tc>
          <w:tcPr>
            <w:tcW w:type="dxa" w:w="898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aa@</w:t>
            </w:r>
          </w:p>
        </w:tc>
        <w:tc>
          <w:tcPr>
            <w:tcW w:type="dxa" w:w="1446"/>
            <w:gridSpan w:val="3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1-++6/</w:t>
            </w:r>
          </w:p>
        </w:tc>
        <w:tc>
          <w:tcPr>
            <w:tcW w:type="dxa" w:w="3096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116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;676;/-6A1/61-+;71/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20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-H</w:t>
            </w:r>
          </w:p>
        </w:tc>
        <w:tc>
          <w:tcPr>
            <w:tcW w:type="dxa" w:w="7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7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122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(H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124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@-H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98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@-H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10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</w:tr>
      <w:tr>
        <w:trPr>
          <w:trHeight w:hRule="exact" w:val="240"/>
        </w:trPr>
        <w:tc>
          <w:tcPr>
            <w:tcW w:type="dxa" w:w="544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6" w:after="0"/>
              <w:ind w:left="0" w:right="3596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1+6</w:t>
            </w:r>
          </w:p>
        </w:tc>
        <w:tc>
          <w:tcPr>
            <w:tcW w:type="dxa" w:w="56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6" w:after="0"/>
              <w:ind w:left="66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-U.-71-+6671--@b</w:t>
            </w:r>
          </w:p>
        </w:tc>
      </w:tr>
      <w:tr>
        <w:trPr>
          <w:trHeight w:hRule="exact" w:val="380"/>
        </w:trPr>
        <w:tc>
          <w:tcPr>
            <w:tcW w:type="dxa" w:w="898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02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)(*U</w:t>
            </w:r>
          </w:p>
        </w:tc>
        <w:tc>
          <w:tcPr>
            <w:tcW w:type="dxa" w:w="988"/>
            <w:gridSpan w:val="2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988"/>
            </w:tblGrid>
            <w:tr>
              <w:trPr>
                <w:trHeight w:hRule="exact" w:val="262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V</w:t>
              <w:br/>
              <w:t>!</w:t>
            </w:r>
          </w:p>
        </w:tc>
        <w:tc>
          <w:tcPr>
            <w:tcW w:type="dxa" w:w="25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4" w:after="0"/>
              <w:ind w:left="46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KWXY</w:t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 xml:space="preserve"> MZV</w:t>
            </w:r>
          </w:p>
        </w:tc>
        <w:tc>
          <w:tcPr>
            <w:tcW w:type="dxa" w:w="9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02" w:after="0"/>
              <w:ind w:left="0" w:right="276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Ac</w:t>
            </w:r>
          </w:p>
        </w:tc>
        <w:tc>
          <w:tcPr>
            <w:tcW w:type="dxa" w:w="11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1112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25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M[\ ]^!</w:t>
            </w:r>
          </w:p>
        </w:tc>
        <w:tc>
          <w:tcPr>
            <w:tcW w:type="dxa" w:w="452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4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MM</w:t>
              <w:br/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 xml:space="preserve">_ </w:t>
              <w:br/>
              <w:t>MRMM</w:t>
              <w:br/>
              <w:t xml:space="preserve">_ </w:t>
              <w:br/>
              <w:t>_ `YST</w:t>
            </w:r>
          </w:p>
        </w:tc>
      </w:tr>
      <w:tr>
        <w:trPr>
          <w:trHeight w:hRule="exact" w:val="220"/>
        </w:trPr>
        <w:tc>
          <w:tcPr>
            <w:tcW w:type="dxa" w:w="898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aa@</w:t>
            </w:r>
          </w:p>
        </w:tc>
        <w:tc>
          <w:tcPr>
            <w:tcW w:type="dxa" w:w="1446"/>
            <w:gridSpan w:val="3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1-++6/</w:t>
            </w:r>
          </w:p>
        </w:tc>
        <w:tc>
          <w:tcPr>
            <w:tcW w:type="dxa" w:w="3096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116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;676;/-6A1/61-+;71/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6" w:after="0"/>
              <w:ind w:left="0" w:right="20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@-H</w:t>
            </w:r>
          </w:p>
        </w:tc>
        <w:tc>
          <w:tcPr>
            <w:tcW w:type="dxa" w:w="7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6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7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6" w:after="0"/>
              <w:ind w:left="0" w:right="122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(H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6" w:after="0"/>
              <w:ind w:left="16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-(H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6" w:after="0"/>
              <w:ind w:left="98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-H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6" w:after="0"/>
              <w:ind w:left="10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</w:tr>
      <w:tr>
        <w:trPr>
          <w:trHeight w:hRule="exact" w:val="246"/>
        </w:trPr>
        <w:tc>
          <w:tcPr>
            <w:tcW w:type="dxa" w:w="544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" w:after="0"/>
              <w:ind w:left="0" w:right="3596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1+6</w:t>
            </w:r>
          </w:p>
        </w:tc>
        <w:tc>
          <w:tcPr>
            <w:tcW w:type="dxa" w:w="56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74" w:after="0"/>
              <w:ind w:left="66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1&gt;&gt;1+/</w:t>
            </w:r>
          </w:p>
        </w:tc>
      </w:tr>
      <w:tr>
        <w:trPr>
          <w:trHeight w:hRule="exact" w:val="374"/>
        </w:trPr>
        <w:tc>
          <w:tcPr>
            <w:tcW w:type="dxa" w:w="898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84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)(*U)</w:t>
            </w:r>
          </w:p>
        </w:tc>
        <w:tc>
          <w:tcPr>
            <w:tcW w:type="dxa" w:w="988"/>
            <w:gridSpan w:val="2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4.000000000000057" w:type="dxa"/>
            </w:tblPr>
            <w:tblGrid>
              <w:gridCol w:w="988"/>
            </w:tblGrid>
            <w:tr>
              <w:trPr>
                <w:trHeight w:hRule="exact" w:val="264"/>
              </w:trPr>
              <w:tc>
                <w:tcPr>
                  <w:tcW w:type="dxa" w:w="950"/>
                  <w:tcBorders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V</w:t>
              <w:br/>
              <w:t>!</w:t>
            </w:r>
          </w:p>
        </w:tc>
        <w:tc>
          <w:tcPr>
            <w:tcW w:type="dxa" w:w="25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96" w:after="0"/>
              <w:ind w:left="46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KWXY</w:t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 xml:space="preserve"> MZV</w:t>
            </w:r>
          </w:p>
        </w:tc>
        <w:tc>
          <w:tcPr>
            <w:tcW w:type="dxa" w:w="9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84" w:after="0"/>
              <w:ind w:left="0" w:right="276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Ac</w:t>
            </w:r>
          </w:p>
        </w:tc>
        <w:tc>
          <w:tcPr>
            <w:tcW w:type="dxa" w:w="1112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1112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0" w:right="25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M[\ ]^!</w:t>
            </w:r>
          </w:p>
        </w:tc>
        <w:tc>
          <w:tcPr>
            <w:tcW w:type="dxa" w:w="452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96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MM</w:t>
              <w:br/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 xml:space="preserve">_ </w:t>
              <w:br/>
              <w:t>MRMM</w:t>
              <w:br/>
              <w:t xml:space="preserve">_ </w:t>
              <w:br/>
              <w:t>_ `YST</w:t>
            </w:r>
          </w:p>
        </w:tc>
      </w:tr>
      <w:tr>
        <w:trPr>
          <w:trHeight w:hRule="exact" w:val="200"/>
        </w:trPr>
        <w:tc>
          <w:tcPr>
            <w:tcW w:type="dxa" w:w="898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56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aa@</w:t>
            </w:r>
          </w:p>
        </w:tc>
        <w:tc>
          <w:tcPr>
            <w:tcW w:type="dxa" w:w="1446"/>
            <w:gridSpan w:val="3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56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1-++6/</w:t>
            </w:r>
          </w:p>
        </w:tc>
        <w:tc>
          <w:tcPr>
            <w:tcW w:type="dxa" w:w="3096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56" w:after="0"/>
              <w:ind w:left="116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;676;/-6A1/61-+;71/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20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-(H</w:t>
            </w:r>
          </w:p>
        </w:tc>
        <w:tc>
          <w:tcPr>
            <w:tcW w:type="dxa" w:w="7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7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122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(H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124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)-H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98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)-)H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10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</w:tr>
      <w:tr>
        <w:trPr>
          <w:trHeight w:hRule="exact" w:val="254"/>
        </w:trPr>
        <w:tc>
          <w:tcPr>
            <w:tcW w:type="dxa" w:w="544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" w:after="0"/>
              <w:ind w:left="0" w:right="3596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1+6</w:t>
            </w:r>
          </w:p>
        </w:tc>
        <w:tc>
          <w:tcPr>
            <w:tcW w:type="dxa" w:w="56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66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561+6/1-1&gt;&gt;</w:t>
            </w:r>
          </w:p>
        </w:tc>
      </w:tr>
      <w:tr>
        <w:trPr>
          <w:trHeight w:hRule="exact" w:val="366"/>
        </w:trPr>
        <w:tc>
          <w:tcPr>
            <w:tcW w:type="dxa" w:w="898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84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)(*U</w:t>
            </w:r>
          </w:p>
        </w:tc>
        <w:tc>
          <w:tcPr>
            <w:tcW w:type="dxa" w:w="988"/>
            <w:gridSpan w:val="2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4.000000000000057" w:type="dxa"/>
            </w:tblPr>
            <w:tblGrid>
              <w:gridCol w:w="988"/>
            </w:tblGrid>
            <w:tr>
              <w:trPr>
                <w:trHeight w:hRule="exact" w:val="264"/>
              </w:trPr>
              <w:tc>
                <w:tcPr>
                  <w:tcW w:type="dxa" w:w="950"/>
                  <w:tcBorders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V</w:t>
              <w:br/>
              <w:t>!</w:t>
            </w:r>
          </w:p>
        </w:tc>
        <w:tc>
          <w:tcPr>
            <w:tcW w:type="dxa" w:w="25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96" w:after="0"/>
              <w:ind w:left="46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KWXY</w:t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 xml:space="preserve"> MZV</w:t>
            </w:r>
          </w:p>
        </w:tc>
        <w:tc>
          <w:tcPr>
            <w:tcW w:type="dxa" w:w="9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84" w:after="0"/>
              <w:ind w:left="0" w:right="276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Ac</w:t>
            </w:r>
          </w:p>
        </w:tc>
        <w:tc>
          <w:tcPr>
            <w:tcW w:type="dxa" w:w="1112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1112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0" w:right="25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M[\ ]^!</w:t>
            </w:r>
          </w:p>
        </w:tc>
        <w:tc>
          <w:tcPr>
            <w:tcW w:type="dxa" w:w="452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96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MM</w:t>
              <w:br/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 xml:space="preserve">_ </w:t>
              <w:br/>
              <w:t>MRMM</w:t>
              <w:br/>
              <w:t xml:space="preserve">_ </w:t>
              <w:br/>
              <w:t>_ `YST</w:t>
            </w:r>
          </w:p>
        </w:tc>
      </w:tr>
      <w:tr>
        <w:trPr>
          <w:trHeight w:hRule="exact" w:val="220"/>
        </w:trPr>
        <w:tc>
          <w:tcPr>
            <w:tcW w:type="dxa" w:w="898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aa@</w:t>
            </w:r>
          </w:p>
        </w:tc>
        <w:tc>
          <w:tcPr>
            <w:tcW w:type="dxa" w:w="1446"/>
            <w:gridSpan w:val="3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1-++6/</w:t>
            </w:r>
          </w:p>
        </w:tc>
        <w:tc>
          <w:tcPr>
            <w:tcW w:type="dxa" w:w="3096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116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;676;/-6A1/61-+;71/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2" w:after="0"/>
              <w:ind w:left="0" w:right="20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-H</w:t>
            </w:r>
          </w:p>
        </w:tc>
        <w:tc>
          <w:tcPr>
            <w:tcW w:type="dxa" w:w="7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2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7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2" w:after="0"/>
              <w:ind w:left="0" w:right="122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(H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2" w:after="0"/>
              <w:ind w:left="16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-(H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2" w:after="0"/>
              <w:ind w:left="98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-H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2" w:after="0"/>
              <w:ind w:left="10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</w:tr>
      <w:tr>
        <w:trPr>
          <w:trHeight w:hRule="exact" w:val="242"/>
        </w:trPr>
        <w:tc>
          <w:tcPr>
            <w:tcW w:type="dxa" w:w="544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" w:after="0"/>
              <w:ind w:left="0" w:right="3596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1+6</w:t>
            </w:r>
          </w:p>
        </w:tc>
        <w:tc>
          <w:tcPr>
            <w:tcW w:type="dxa" w:w="56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66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17</w:t>
            </w:r>
          </w:p>
        </w:tc>
      </w:tr>
      <w:tr>
        <w:trPr>
          <w:trHeight w:hRule="exact" w:val="358"/>
        </w:trPr>
        <w:tc>
          <w:tcPr>
            <w:tcW w:type="dxa" w:w="898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84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)(*U@</w:t>
            </w:r>
          </w:p>
        </w:tc>
        <w:tc>
          <w:tcPr>
            <w:tcW w:type="dxa" w:w="988"/>
            <w:gridSpan w:val="2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4.000000000000057" w:type="dxa"/>
            </w:tblPr>
            <w:tblGrid>
              <w:gridCol w:w="988"/>
            </w:tblGrid>
            <w:tr>
              <w:trPr>
                <w:trHeight w:hRule="exact" w:val="264"/>
              </w:trPr>
              <w:tc>
                <w:tcPr>
                  <w:tcW w:type="dxa" w:w="950"/>
                  <w:tcBorders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V</w:t>
              <w:br/>
              <w:t>!</w:t>
            </w:r>
          </w:p>
        </w:tc>
        <w:tc>
          <w:tcPr>
            <w:tcW w:type="dxa" w:w="355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94" w:after="0"/>
              <w:ind w:left="46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KWXY</w:t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 xml:space="preserve"> MZV</w:t>
            </w:r>
          </w:p>
        </w:tc>
        <w:tc>
          <w:tcPr>
            <w:tcW w:type="dxa" w:w="1112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1112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25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M[\ ]^!</w:t>
            </w:r>
          </w:p>
        </w:tc>
        <w:tc>
          <w:tcPr>
            <w:tcW w:type="dxa" w:w="452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94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MM</w:t>
              <w:br/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 xml:space="preserve">_ </w:t>
              <w:br/>
              <w:t>MRMM</w:t>
              <w:br/>
              <w:t xml:space="preserve">_ </w:t>
              <w:br/>
              <w:t>_ `YST</w:t>
            </w:r>
          </w:p>
        </w:tc>
      </w:tr>
      <w:tr>
        <w:trPr>
          <w:trHeight w:hRule="exact" w:val="220"/>
        </w:trPr>
        <w:tc>
          <w:tcPr>
            <w:tcW w:type="dxa" w:w="898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0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aa@</w:t>
            </w:r>
          </w:p>
        </w:tc>
        <w:tc>
          <w:tcPr>
            <w:tcW w:type="dxa" w:w="1516"/>
            <w:gridSpan w:val="4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0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1-+4-7656/</w:t>
            </w:r>
          </w:p>
        </w:tc>
        <w:tc>
          <w:tcPr>
            <w:tcW w:type="dxa" w:w="302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0" w:after="0"/>
              <w:ind w:left="46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;676;/-6A1/61-+;71/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8" w:after="0"/>
              <w:ind w:left="0" w:right="20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-H</w:t>
            </w:r>
          </w:p>
        </w:tc>
        <w:tc>
          <w:tcPr>
            <w:tcW w:type="dxa" w:w="7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8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7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8" w:after="0"/>
              <w:ind w:left="0" w:right="122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(H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8" w:after="0"/>
              <w:ind w:left="124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@-H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8" w:after="0"/>
              <w:ind w:left="98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@-H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8" w:after="0"/>
              <w:ind w:left="10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</w:tr>
      <w:tr>
        <w:trPr>
          <w:trHeight w:hRule="exact" w:val="248"/>
        </w:trPr>
        <w:tc>
          <w:tcPr>
            <w:tcW w:type="dxa" w:w="544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8" w:after="0"/>
              <w:ind w:left="0" w:right="363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6/;</w:t>
            </w:r>
          </w:p>
        </w:tc>
        <w:tc>
          <w:tcPr>
            <w:tcW w:type="dxa" w:w="56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6" w:after="0"/>
              <w:ind w:left="66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-U.-71-+6671--@b</w:t>
            </w:r>
          </w:p>
        </w:tc>
      </w:tr>
      <w:tr>
        <w:trPr>
          <w:trHeight w:hRule="exact" w:val="372"/>
        </w:trPr>
        <w:tc>
          <w:tcPr>
            <w:tcW w:type="dxa" w:w="898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86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)(*U</w:t>
            </w:r>
          </w:p>
        </w:tc>
        <w:tc>
          <w:tcPr>
            <w:tcW w:type="dxa" w:w="988"/>
            <w:gridSpan w:val="2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4.000000000000057" w:type="dxa"/>
            </w:tblPr>
            <w:tblGrid>
              <w:gridCol w:w="988"/>
            </w:tblGrid>
            <w:tr>
              <w:trPr>
                <w:trHeight w:hRule="exact" w:val="262"/>
              </w:trPr>
              <w:tc>
                <w:tcPr>
                  <w:tcW w:type="dxa" w:w="950"/>
                  <w:tcBorders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V</w:t>
              <w:br/>
              <w:t>!</w:t>
            </w:r>
          </w:p>
        </w:tc>
        <w:tc>
          <w:tcPr>
            <w:tcW w:type="dxa" w:w="25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96" w:after="0"/>
              <w:ind w:left="46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KWXY</w:t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 xml:space="preserve"> MZV</w:t>
            </w:r>
          </w:p>
        </w:tc>
        <w:tc>
          <w:tcPr>
            <w:tcW w:type="dxa" w:w="9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86" w:after="0"/>
              <w:ind w:left="0" w:right="276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Ac</w:t>
            </w:r>
          </w:p>
        </w:tc>
        <w:tc>
          <w:tcPr>
            <w:tcW w:type="dxa" w:w="1112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1112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25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M[\ ]^!</w:t>
            </w:r>
          </w:p>
        </w:tc>
        <w:tc>
          <w:tcPr>
            <w:tcW w:type="dxa" w:w="452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96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MM</w:t>
              <w:br/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 xml:space="preserve">_ </w:t>
              <w:br/>
              <w:t>MRMM</w:t>
              <w:br/>
              <w:t xml:space="preserve">_ </w:t>
              <w:br/>
              <w:t>_ `YST</w:t>
            </w:r>
          </w:p>
        </w:tc>
      </w:tr>
      <w:tr>
        <w:trPr>
          <w:trHeight w:hRule="exact" w:val="200"/>
        </w:trPr>
        <w:tc>
          <w:tcPr>
            <w:tcW w:type="dxa" w:w="898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8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aa@</w:t>
            </w:r>
          </w:p>
        </w:tc>
        <w:tc>
          <w:tcPr>
            <w:tcW w:type="dxa" w:w="1516"/>
            <w:gridSpan w:val="4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8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1-+4-7656/</w:t>
            </w:r>
          </w:p>
        </w:tc>
        <w:tc>
          <w:tcPr>
            <w:tcW w:type="dxa" w:w="302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8" w:after="0"/>
              <w:ind w:left="46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;676;/-6A1/61-+;71/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70" w:after="0"/>
              <w:ind w:left="0" w:right="20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(-H</w:t>
            </w:r>
          </w:p>
        </w:tc>
        <w:tc>
          <w:tcPr>
            <w:tcW w:type="dxa" w:w="7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70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7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70" w:after="0"/>
              <w:ind w:left="0" w:right="122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(H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70" w:after="0"/>
              <w:ind w:left="124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-@H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70" w:after="0"/>
              <w:ind w:left="98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)-H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70" w:after="0"/>
              <w:ind w:left="10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</w:tr>
      <w:tr>
        <w:trPr>
          <w:trHeight w:hRule="exact" w:val="256"/>
        </w:trPr>
        <w:tc>
          <w:tcPr>
            <w:tcW w:type="dxa" w:w="544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6" w:after="0"/>
              <w:ind w:left="0" w:right="363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6/;</w:t>
            </w:r>
          </w:p>
        </w:tc>
        <w:tc>
          <w:tcPr>
            <w:tcW w:type="dxa" w:w="56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4" w:after="0"/>
              <w:ind w:left="66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&gt;+G+-@</w:t>
            </w:r>
          </w:p>
        </w:tc>
      </w:tr>
      <w:tr>
        <w:trPr>
          <w:trHeight w:hRule="exact" w:val="364"/>
        </w:trPr>
        <w:tc>
          <w:tcPr>
            <w:tcW w:type="dxa" w:w="898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86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)(*U*</w:t>
            </w:r>
          </w:p>
        </w:tc>
        <w:tc>
          <w:tcPr>
            <w:tcW w:type="dxa" w:w="988"/>
            <w:gridSpan w:val="2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4.000000000000057" w:type="dxa"/>
            </w:tblPr>
            <w:tblGrid>
              <w:gridCol w:w="988"/>
            </w:tblGrid>
            <w:tr>
              <w:trPr>
                <w:trHeight w:hRule="exact" w:val="264"/>
              </w:trPr>
              <w:tc>
                <w:tcPr>
                  <w:tcW w:type="dxa" w:w="950"/>
                  <w:tcBorders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V</w:t>
              <w:br/>
              <w:t>!</w:t>
            </w:r>
          </w:p>
        </w:tc>
        <w:tc>
          <w:tcPr>
            <w:tcW w:type="dxa" w:w="25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96" w:after="0"/>
              <w:ind w:left="46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KWXY</w:t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 xml:space="preserve"> MZV</w:t>
            </w:r>
          </w:p>
        </w:tc>
        <w:tc>
          <w:tcPr>
            <w:tcW w:type="dxa" w:w="9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86" w:after="0"/>
              <w:ind w:left="0" w:right="276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Ac</w:t>
            </w:r>
          </w:p>
        </w:tc>
        <w:tc>
          <w:tcPr>
            <w:tcW w:type="dxa" w:w="1112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1112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25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M[\ ]^!</w:t>
            </w:r>
          </w:p>
        </w:tc>
        <w:tc>
          <w:tcPr>
            <w:tcW w:type="dxa" w:w="452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96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MM</w:t>
              <w:br/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 xml:space="preserve">_ </w:t>
              <w:br/>
              <w:t>MRMM</w:t>
              <w:br/>
              <w:t xml:space="preserve">_ </w:t>
              <w:br/>
              <w:t>_ `YST</w:t>
            </w:r>
          </w:p>
        </w:tc>
      </w:tr>
      <w:tr>
        <w:trPr>
          <w:trHeight w:hRule="exact" w:val="220"/>
        </w:trPr>
        <w:tc>
          <w:tcPr>
            <w:tcW w:type="dxa" w:w="898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aa@</w:t>
            </w:r>
          </w:p>
        </w:tc>
        <w:tc>
          <w:tcPr>
            <w:tcW w:type="dxa" w:w="1516"/>
            <w:gridSpan w:val="4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1-+4-7656/</w:t>
            </w:r>
          </w:p>
        </w:tc>
        <w:tc>
          <w:tcPr>
            <w:tcW w:type="dxa" w:w="302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46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;676;/-6A1/61-+;71/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4" w:after="0"/>
              <w:ind w:left="0" w:right="20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-H</w:t>
            </w:r>
          </w:p>
        </w:tc>
        <w:tc>
          <w:tcPr>
            <w:tcW w:type="dxa" w:w="7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4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7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4" w:after="0"/>
              <w:ind w:left="0" w:right="122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(H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4" w:after="0"/>
              <w:ind w:left="16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-(H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4" w:after="0"/>
              <w:ind w:left="98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-H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4" w:after="0"/>
              <w:ind w:left="10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</w:tr>
      <w:tr>
        <w:trPr>
          <w:trHeight w:hRule="exact" w:val="244"/>
        </w:trPr>
        <w:tc>
          <w:tcPr>
            <w:tcW w:type="dxa" w:w="544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4" w:after="0"/>
              <w:ind w:left="0" w:right="363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6/;</w:t>
            </w:r>
          </w:p>
        </w:tc>
        <w:tc>
          <w:tcPr>
            <w:tcW w:type="dxa" w:w="56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2" w:after="0"/>
              <w:ind w:left="66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;d6</w:t>
            </w:r>
          </w:p>
        </w:tc>
      </w:tr>
      <w:tr>
        <w:trPr>
          <w:trHeight w:hRule="exact" w:val="376"/>
        </w:trPr>
        <w:tc>
          <w:tcPr>
            <w:tcW w:type="dxa" w:w="898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86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)(*U(</w:t>
            </w:r>
          </w:p>
        </w:tc>
        <w:tc>
          <w:tcPr>
            <w:tcW w:type="dxa" w:w="988"/>
            <w:gridSpan w:val="2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4.000000000000057" w:type="dxa"/>
            </w:tblPr>
            <w:tblGrid>
              <w:gridCol w:w="988"/>
            </w:tblGrid>
            <w:tr>
              <w:trPr>
                <w:trHeight w:hRule="exact" w:val="262"/>
              </w:trPr>
              <w:tc>
                <w:tcPr>
                  <w:tcW w:type="dxa" w:w="950"/>
                  <w:tcBorders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V</w:t>
              <w:br/>
              <w:t>!</w:t>
            </w:r>
          </w:p>
        </w:tc>
        <w:tc>
          <w:tcPr>
            <w:tcW w:type="dxa" w:w="25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96" w:after="0"/>
              <w:ind w:left="46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KWXY</w:t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 xml:space="preserve"> MZV</w:t>
            </w:r>
          </w:p>
        </w:tc>
        <w:tc>
          <w:tcPr>
            <w:tcW w:type="dxa" w:w="9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86" w:after="0"/>
              <w:ind w:left="0" w:right="276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Ac</w:t>
            </w:r>
          </w:p>
        </w:tc>
        <w:tc>
          <w:tcPr>
            <w:tcW w:type="dxa" w:w="1112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1112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25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M[\ ]^!</w:t>
            </w:r>
          </w:p>
        </w:tc>
        <w:tc>
          <w:tcPr>
            <w:tcW w:type="dxa" w:w="452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96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MM</w:t>
              <w:br/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 xml:space="preserve">_ </w:t>
              <w:br/>
              <w:t>MRMM</w:t>
              <w:br/>
              <w:t xml:space="preserve">_ </w:t>
              <w:br/>
              <w:t>_ `YST</w:t>
            </w:r>
          </w:p>
        </w:tc>
      </w:tr>
      <w:tr>
        <w:trPr>
          <w:trHeight w:hRule="exact" w:val="200"/>
        </w:trPr>
        <w:tc>
          <w:tcPr>
            <w:tcW w:type="dxa" w:w="898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4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aa@</w:t>
            </w:r>
          </w:p>
        </w:tc>
        <w:tc>
          <w:tcPr>
            <w:tcW w:type="dxa" w:w="1516"/>
            <w:gridSpan w:val="4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4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1-+4-7656/</w:t>
            </w:r>
          </w:p>
        </w:tc>
        <w:tc>
          <w:tcPr>
            <w:tcW w:type="dxa" w:w="302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4" w:after="0"/>
              <w:ind w:left="46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;676;/-6A1/61-+;71/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20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-H</w:t>
            </w:r>
          </w:p>
        </w:tc>
        <w:tc>
          <w:tcPr>
            <w:tcW w:type="dxa" w:w="7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7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122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(H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216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(H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15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10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</w:tr>
      <w:tr>
        <w:trPr>
          <w:trHeight w:hRule="exact" w:val="356"/>
        </w:trPr>
        <w:tc>
          <w:tcPr>
            <w:tcW w:type="dxa" w:w="544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0" w:after="0"/>
              <w:ind w:left="0" w:right="363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6/;</w:t>
            </w:r>
          </w:p>
        </w:tc>
        <w:tc>
          <w:tcPr>
            <w:tcW w:type="dxa" w:w="56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66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624-</w:t>
            </w:r>
          </w:p>
        </w:tc>
      </w:tr>
      <w:tr>
        <w:trPr>
          <w:trHeight w:hRule="exact" w:val="356"/>
        </w:trPr>
        <w:tc>
          <w:tcPr>
            <w:tcW w:type="dxa" w:w="15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0.0" w:type="dxa"/>
            </w:tblPr>
            <w:tblGrid>
              <w:gridCol w:w="1594"/>
            </w:tblGrid>
            <w:tr>
              <w:trPr>
                <w:trHeight w:hRule="exact" w:val="336"/>
              </w:trPr>
              <w:tc>
                <w:tcPr>
                  <w:tcW w:type="dxa" w:w="1504"/>
                  <w:tcBorders/>
                  <w:shd w:fill="f7e9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2" w:lineRule="exact" w:before="224" w:after="0"/>
                    <w:ind w:left="272" w:right="0" w:firstLine="0"/>
                    <w:jc w:val="left"/>
                  </w:pPr>
                  <w:r>
                    <w:rPr>
                      <w:w w:val="101.28741631141077"/>
                      <w:rFonts w:ascii="Type3 (97 0 R)" w:hAnsi="Type3 (97 0 R)" w:eastAsia="Type3 (97 0 R)"/>
                      <w:b w:val="0"/>
                      <w:i w:val="0"/>
                      <w:color w:val="000000"/>
                      <w:sz w:val="13"/>
                    </w:rPr>
                    <w:t>j^k[</w:t>
                  </w:r>
                  <w:r>
                    <w:rPr>
                      <w:w w:val="101.28741631141077"/>
                      <w:rFonts w:ascii="Type3 (97 0 R)" w:hAnsi="Type3 (97 0 R)" w:eastAsia="Type3 (97 0 R)"/>
                      <w:b w:val="0"/>
                      <w:i w:val="0"/>
                      <w:color w:val="000000"/>
                      <w:sz w:val="13"/>
                    </w:rPr>
                    <w:t>lmnjop^ !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4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KYW`XhY</w:t>
            </w:r>
          </w:p>
        </w:tc>
        <w:tc>
          <w:tcPr>
            <w:tcW w:type="dxa" w:w="1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8" w:after="0"/>
              <w:ind w:left="218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br/>
              <w:t xml:space="preserve">kn^rs </w:t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t!</w:t>
            </w:r>
          </w:p>
        </w:tc>
        <w:tc>
          <w:tcPr>
            <w:tcW w:type="dxa" w:w="145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8" w:after="0"/>
              <w:ind w:left="356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YYeiq</w:t>
              <w:br/>
              <w:t>MM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0" w:after="0"/>
              <w:ind w:left="0" w:right="20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eW</w:t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fYYgYY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0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YgYY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0" w:after="0"/>
              <w:ind w:left="0" w:right="96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hi``YgYY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0" w:after="0"/>
              <w:ind w:left="238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iYhiYgYY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0" w:after="0"/>
              <w:ind w:left="0" w:right="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YgYY</w:t>
            </w:r>
          </w:p>
        </w:tc>
      </w:tr>
      <w:tr>
        <w:trPr>
          <w:trHeight w:hRule="exact" w:val="304"/>
        </w:trPr>
        <w:tc>
          <w:tcPr>
            <w:tcW w:type="dxa" w:w="403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94" w:after="0"/>
              <w:ind w:left="0" w:right="306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k^ ukn^rs !</w:t>
            </w:r>
          </w:p>
        </w:tc>
        <w:tc>
          <w:tcPr>
            <w:tcW w:type="dxa" w:w="14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12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^L</w:t>
              <w:br/>
              <w:t>kn^rs !</w:t>
            </w:r>
          </w:p>
        </w:tc>
        <w:tc>
          <w:tcPr>
            <w:tcW w:type="dxa" w:w="56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02" w:after="0"/>
              <w:ind w:left="66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2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2.00000000000001" w:type="dxa"/>
      </w:tblPr>
      <w:tblGrid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</w:tblGrid>
      <w:tr>
        <w:trPr>
          <w:trHeight w:hRule="exact" w:val="130"/>
        </w:trPr>
        <w:tc>
          <w:tcPr>
            <w:tcW w:type="dxa" w:w="3068"/>
            <w:tcBorders>
              <w:end w:sz="7.52422571182251" w:val="single" w:color="#000000"/>
              <w:bottom w:sz="7.5242257118225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148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0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48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70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548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7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1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56"/>
            <w:tcBorders>
              <w:start w:sz="7.52422571182251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3068"/>
            <w:tcBorders>
              <w:start w:sz="7.52422571182251" w:val="single" w:color="#000000"/>
              <w:top w:sz="7.52422571182251" w:val="single" w:color="#000000"/>
              <w:bottom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9.99999999999997" w:type="dxa"/>
            </w:tblPr>
            <w:tblGrid>
              <w:gridCol w:w="3068"/>
            </w:tblGrid>
            <w:tr>
              <w:trPr>
                <w:trHeight w:hRule="exact" w:val="336"/>
              </w:trPr>
              <w:tc>
                <w:tcPr>
                  <w:tcW w:type="dxa" w:w="1354"/>
                  <w:tcBorders/>
                  <w:shd w:fill="e6ec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2" w:lineRule="exact" w:before="224" w:after="0"/>
                    <w:ind w:left="274" w:right="0" w:firstLine="0"/>
                    <w:jc w:val="left"/>
                  </w:pPr>
                  <w:r>
                    <w:rPr>
                      <w:w w:val="101.28741631141077"/>
                      <w:rFonts w:ascii="Type3 (97 0 R)" w:hAnsi="Type3 (97 0 R)" w:eastAsia="Type3 (97 0 R)"/>
                      <w:b w:val="0"/>
                      <w:i w:val="0"/>
                      <w:color w:val="000000"/>
                      <w:sz w:val="13"/>
                    </w:rPr>
                    <w:t>j^k[</w:t>
                  </w:r>
                  <w:r>
                    <w:rPr>
                      <w:w w:val="101.28741631141077"/>
                      <w:rFonts w:ascii="Type3 (97 0 R)" w:hAnsi="Type3 (97 0 R)" w:eastAsia="Type3 (97 0 R)"/>
                      <w:b w:val="0"/>
                      <w:i w:val="0"/>
                      <w:color w:val="000000"/>
                      <w:sz w:val="13"/>
                    </w:rPr>
                    <w:t>vm]msk[!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4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8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 xml:space="preserve">ws </w:t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 xml:space="preserve">l </w:t>
            </w:r>
          </w:p>
        </w:tc>
        <w:tc>
          <w:tcPr>
            <w:tcW w:type="dxa" w:w="1148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 xml:space="preserve">ws </w:t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 xml:space="preserve">l [\v] x </w:t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l njop^ x</w:t>
            </w:r>
          </w:p>
        </w:tc>
        <w:tc>
          <w:tcPr>
            <w:tcW w:type="dxa" w:w="56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48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8" w:after="0"/>
              <w:ind w:left="0" w:right="20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L</w:t>
              <w:br/>
            </w:r>
          </w:p>
        </w:tc>
        <w:tc>
          <w:tcPr>
            <w:tcW w:type="dxa" w:w="1070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8" w:after="0"/>
              <w:ind w:left="19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K</w:t>
            </w:r>
          </w:p>
        </w:tc>
        <w:tc>
          <w:tcPr>
            <w:tcW w:type="dxa" w:w="548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8" w:after="0"/>
              <w:ind w:left="66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Q</w:t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RST</w:t>
            </w:r>
          </w:p>
        </w:tc>
        <w:tc>
          <w:tcPr>
            <w:tcW w:type="dxa" w:w="97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1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8" w:after="0"/>
              <w:ind w:left="0" w:right="98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IJ</w:t>
            </w:r>
          </w:p>
        </w:tc>
        <w:tc>
          <w:tcPr>
            <w:tcW w:type="dxa" w:w="56"/>
            <w:tcBorders>
              <w:end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12" w:lineRule="exact" w:before="2234" w:after="0"/>
        <w:ind w:left="0" w:right="5978" w:firstLine="0"/>
        <w:jc w:val="right"/>
      </w:pPr>
      <w:r>
        <w:rPr>
          <w:w w:val="102.60296734896572"/>
          <w:rFonts w:ascii="Type3 (97 0 R)" w:hAnsi="Type3 (97 0 R)" w:eastAsia="Type3 (97 0 R)"/>
          <w:b w:val="0"/>
          <w:i w:val="0"/>
          <w:color w:val="000000"/>
          <w:sz w:val="11"/>
        </w:rPr>
        <w:t>-</w:t>
      </w:r>
    </w:p>
    <w:sectPr w:rsidR="00FC693F" w:rsidRPr="0006063C" w:rsidSect="00034616">
      <w:pgSz w:w="12240" w:h="15840"/>
      <w:pgMar w:top="266" w:right="1064" w:bottom="0" w:left="7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