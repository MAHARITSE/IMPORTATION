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112" w:lineRule="exact" w:before="0" w:after="0"/>
        <w:ind w:left="0" w:right="678" w:firstLine="0"/>
        <w:jc w:val="right"/>
      </w:pPr>
      <w:r>
        <w:rPr>
          <w:w w:val="102.60296734896572"/>
          <w:rFonts w:ascii="Type3 (24 0 R)" w:hAnsi="Type3 (24 0 R)" w:eastAsia="Type3 (24 0 R)"/>
          <w:b w:val="0"/>
          <w:i w:val="0"/>
          <w:color w:val="000000"/>
          <w:sz w:val="11"/>
        </w:rPr>
        <w:t>!</w:t>
      </w:r>
    </w:p>
    <w:p>
      <w:pPr>
        <w:autoSpaceDN w:val="0"/>
        <w:autoSpaceDE w:val="0"/>
        <w:widowControl/>
        <w:spacing w:line="170" w:lineRule="exact" w:before="2166" w:after="124"/>
        <w:ind w:left="0" w:right="252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5220"/>
        <w:gridCol w:w="5220"/>
      </w:tblGrid>
      <w:tr>
        <w:trPr>
          <w:trHeight w:hRule="exact" w:val="3172"/>
        </w:trPr>
        <w:tc>
          <w:tcPr>
            <w:tcW w:type="dxa" w:w="6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924" w:after="0"/>
              <w:ind w:left="0" w:right="81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9"/>
              </w:rPr>
              <w:t xml:space="preserve">B5 </w:t>
            </w:r>
          </w:p>
        </w:tc>
        <w:tc>
          <w:tcPr>
            <w:tcW w:type="dxa" w:w="3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924" w:after="0"/>
              <w:ind w:left="83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9"/>
              </w:rPr>
              <w:t>)?.**?*@</w:t>
            </w:r>
          </w:p>
        </w:tc>
      </w:tr>
    </w:tbl>
    <w:p>
      <w:pPr>
        <w:autoSpaceDN w:val="0"/>
        <w:autoSpaceDE w:val="0"/>
        <w:widowControl/>
        <w:spacing w:line="208" w:lineRule="exact" w:before="656" w:after="0"/>
        <w:ind w:left="0" w:right="860" w:firstLine="0"/>
        <w:jc w:val="right"/>
      </w:pPr>
      <w:r>
        <w:rPr>
          <w:w w:val="98.5313960484096"/>
          <w:rFonts w:ascii="Type3 (24 0 R)" w:hAnsi="Type3 (24 0 R)" w:eastAsia="Type3 (24 0 R)"/>
          <w:b w:val="0"/>
          <w:i w:val="0"/>
          <w:color w:val="000000"/>
          <w:sz w:val="21"/>
        </w:rPr>
        <w:t>MMMMMMA*.</w:t>
      </w:r>
      <w:r>
        <w:rPr>
          <w:w w:val="98.5313960484096"/>
          <w:rFonts w:ascii="Type3 (24 0 R)" w:hAnsi="Type3 (24 0 R)" w:eastAsia="Type3 (24 0 R)"/>
          <w:b w:val="0"/>
          <w:i w:val="0"/>
          <w:color w:val="000000"/>
          <w:sz w:val="21"/>
        </w:rPr>
        <w:t>@??BMMMMMM</w:t>
      </w:r>
    </w:p>
    <w:p>
      <w:pPr>
        <w:autoSpaceDN w:val="0"/>
        <w:autoSpaceDE w:val="0"/>
        <w:widowControl/>
        <w:spacing w:line="244" w:lineRule="exact" w:before="614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 xml:space="preserve"> CC4 3&lt;CB</w:t>
      </w:r>
    </w:p>
    <w:p>
      <w:pPr>
        <w:autoSpaceDN w:val="0"/>
        <w:autoSpaceDE w:val="0"/>
        <w:widowControl/>
        <w:spacing w:line="244" w:lineRule="exact" w:before="37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 xml:space="preserve"> 3455 D-&lt;,3E &lt;F4GH CC,3C31E4&lt; 9 1-H A*.@??B?? 1&lt;I85 9 1-H 50</w:t>
      </w:r>
    </w:p>
    <w:p>
      <w:pPr>
        <w:autoSpaceDN w:val="0"/>
        <w:autoSpaceDE w:val="0"/>
        <w:widowControl/>
        <w:spacing w:line="244" w:lineRule="exact" w:before="6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-,-054-;H CH;F,9J- C41H4E4H3 5CK,41-CL</w:t>
      </w:r>
    </w:p>
    <w:p>
      <w:pPr>
        <w:autoSpaceDN w:val="0"/>
        <w:autoSpaceDE w:val="0"/>
        <w:widowControl/>
        <w:spacing w:line="244" w:lineRule="exact" w:before="37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br/>
        <w:t xml:space="preserve"> 1-49 1-CH;E,3;CL</w:t>
      </w:r>
    </w:p>
    <w:p>
      <w:pPr>
        <w:autoSpaceDN w:val="0"/>
        <w:tabs>
          <w:tab w:pos="4374" w:val="left"/>
        </w:tabs>
        <w:autoSpaceDE w:val="0"/>
        <w:widowControl/>
        <w:spacing w:line="236" w:lineRule="exact" w:before="2766" w:after="336"/>
        <w:ind w:left="114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19"/>
        </w:rPr>
        <w:t xml:space="preserve">4-3504&lt; </w:t>
      </w:r>
      <w:r>
        <w:rPr>
          <w:rFonts w:ascii="Type3 (24 0 R)" w:hAnsi="Type3 (24 0 R)" w:eastAsia="Type3 (24 0 R)"/>
          <w:b w:val="0"/>
          <w:i w:val="0"/>
          <w:color w:val="000000"/>
          <w:sz w:val="19"/>
        </w:rPr>
        <w:t xml:space="preserve">H3F,9J- ! </w:t>
      </w:r>
      <w:r>
        <w:tab/>
      </w: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6,,&lt;H,1; C:01F04&lt; CH 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5220"/>
        <w:gridCol w:w="5220"/>
      </w:tblGrid>
      <w:tr>
        <w:trPr>
          <w:trHeight w:hRule="exact" w:val="348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6" w:after="0"/>
              <w:ind w:left="9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"#$%&amp;%$'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0" w:right="187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70&lt;5 H;:4-H 1,- F,9J- !</w:t>
            </w:r>
          </w:p>
        </w:tc>
      </w:tr>
    </w:tbl>
    <w:p>
      <w:pPr>
        <w:autoSpaceDN w:val="0"/>
        <w:autoSpaceDE w:val="0"/>
        <w:widowControl/>
        <w:spacing w:line="170" w:lineRule="exact" w:before="12" w:after="0"/>
        <w:ind w:left="0" w:right="2464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0123 !</w:t>
      </w:r>
    </w:p>
    <w:p>
      <w:pPr>
        <w:autoSpaceDN w:val="0"/>
        <w:autoSpaceDE w:val="0"/>
        <w:widowControl/>
        <w:spacing w:line="170" w:lineRule="exact" w:before="94" w:after="0"/>
        <w:ind w:left="0" w:right="380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 xml:space="preserve"> E4C !</w:t>
      </w:r>
    </w:p>
    <w:p>
      <w:pPr>
        <w:autoSpaceDN w:val="0"/>
        <w:autoSpaceDE w:val="0"/>
        <w:widowControl/>
        <w:spacing w:line="244" w:lineRule="exact" w:before="350" w:after="60"/>
        <w:ind w:left="734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:K -</w:t>
      </w: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H 5N,&lt;H&lt; !7&lt; C-0-4,1</w:t>
        <w:br/>
        <w:t>&lt;04CH C01-;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014" w:type="dxa"/>
      </w:tblPr>
      <w:tblGrid>
        <w:gridCol w:w="2610"/>
        <w:gridCol w:w="2610"/>
        <w:gridCol w:w="2610"/>
        <w:gridCol w:w="2610"/>
      </w:tblGrid>
      <w:tr>
        <w:trPr>
          <w:trHeight w:hRule="exact" w:val="296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10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,9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H3:;1;O4F404&lt; !</w:t>
            </w:r>
          </w:p>
        </w:tc>
        <w:tc>
          <w:tcPr>
            <w:tcW w:type="dxa" w:w="4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3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br/>
              <w:br/>
              <w:t>6</w:t>
              <w:br/>
              <w:t>7</w:t>
              <w:br/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62" w:after="146"/>
              <w:ind w:left="0" w:right="1574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=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6.00000000000023" w:type="dxa"/>
            </w:tblPr>
            <w:tblGrid>
              <w:gridCol w:w="3500"/>
            </w:tblGrid>
            <w:tr>
              <w:trPr>
                <w:trHeight w:hRule="exact" w:val="750"/>
              </w:trPr>
              <w:tc>
                <w:tcPr>
                  <w:tcW w:type="dxa" w:w="3312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08" w:val="left"/>
                    </w:tabs>
                    <w:autoSpaceDE w:val="0"/>
                    <w:widowControl/>
                    <w:spacing w:line="188" w:lineRule="exact" w:before="438" w:after="0"/>
                    <w:ind w:left="180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,1-01-!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MMA*.@??L??MM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0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0" w:right="62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3 ,1-081,50109:0,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104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=</w:t>
            </w:r>
          </w:p>
        </w:tc>
        <w:tc>
          <w:tcPr>
            <w:tcW w:type="dxa" w:w="2610"/>
            <w:vMerge/>
            <w:tcBorders/>
          </w:tcPr>
          <w:p/>
        </w:tc>
      </w:tr>
      <w:tr>
        <w:trPr>
          <w:trHeight w:hRule="exact" w:val="930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986" w:type="dxa"/>
            </w:tblPr>
            <w:tblGrid>
              <w:gridCol w:w="1405"/>
              <w:gridCol w:w="1405"/>
              <w:gridCol w:w="1405"/>
              <w:gridCol w:w="1405"/>
            </w:tblGrid>
            <w:tr>
              <w:trPr>
                <w:trHeight w:hRule="exact" w:val="750"/>
              </w:trPr>
              <w:tc>
                <w:tcPr>
                  <w:tcW w:type="dxa" w:w="184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58" w:val="left"/>
                    </w:tabs>
                    <w:autoSpaceDE w:val="0"/>
                    <w:widowControl/>
                    <w:spacing w:line="376" w:lineRule="exact" w:before="0" w:after="0"/>
                    <w:ind w:left="18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6,H 0123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????@</w:t>
                  </w:r>
                </w:p>
              </w:tc>
              <w:tc>
                <w:tcPr>
                  <w:tcW w:type="dxa" w:w="1842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6" w:val="left"/>
                    </w:tabs>
                    <w:autoSpaceDE w:val="0"/>
                    <w:widowControl/>
                    <w:spacing w:line="376" w:lineRule="exact" w:before="0" w:after="0"/>
                    <w:ind w:left="196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6,H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34FP -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???A.</w:t>
                  </w:r>
                </w:p>
              </w:tc>
              <w:tc>
                <w:tcPr>
                  <w:tcW w:type="dxa" w:w="140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2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76" w:val="left"/>
                    </w:tabs>
                    <w:autoSpaceDE w:val="0"/>
                    <w:widowControl/>
                    <w:spacing w:line="376" w:lineRule="exact" w:before="0" w:after="0"/>
                    <w:ind w:left="104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/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H 6,9J-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A)*??.??*??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300"/>
            </w:tblGrid>
            <w:tr>
              <w:trPr>
                <w:trHeight w:hRule="exact" w:val="750"/>
              </w:trPr>
              <w:tc>
                <w:tcPr>
                  <w:tcW w:type="dxa" w:w="111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98" w:val="left"/>
                    </w:tabs>
                    <w:autoSpaceDE w:val="0"/>
                    <w:widowControl/>
                    <w:spacing w:line="376" w:lineRule="exact" w:before="0" w:after="0"/>
                    <w:ind w:left="16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65;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(@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2" w:lineRule="exact" w:before="208" w:after="0"/>
        <w:ind w:left="0" w:right="5768" w:firstLine="0"/>
        <w:jc w:val="right"/>
      </w:pPr>
      <w:r>
        <w:rPr>
          <w:w w:val="102.60296734896572"/>
          <w:rFonts w:ascii="Type3 (24 0 R)" w:hAnsi="Type3 (24 0 R)" w:eastAsia="Type3 (24 0 R)"/>
          <w:b w:val="0"/>
          <w:i w:val="0"/>
          <w:color w:val="000000"/>
          <w:sz w:val="11"/>
        </w:rPr>
        <w:t>Q</w:t>
      </w:r>
    </w:p>
    <w:p>
      <w:pPr>
        <w:sectPr>
          <w:pgSz w:w="12240" w:h="15840"/>
          <w:pgMar w:top="96" w:right="1274" w:bottom="0" w:left="5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114" w:lineRule="exact" w:before="0" w:after="0"/>
        <w:ind w:left="0" w:right="776" w:firstLine="0"/>
        <w:jc w:val="right"/>
      </w:pPr>
      <w:r>
        <w:rPr>
          <w:w w:val="102.60296734896572"/>
          <w:rFonts w:ascii="Type3 (95 0 R)" w:hAnsi="Type3 (95 0 R)" w:eastAsia="Type3 (95 0 R)"/>
          <w:b w:val="0"/>
          <w:i w:val="0"/>
          <w:color w:val="000000"/>
          <w:sz w:val="11"/>
        </w:rPr>
        <w:t>!</w:t>
      </w:r>
    </w:p>
    <w:p>
      <w:pPr>
        <w:autoSpaceDN w:val="0"/>
        <w:autoSpaceDE w:val="0"/>
        <w:widowControl/>
        <w:spacing w:line="168" w:lineRule="exact" w:before="454" w:after="734"/>
        <w:ind w:left="168" w:right="0" w:firstLine="0"/>
        <w:jc w:val="left"/>
      </w:pPr>
      <w:r>
        <w:rPr>
          <w:rFonts w:ascii="Type3 (95 0 R)" w:hAnsi="Type3 (95 0 R)" w:eastAsia="Type3 (95 0 R)"/>
          <w:b w:val="0"/>
          <w:i w:val="0"/>
          <w:color w:val="000000"/>
          <w:sz w:val="17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1" w:type="dxa"/>
      </w:tblPr>
      <w:tblGrid>
        <w:gridCol w:w="5522"/>
        <w:gridCol w:w="5522"/>
      </w:tblGrid>
      <w:tr>
        <w:trPr>
          <w:trHeight w:hRule="exact" w:val="1956"/>
        </w:trPr>
        <w:tc>
          <w:tcPr>
            <w:tcW w:type="dxa" w:w="52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362" w:after="0"/>
              <w:ind w:left="196" w:right="0" w:firstLine="0"/>
              <w:jc w:val="left"/>
            </w:pP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 xml:space="preserve">+',-. </w:t>
            </w:r>
            <w:r>
              <w:tab/>
            </w: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>()*)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68" w:lineRule="exact" w:before="132" w:after="0"/>
              <w:ind w:left="196" w:right="0" w:firstLine="0"/>
              <w:jc w:val="left"/>
            </w:pP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 xml:space="preserve">/0-. </w:t>
            </w:r>
            <w:r>
              <w:tab/>
            </w: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>()**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32" w:after="0"/>
              <w:ind w:left="196" w:right="0" w:firstLine="0"/>
              <w:jc w:val="left"/>
            </w:pP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 xml:space="preserve">1%"789-. </w:t>
            </w:r>
            <w:r>
              <w:tab/>
            </w: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>123-4355/6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50" w:after="0"/>
              <w:ind w:left="196" w:right="0" w:firstLine="0"/>
              <w:jc w:val="left"/>
            </w:pP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 xml:space="preserve">4:;;9-. </w:t>
            </w:r>
            <w:r>
              <w:tab/>
            </w: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>/6//342</w:t>
            </w:r>
          </w:p>
        </w:tc>
        <w:tc>
          <w:tcPr>
            <w:tcW w:type="dxa" w:w="550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94" w:after="0"/>
              <w:ind w:left="338" w:right="1008" w:firstLine="18"/>
              <w:jc w:val="left"/>
            </w:pP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 xml:space="preserve">+&lt;6=-&gt;-))-?-)-( </w:t>
            </w:r>
            <w:r>
              <w:br/>
            </w: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 xml:space="preserve">23632/-3@5/35-+265/-A+&lt; </w:t>
            </w: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 xml:space="preserve">89-'",%B"';-6%"%CD%'-68;E%$ </w:t>
            </w:r>
            <w:r>
              <w:br/>
            </w: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 xml:space="preserve">62+3F </w:t>
            </w:r>
            <w:r>
              <w:br/>
            </w: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7"/>
              </w:rPr>
              <w:t>62+3F-3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</w:tblGrid>
      <w:tr>
        <w:trPr>
          <w:trHeight w:hRule="exact" w:val="256"/>
        </w:trPr>
        <w:tc>
          <w:tcPr>
            <w:tcW w:type="dxa" w:w="67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272" w:firstLine="0"/>
              <w:jc w:val="right"/>
            </w:pP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9"/>
              </w:rPr>
              <w:t>-G-;9</w:t>
            </w:r>
          </w:p>
        </w:tc>
        <w:tc>
          <w:tcPr>
            <w:tcW w:type="dxa" w:w="42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1798" w:firstLine="0"/>
              <w:jc w:val="right"/>
            </w:pPr>
            <w:r>
              <w:rPr>
                <w:rFonts w:ascii="Type3 (95 0 R)" w:hAnsi="Type3 (95 0 R)" w:eastAsia="Type3 (95 0 R)"/>
                <w:b w:val="0"/>
                <w:i w:val="0"/>
                <w:color w:val="000000"/>
                <w:sz w:val="19"/>
              </w:rPr>
              <w:t>)?</w:t>
            </w:r>
          </w:p>
        </w:tc>
      </w:tr>
      <w:tr>
        <w:trPr>
          <w:trHeight w:hRule="exact" w:val="700"/>
        </w:trPr>
        <w:tc>
          <w:tcPr>
            <w:tcW w:type="dxa" w:w="1100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04" w:type="dxa"/>
            </w:tblPr>
            <w:tblGrid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</w:tblGrid>
            <w:tr>
              <w:trPr>
                <w:trHeight w:hRule="exact" w:val="208"/>
              </w:trPr>
              <w:tc>
                <w:tcPr>
                  <w:tcW w:type="dxa" w:w="8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092" w:val="left"/>
                <w:tab w:pos="4838" w:val="left"/>
                <w:tab w:pos="5826" w:val="left"/>
                <w:tab w:pos="6856" w:val="left"/>
                <w:tab w:pos="7800" w:val="left"/>
                <w:tab w:pos="10470" w:val="left"/>
              </w:tabs>
              <w:autoSpaceDE w:val="0"/>
              <w:widowControl/>
              <w:spacing w:line="132" w:lineRule="exact" w:before="0" w:after="0"/>
              <w:ind w:left="120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 xml:space="preserve">NO </w:t>
            </w:r>
            <w:r>
              <w:tab/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 xml:space="preserve">ML </w:t>
            </w:r>
            <w:r>
              <w:tab/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 xml:space="preserve">L </w:t>
            </w:r>
            <w:r>
              <w:tab/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K</w:t>
              <w:br/>
            </w:r>
            <w:r>
              <w:tab/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 xml:space="preserve">J </w:t>
            </w:r>
            <w:r>
              <w:tab/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P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 xml:space="preserve">QRS </w:t>
            </w:r>
            <w:r>
              <w:tab/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HI</w:t>
            </w:r>
          </w:p>
          <w:p>
            <w:pPr>
              <w:autoSpaceDN w:val="0"/>
              <w:autoSpaceDE w:val="0"/>
              <w:widowControl/>
              <w:spacing w:line="130" w:lineRule="exact" w:before="168" w:after="0"/>
              <w:ind w:left="12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UV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98.0" w:type="dxa"/>
            </w:tblPr>
            <w:tblGrid>
              <w:gridCol w:w="1100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932" w:val="left"/>
              </w:tabs>
              <w:autoSpaceDE w:val="0"/>
              <w:widowControl/>
              <w:spacing w:line="132" w:lineRule="exact" w:before="0" w:after="0"/>
              <w:ind w:left="998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W</w:t>
              <w:br/>
              <w:t xml:space="preserve">! 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JXJYZZ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br/>
              <w:t>N</w:t>
              <w:br/>
              <w:t xml:space="preserve">[ </w:t>
              <w:br/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06.0" w:type="dxa"/>
            </w:tblPr>
            <w:tblGrid>
              <w:gridCol w:w="1100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6940" w:val="left"/>
              </w:tabs>
              <w:autoSpaceDE w:val="0"/>
              <w:widowControl/>
              <w:spacing w:line="132" w:lineRule="exact" w:before="0" w:after="0"/>
              <w:ind w:left="580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 xml:space="preserve">L\] ^_! </w:t>
            </w:r>
            <w:r>
              <w:tab/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</w:tr>
      <w:tr>
        <w:trPr>
          <w:trHeight w:hRule="exact" w:val="200"/>
        </w:trPr>
        <w:tc>
          <w:tcPr>
            <w:tcW w:type="dxa" w:w="9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?</w:t>
            </w:r>
          </w:p>
        </w:tc>
        <w:tc>
          <w:tcPr>
            <w:tcW w:type="dxa" w:w="1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&lt;44F-&lt;+2</w:t>
            </w:r>
          </w:p>
        </w:tc>
        <w:tc>
          <w:tcPr>
            <w:tcW w:type="dxa" w:w="2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10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2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U?G</w:t>
            </w:r>
          </w:p>
        </w:tc>
        <w:tc>
          <w:tcPr>
            <w:tcW w:type="dxa" w:w="10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?-G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54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?-G</w:t>
            </w:r>
          </w:p>
        </w:tc>
      </w:tr>
      <w:tr>
        <w:trPr>
          <w:trHeight w:hRule="exact" w:val="240"/>
        </w:trPr>
        <w:tc>
          <w:tcPr>
            <w:tcW w:type="dxa" w:w="53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6" w:after="0"/>
              <w:ind w:left="0" w:right="3388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T=63/5</w:t>
            </w:r>
          </w:p>
        </w:tc>
        <w:tc>
          <w:tcPr>
            <w:tcW w:type="dxa" w:w="56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18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-V.-65-+3365--?`</w:t>
            </w:r>
          </w:p>
        </w:tc>
      </w:tr>
      <w:tr>
        <w:trPr>
          <w:trHeight w:hRule="exact" w:val="38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2" w:after="0"/>
              <w:ind w:left="12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UV</w:t>
            </w:r>
          </w:p>
        </w:tc>
        <w:tc>
          <w:tcPr>
            <w:tcW w:type="dxa" w:w="1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08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4" w:after="0"/>
              <w:ind w:left="5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JXJYZZ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br/>
              <w:t>N</w:t>
              <w:br/>
              <w:t xml:space="preserve">[ </w:t>
              <w:br/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2" w:after="0"/>
              <w:ind w:left="0" w:right="15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@a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L\] ^_!</w:t>
            </w:r>
          </w:p>
        </w:tc>
        <w:tc>
          <w:tcPr>
            <w:tcW w:type="dxa" w:w="42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4" w:after="0"/>
              <w:ind w:left="16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</w:tr>
      <w:tr>
        <w:trPr>
          <w:trHeight w:hRule="exact" w:val="220"/>
        </w:trPr>
        <w:tc>
          <w:tcPr>
            <w:tcW w:type="dxa" w:w="9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?</w:t>
            </w:r>
          </w:p>
        </w:tc>
        <w:tc>
          <w:tcPr>
            <w:tcW w:type="dxa" w:w="1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&lt;44F-&lt;+2</w:t>
            </w:r>
          </w:p>
        </w:tc>
        <w:tc>
          <w:tcPr>
            <w:tcW w:type="dxa" w:w="2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0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)-G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12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)-G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0" w:right="260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0" w:right="14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53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" w:after="0"/>
              <w:ind w:left="0" w:right="3388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T=63/5</w:t>
            </w:r>
          </w:p>
        </w:tc>
        <w:tc>
          <w:tcPr>
            <w:tcW w:type="dxa" w:w="56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4" w:after="0"/>
              <w:ind w:left="18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5b56a2/5-</w:t>
            </w:r>
          </w:p>
        </w:tc>
      </w:tr>
      <w:tr>
        <w:trPr>
          <w:trHeight w:hRule="exact" w:val="40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0" w:after="0"/>
              <w:ind w:left="12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UV)</w:t>
            </w:r>
          </w:p>
        </w:tc>
        <w:tc>
          <w:tcPr>
            <w:tcW w:type="dxa" w:w="1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08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2" w:after="0"/>
              <w:ind w:left="5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JXJYZZ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br/>
              <w:t>N</w:t>
              <w:br/>
              <w:t xml:space="preserve">[ </w:t>
              <w:br/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0" w:after="0"/>
              <w:ind w:left="0" w:right="15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@a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L\] ^_!</w:t>
            </w:r>
          </w:p>
        </w:tc>
        <w:tc>
          <w:tcPr>
            <w:tcW w:type="dxa" w:w="42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2" w:after="0"/>
              <w:ind w:left="16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</w:tr>
      <w:tr>
        <w:trPr>
          <w:trHeight w:hRule="exact" w:val="200"/>
        </w:trPr>
        <w:tc>
          <w:tcPr>
            <w:tcW w:type="dxa" w:w="9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6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?</w:t>
            </w:r>
          </w:p>
        </w:tc>
        <w:tc>
          <w:tcPr>
            <w:tcW w:type="dxa" w:w="1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6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&lt;44F-&lt;+2</w:t>
            </w:r>
          </w:p>
        </w:tc>
        <w:tc>
          <w:tcPr>
            <w:tcW w:type="dxa" w:w="2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6" w:after="0"/>
              <w:ind w:left="10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U-G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2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U-G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260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4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53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" w:after="0"/>
              <w:ind w:left="0" w:right="3390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T=63/5</w:t>
            </w:r>
          </w:p>
        </w:tc>
        <w:tc>
          <w:tcPr>
            <w:tcW w:type="dxa" w:w="56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18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3</w:t>
            </w:r>
          </w:p>
        </w:tc>
      </w:tr>
      <w:tr>
        <w:trPr>
          <w:trHeight w:hRule="exact" w:val="40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12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UV</w:t>
            </w:r>
          </w:p>
        </w:tc>
        <w:tc>
          <w:tcPr>
            <w:tcW w:type="dxa" w:w="1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08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0" w:after="0"/>
              <w:ind w:left="5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JXJYZZ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br/>
              <w:t>N</w:t>
              <w:br/>
              <w:t xml:space="preserve">[ </w:t>
              <w:br/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15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@a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L\] ^_!</w:t>
            </w:r>
          </w:p>
        </w:tc>
        <w:tc>
          <w:tcPr>
            <w:tcW w:type="dxa" w:w="42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0" w:after="0"/>
              <w:ind w:left="16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</w:tr>
      <w:tr>
        <w:trPr>
          <w:trHeight w:hRule="exact" w:val="220"/>
        </w:trPr>
        <w:tc>
          <w:tcPr>
            <w:tcW w:type="dxa" w:w="9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?</w:t>
            </w:r>
          </w:p>
        </w:tc>
        <w:tc>
          <w:tcPr>
            <w:tcW w:type="dxa" w:w="1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&lt;44F-&lt;+2</w:t>
            </w:r>
          </w:p>
        </w:tc>
        <w:tc>
          <w:tcPr>
            <w:tcW w:type="dxa" w:w="2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10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?-G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12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?-G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0" w:right="260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0" w:right="14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53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" w:after="0"/>
              <w:ind w:left="0" w:right="3390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T=63/5</w:t>
            </w:r>
          </w:p>
        </w:tc>
        <w:tc>
          <w:tcPr>
            <w:tcW w:type="dxa" w:w="56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8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2+3@/5-@</w:t>
            </w:r>
          </w:p>
        </w:tc>
      </w:tr>
      <w:tr>
        <w:trPr>
          <w:trHeight w:hRule="exact" w:val="38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6" w:after="0"/>
              <w:ind w:left="12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UV?</w:t>
            </w:r>
          </w:p>
        </w:tc>
        <w:tc>
          <w:tcPr>
            <w:tcW w:type="dxa" w:w="1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08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3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5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JXJcJY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d</w:t>
              <w:br/>
              <w:br/>
              <w:t>NW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L\] ^_!</w:t>
            </w:r>
          </w:p>
        </w:tc>
        <w:tc>
          <w:tcPr>
            <w:tcW w:type="dxa" w:w="42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16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</w:tr>
      <w:tr>
        <w:trPr>
          <w:trHeight w:hRule="exact" w:val="260"/>
        </w:trPr>
        <w:tc>
          <w:tcPr>
            <w:tcW w:type="dxa" w:w="8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)?</w:t>
            </w:r>
          </w:p>
        </w:tc>
        <w:tc>
          <w:tcPr>
            <w:tcW w:type="dxa" w:w="15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/32-1+/3/5</w:t>
            </w:r>
          </w:p>
        </w:tc>
        <w:tc>
          <w:tcPr>
            <w:tcW w:type="dxa" w:w="29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58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0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0" w:after="0"/>
              <w:ind w:left="0" w:right="2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U?G</w:t>
            </w:r>
          </w:p>
        </w:tc>
        <w:tc>
          <w:tcPr>
            <w:tcW w:type="dxa" w:w="10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?-G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0" w:after="0"/>
              <w:ind w:left="15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?-G</w:t>
            </w:r>
          </w:p>
        </w:tc>
      </w:tr>
    </w:tbl>
    <w:p>
      <w:pPr>
        <w:autoSpaceDN w:val="0"/>
        <w:autoSpaceDE w:val="0"/>
        <w:widowControl/>
        <w:spacing w:line="132" w:lineRule="exact" w:before="36" w:after="22"/>
        <w:ind w:left="0" w:right="3654" w:firstLine="0"/>
        <w:jc w:val="right"/>
      </w:pPr>
      <w:r>
        <w:rPr>
          <w:w w:val="101.28741631141077"/>
          <w:rFonts w:ascii="Type3 (95 0 R)" w:hAnsi="Type3 (95 0 R)" w:eastAsia="Type3 (95 0 R)"/>
          <w:b w:val="0"/>
          <w:i w:val="0"/>
          <w:color w:val="000000"/>
          <w:sz w:val="13"/>
        </w:rPr>
        <w:t>-V.-65-+3365--?`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33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UV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8" w:after="0"/>
              <w:ind w:left="5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JXJcJY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d</w:t>
              <w:br/>
              <w:br/>
              <w:t>NW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8" w:after="0"/>
              <w:ind w:left="0" w:right="15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@a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L\] ^_!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8" w:after="0"/>
              <w:ind w:left="16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68" w:after="0"/>
              <w:ind w:left="84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?-?G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6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68" w:after="0"/>
              <w:ind w:left="0" w:right="8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30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)?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/32-1+/3/5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8" w:after="0"/>
              <w:ind w:left="6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38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?-?G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3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38" w:after="0"/>
              <w:ind w:left="0" w:right="12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38" w:after="24"/>
        <w:ind w:left="0" w:right="4560" w:firstLine="0"/>
        <w:jc w:val="right"/>
      </w:pPr>
      <w:r>
        <w:rPr>
          <w:w w:val="101.28741631141077"/>
          <w:rFonts w:ascii="Type3 (95 0 R)" w:hAnsi="Type3 (95 0 R)" w:eastAsia="Type3 (95 0 R)"/>
          <w:b w:val="0"/>
          <w:i w:val="0"/>
          <w:color w:val="000000"/>
          <w:sz w:val="13"/>
        </w:rPr>
        <w:t>++5e3/5-@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32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UV*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5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JXJcJY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d</w:t>
              <w:br/>
              <w:br/>
              <w:t>NW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2" w:after="0"/>
              <w:ind w:left="0" w:right="15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@a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L\] ^_!</w:t>
            </w:r>
          </w:p>
        </w:tc>
        <w:tc>
          <w:tcPr>
            <w:tcW w:type="dxa" w:w="16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4" w:after="0"/>
              <w:ind w:left="10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-?G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4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4" w:after="0"/>
              <w:ind w:left="0" w:right="8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82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6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)?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2008"/>
            <w:gridSpan w:val="2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2008"/>
            <w:gridSpan w:val="2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1004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/32-1+/3/5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6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-?G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14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38" w:after="24"/>
        <w:ind w:left="0" w:right="4320" w:firstLine="0"/>
        <w:jc w:val="right"/>
      </w:pPr>
      <w:r>
        <w:rPr>
          <w:w w:val="101.28741631141077"/>
          <w:rFonts w:ascii="Type3 (95 0 R)" w:hAnsi="Type3 (95 0 R)" w:eastAsia="Type3 (95 0 R)"/>
          <w:b w:val="0"/>
          <w:i w:val="0"/>
          <w:color w:val="000000"/>
          <w:sz w:val="13"/>
        </w:rPr>
        <w:t>+15/e2+5-@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33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2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UV(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0" w:after="0"/>
              <w:ind w:left="5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JXJcJY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d</w:t>
              <w:br/>
              <w:br/>
              <w:t>NW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2" w:after="0"/>
              <w:ind w:left="0" w:right="152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51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L\] ^_!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0" w:after="0"/>
              <w:ind w:left="16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4" w:after="0"/>
              <w:ind w:left="84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?-G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4" w:after="0"/>
              <w:ind w:left="18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?-G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4" w:after="0"/>
              <w:ind w:left="116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?-G</w:t>
            </w:r>
          </w:p>
        </w:tc>
      </w:tr>
      <w:tr>
        <w:trPr>
          <w:trHeight w:hRule="exact" w:val="30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4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)?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4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/32-1+/3/5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4" w:after="0"/>
              <w:ind w:left="6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2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?-G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2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2" w:after="0"/>
              <w:ind w:left="0" w:right="198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38" w:after="22"/>
        <w:ind w:left="0" w:right="954" w:firstLine="0"/>
        <w:jc w:val="right"/>
      </w:pPr>
      <w:r>
        <w:rPr>
          <w:w w:val="101.28741631141077"/>
          <w:rFonts w:ascii="Type3 (95 0 R)" w:hAnsi="Type3 (95 0 R)" w:eastAsia="Type3 (95 0 R)"/>
          <w:b w:val="0"/>
          <w:i w:val="0"/>
          <w:color w:val="000000"/>
          <w:sz w:val="13"/>
        </w:rPr>
        <w:t>-V?*.-@+&lt;2/-2/T23/6-)`-5-+-=13f=5-g-6653/6-Agh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32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4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UVU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4" w:after="0"/>
              <w:ind w:left="5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JXJcJY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d</w:t>
              <w:br/>
              <w:br/>
              <w:t>NW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4" w:after="0"/>
              <w:ind w:left="0" w:right="15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@a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L\] ^_!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4" w:after="0"/>
              <w:ind w:left="16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6" w:after="0"/>
              <w:ind w:left="84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6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6" w:after="0"/>
              <w:ind w:left="0" w:right="8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31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2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?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2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/32-1+/3/5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2" w:after="0"/>
              <w:ind w:left="6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0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0" w:after="0"/>
              <w:ind w:left="0" w:right="12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0" w:lineRule="exact" w:before="38" w:after="24"/>
        <w:ind w:left="0" w:right="4210" w:firstLine="0"/>
        <w:jc w:val="right"/>
      </w:pPr>
      <w:r>
        <w:rPr>
          <w:w w:val="101.28741631141077"/>
          <w:rFonts w:ascii="Type3 (95 0 R)" w:hAnsi="Type3 (95 0 R)" w:eastAsia="Type3 (95 0 R)"/>
          <w:b w:val="0"/>
          <w:i w:val="0"/>
          <w:color w:val="000000"/>
          <w:sz w:val="13"/>
        </w:rPr>
        <w:t>15/e6a5/5-@5/3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33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2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UV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6" w:after="0"/>
              <w:ind w:left="5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JXJcJY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d</w:t>
              <w:br/>
              <w:br/>
              <w:t>NW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2" w:after="0"/>
              <w:ind w:left="0" w:right="15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@a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L\] ^_!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6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6" w:after="0"/>
              <w:ind w:left="10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-(G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6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6" w:after="0"/>
              <w:ind w:left="0" w:right="8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9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?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/32-1+/3/5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0" w:after="0"/>
              <w:ind w:left="6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8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-(G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8" w:after="0"/>
              <w:ind w:left="0" w:right="14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0" w:lineRule="exact" w:before="38" w:after="24"/>
        <w:ind w:left="0" w:right="4298" w:firstLine="0"/>
        <w:jc w:val="right"/>
      </w:pPr>
      <w:r>
        <w:rPr>
          <w:w w:val="101.28741631141077"/>
          <w:rFonts w:ascii="Type3 (95 0 R)" w:hAnsi="Type3 (95 0 R)" w:eastAsia="Type3 (95 0 R)"/>
          <w:b w:val="0"/>
          <w:i w:val="0"/>
          <w:color w:val="000000"/>
          <w:sz w:val="13"/>
        </w:rPr>
        <w:t>5b56a2/5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33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UV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0" w:after="0"/>
              <w:ind w:left="5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JXJcJY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d</w:t>
              <w:br/>
              <w:br/>
              <w:t>NW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8" w:after="0"/>
              <w:ind w:left="0" w:right="15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@a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L\] ^_!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0" w:after="0"/>
              <w:ind w:left="16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6" w:after="0"/>
              <w:ind w:left="84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6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6" w:after="0"/>
              <w:ind w:left="0" w:right="8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30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?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8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/32-1+/3/5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18" w:after="0"/>
              <w:ind w:left="6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6" w:after="0"/>
              <w:ind w:left="0" w:right="12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38" w:after="24"/>
        <w:ind w:left="0" w:right="5226" w:firstLine="0"/>
        <w:jc w:val="right"/>
      </w:pPr>
      <w:r>
        <w:rPr>
          <w:w w:val="101.28741631141077"/>
          <w:rFonts w:ascii="Type3 (95 0 R)" w:hAnsi="Type3 (95 0 R)" w:eastAsia="Type3 (95 0 R)"/>
          <w:b w:val="0"/>
          <w:i w:val="0"/>
          <w:color w:val="000000"/>
          <w:sz w:val="13"/>
        </w:rPr>
        <w:t>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32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UV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52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JXJcJY</w:t>
            </w: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d</w:t>
              <w:br/>
              <w:br/>
              <w:t>NW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2" w:after="0"/>
              <w:ind w:left="0" w:right="15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@a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L\] ^_!</w:t>
            </w:r>
          </w:p>
        </w:tc>
        <w:tc>
          <w:tcPr>
            <w:tcW w:type="dxa" w:w="16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6" w:after="0"/>
              <w:ind w:left="10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6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6" w:after="0"/>
              <w:ind w:left="0" w:right="8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81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4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?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2008"/>
            <w:gridSpan w:val="2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2008"/>
            <w:gridSpan w:val="2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1004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2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/32-1+/3/5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2" w:after="0"/>
              <w:ind w:left="60" w:right="0" w:firstLine="0"/>
              <w:jc w:val="lef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124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146" w:firstLine="0"/>
              <w:jc w:val="right"/>
            </w:pPr>
            <w:r>
              <w:rPr>
                <w:w w:val="101.28741631141077"/>
                <w:rFonts w:ascii="Type3 (95 0 R)" w:hAnsi="Type3 (95 0 R)" w:eastAsia="Type3 (95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38" w:after="0"/>
        <w:ind w:left="0" w:right="4452" w:firstLine="0"/>
        <w:jc w:val="right"/>
      </w:pPr>
      <w:r>
        <w:rPr>
          <w:w w:val="101.28741631141077"/>
          <w:rFonts w:ascii="Type3 (95 0 R)" w:hAnsi="Type3 (95 0 R)" w:eastAsia="Type3 (95 0 R)"/>
          <w:b w:val="0"/>
          <w:i w:val="0"/>
          <w:color w:val="000000"/>
          <w:sz w:val="13"/>
        </w:rPr>
        <w:t>2/21+5</w:t>
      </w:r>
    </w:p>
    <w:p>
      <w:pPr>
        <w:autoSpaceDN w:val="0"/>
        <w:autoSpaceDE w:val="0"/>
        <w:widowControl/>
        <w:spacing w:line="112" w:lineRule="exact" w:before="1136" w:after="0"/>
        <w:ind w:left="0" w:right="5922" w:firstLine="0"/>
        <w:jc w:val="right"/>
      </w:pPr>
      <w:r>
        <w:rPr>
          <w:w w:val="102.60296734896572"/>
          <w:rFonts w:ascii="Type3 (95 0 R)" w:hAnsi="Type3 (95 0 R)" w:eastAsia="Type3 (95 0 R)"/>
          <w:b w:val="0"/>
          <w:i w:val="0"/>
          <w:color w:val="000000"/>
          <w:sz w:val="11"/>
        </w:rPr>
        <w:t>-</w:t>
      </w:r>
    </w:p>
    <w:p>
      <w:pPr>
        <w:sectPr>
          <w:pgSz w:w="12240" w:h="15840"/>
          <w:pgMar w:top="266" w:right="1120" w:bottom="0" w:left="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p>
      <w:pPr>
        <w:autoSpaceDN w:val="0"/>
        <w:autoSpaceDE w:val="0"/>
        <w:widowControl/>
        <w:spacing w:line="114" w:lineRule="exact" w:before="0" w:after="0"/>
        <w:ind w:left="0" w:right="776" w:firstLine="0"/>
        <w:jc w:val="right"/>
      </w:pPr>
      <w:r>
        <w:rPr>
          <w:w w:val="102.60296734896572"/>
          <w:rFonts w:ascii="Type3 (151 0 R)" w:hAnsi="Type3 (151 0 R)" w:eastAsia="Type3 (151 0 R)"/>
          <w:b w:val="0"/>
          <w:i w:val="0"/>
          <w:color w:val="000000"/>
          <w:sz w:val="11"/>
        </w:rPr>
        <w:t>!</w:t>
      </w:r>
    </w:p>
    <w:p>
      <w:pPr>
        <w:autoSpaceDN w:val="0"/>
        <w:autoSpaceDE w:val="0"/>
        <w:widowControl/>
        <w:spacing w:line="168" w:lineRule="exact" w:before="454" w:after="736"/>
        <w:ind w:left="168" w:right="0" w:firstLine="0"/>
        <w:jc w:val="left"/>
      </w:pPr>
      <w:r>
        <w:rPr>
          <w:rFonts w:ascii="Type3 (151 0 R)" w:hAnsi="Type3 (151 0 R)" w:eastAsia="Type3 (151 0 R)"/>
          <w:b w:val="0"/>
          <w:i w:val="0"/>
          <w:color w:val="000000"/>
          <w:sz w:val="17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1" w:type="dxa"/>
      </w:tblPr>
      <w:tblGrid>
        <w:gridCol w:w="5522"/>
        <w:gridCol w:w="5522"/>
      </w:tblGrid>
      <w:tr>
        <w:trPr>
          <w:trHeight w:hRule="exact" w:val="1956"/>
        </w:trPr>
        <w:tc>
          <w:tcPr>
            <w:tcW w:type="dxa" w:w="52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360" w:after="0"/>
              <w:ind w:left="196" w:right="0" w:firstLine="0"/>
              <w:jc w:val="left"/>
            </w:pPr>
            <w:r>
              <w:rPr>
                <w:rFonts w:ascii="Type3 (151 0 R)" w:hAnsi="Type3 (151 0 R)" w:eastAsia="Type3 (151 0 R)"/>
                <w:b w:val="0"/>
                <w:i w:val="0"/>
                <w:color w:val="000000"/>
                <w:sz w:val="17"/>
              </w:rPr>
              <w:t xml:space="preserve">+',-. </w:t>
            </w:r>
            <w:r>
              <w:tab/>
            </w:r>
            <w:r>
              <w:rPr>
                <w:rFonts w:ascii="Type3 (151 0 R)" w:hAnsi="Type3 (151 0 R)" w:eastAsia="Type3 (151 0 R)"/>
                <w:b w:val="0"/>
                <w:i w:val="0"/>
                <w:color w:val="000000"/>
                <w:sz w:val="17"/>
              </w:rPr>
              <w:t>()*)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68" w:lineRule="exact" w:before="132" w:after="0"/>
              <w:ind w:left="196" w:right="0" w:firstLine="0"/>
              <w:jc w:val="left"/>
            </w:pPr>
            <w:r>
              <w:rPr>
                <w:rFonts w:ascii="Type3 (151 0 R)" w:hAnsi="Type3 (151 0 R)" w:eastAsia="Type3 (151 0 R)"/>
                <w:b w:val="0"/>
                <w:i w:val="0"/>
                <w:color w:val="000000"/>
                <w:sz w:val="17"/>
              </w:rPr>
              <w:t xml:space="preserve">/0-. </w:t>
            </w:r>
            <w:r>
              <w:tab/>
            </w:r>
            <w:r>
              <w:rPr>
                <w:rFonts w:ascii="Type3 (151 0 R)" w:hAnsi="Type3 (151 0 R)" w:eastAsia="Type3 (151 0 R)"/>
                <w:b w:val="0"/>
                <w:i w:val="0"/>
                <w:color w:val="000000"/>
                <w:sz w:val="17"/>
              </w:rPr>
              <w:t>()**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32" w:after="0"/>
              <w:ind w:left="196" w:right="0" w:firstLine="0"/>
              <w:jc w:val="left"/>
            </w:pPr>
            <w:r>
              <w:rPr>
                <w:rFonts w:ascii="Type3 (151 0 R)" w:hAnsi="Type3 (151 0 R)" w:eastAsia="Type3 (151 0 R)"/>
                <w:b w:val="0"/>
                <w:i w:val="0"/>
                <w:color w:val="000000"/>
                <w:sz w:val="17"/>
              </w:rPr>
              <w:t xml:space="preserve">1%"789-. </w:t>
            </w:r>
            <w:r>
              <w:tab/>
            </w:r>
            <w:r>
              <w:rPr>
                <w:rFonts w:ascii="Type3 (151 0 R)" w:hAnsi="Type3 (151 0 R)" w:eastAsia="Type3 (151 0 R)"/>
                <w:b w:val="0"/>
                <w:i w:val="0"/>
                <w:color w:val="000000"/>
                <w:sz w:val="17"/>
              </w:rPr>
              <w:t>123-4355/6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50" w:after="0"/>
              <w:ind w:left="196" w:right="0" w:firstLine="0"/>
              <w:jc w:val="left"/>
            </w:pPr>
            <w:r>
              <w:rPr>
                <w:rFonts w:ascii="Type3 (151 0 R)" w:hAnsi="Type3 (151 0 R)" w:eastAsia="Type3 (151 0 R)"/>
                <w:b w:val="0"/>
                <w:i w:val="0"/>
                <w:color w:val="000000"/>
                <w:sz w:val="17"/>
              </w:rPr>
              <w:t xml:space="preserve">4:;;9-. </w:t>
            </w:r>
            <w:r>
              <w:tab/>
            </w:r>
            <w:r>
              <w:rPr>
                <w:rFonts w:ascii="Type3 (151 0 R)" w:hAnsi="Type3 (151 0 R)" w:eastAsia="Type3 (151 0 R)"/>
                <w:b w:val="0"/>
                <w:i w:val="0"/>
                <w:color w:val="000000"/>
                <w:sz w:val="17"/>
              </w:rPr>
              <w:t>/6//342</w:t>
            </w:r>
          </w:p>
        </w:tc>
        <w:tc>
          <w:tcPr>
            <w:tcW w:type="dxa" w:w="550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92" w:after="0"/>
              <w:ind w:left="338" w:right="1008" w:firstLine="18"/>
              <w:jc w:val="left"/>
            </w:pPr>
            <w:r>
              <w:rPr>
                <w:rFonts w:ascii="Type3 (151 0 R)" w:hAnsi="Type3 (151 0 R)" w:eastAsia="Type3 (151 0 R)"/>
                <w:b w:val="0"/>
                <w:i w:val="0"/>
                <w:color w:val="000000"/>
                <w:sz w:val="17"/>
              </w:rPr>
              <w:t xml:space="preserve">+&lt;6=-&gt;-))-?-)-( </w:t>
            </w:r>
            <w:r>
              <w:br/>
            </w:r>
            <w:r>
              <w:rPr>
                <w:rFonts w:ascii="Type3 (151 0 R)" w:hAnsi="Type3 (151 0 R)" w:eastAsia="Type3 (151 0 R)"/>
                <w:b w:val="0"/>
                <w:i w:val="0"/>
                <w:color w:val="000000"/>
                <w:sz w:val="17"/>
              </w:rPr>
              <w:t xml:space="preserve">23632/-3@5/35-+265/-A+&lt; </w:t>
            </w:r>
            <w:r>
              <w:rPr>
                <w:rFonts w:ascii="Type3 (151 0 R)" w:hAnsi="Type3 (151 0 R)" w:eastAsia="Type3 (151 0 R)"/>
                <w:b w:val="0"/>
                <w:i w:val="0"/>
                <w:color w:val="000000"/>
                <w:sz w:val="17"/>
              </w:rPr>
              <w:t xml:space="preserve">89-'",%B"';-6%"%CD%'-68;E%$ </w:t>
            </w:r>
            <w:r>
              <w:br/>
            </w:r>
            <w:r>
              <w:rPr>
                <w:rFonts w:ascii="Type3 (151 0 R)" w:hAnsi="Type3 (151 0 R)" w:eastAsia="Type3 (151 0 R)"/>
                <w:b w:val="0"/>
                <w:i w:val="0"/>
                <w:color w:val="000000"/>
                <w:sz w:val="17"/>
              </w:rPr>
              <w:t xml:space="preserve">62+3F </w:t>
            </w:r>
            <w:r>
              <w:br/>
            </w:r>
            <w:r>
              <w:rPr>
                <w:rFonts w:ascii="Type3 (151 0 R)" w:hAnsi="Type3 (151 0 R)" w:eastAsia="Type3 (151 0 R)"/>
                <w:b w:val="0"/>
                <w:i w:val="0"/>
                <w:color w:val="000000"/>
                <w:sz w:val="17"/>
              </w:rPr>
              <w:t>62+3F-3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</w:tblGrid>
      <w:tr>
        <w:trPr>
          <w:trHeight w:hRule="exact" w:val="274"/>
        </w:trPr>
        <w:tc>
          <w:tcPr>
            <w:tcW w:type="dxa" w:w="67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272" w:firstLine="0"/>
              <w:jc w:val="right"/>
            </w:pPr>
            <w:r>
              <w:rPr>
                <w:rFonts w:ascii="Type3 (151 0 R)" w:hAnsi="Type3 (151 0 R)" w:eastAsia="Type3 (151 0 R)"/>
                <w:b w:val="0"/>
                <w:i w:val="0"/>
                <w:color w:val="000000"/>
                <w:sz w:val="19"/>
              </w:rPr>
              <w:t>-G-;9</w:t>
            </w:r>
          </w:p>
        </w:tc>
        <w:tc>
          <w:tcPr>
            <w:tcW w:type="dxa" w:w="4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1798" w:firstLine="0"/>
              <w:jc w:val="right"/>
            </w:pPr>
            <w:r>
              <w:rPr>
                <w:rFonts w:ascii="Type3 (151 0 R)" w:hAnsi="Type3 (151 0 R)" w:eastAsia="Type3 (151 0 R)"/>
                <w:b w:val="0"/>
                <w:i w:val="0"/>
                <w:color w:val="000000"/>
                <w:sz w:val="19"/>
              </w:rPr>
              <w:t>)?</w:t>
            </w:r>
          </w:p>
        </w:tc>
      </w:tr>
      <w:tr>
        <w:trPr>
          <w:trHeight w:hRule="exact" w:val="320"/>
        </w:trPr>
        <w:tc>
          <w:tcPr>
            <w:tcW w:type="dxa" w:w="110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04" w:type="dxa"/>
            </w:tblPr>
            <w:tblGrid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</w:tblGrid>
            <w:tr>
              <w:trPr>
                <w:trHeight w:hRule="exact" w:val="206"/>
              </w:trPr>
              <w:tc>
                <w:tcPr>
                  <w:tcW w:type="dxa" w:w="8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092" w:val="left"/>
                <w:tab w:pos="4838" w:val="left"/>
                <w:tab w:pos="5826" w:val="left"/>
                <w:tab w:pos="6856" w:val="left"/>
                <w:tab w:pos="7800" w:val="left"/>
                <w:tab w:pos="10470" w:val="left"/>
              </w:tabs>
              <w:autoSpaceDE w:val="0"/>
              <w:widowControl/>
              <w:spacing w:line="132" w:lineRule="exact" w:before="0" w:after="0"/>
              <w:ind w:left="1206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 xml:space="preserve">NO </w:t>
            </w:r>
            <w:r>
              <w:tab/>
            </w: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 xml:space="preserve">ML </w:t>
            </w:r>
            <w:r>
              <w:tab/>
            </w: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 xml:space="preserve">L </w:t>
            </w:r>
            <w:r>
              <w:tab/>
            </w: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K</w:t>
              <w:br/>
            </w:r>
            <w:r>
              <w:tab/>
            </w: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 xml:space="preserve">J </w:t>
            </w:r>
            <w:r>
              <w:tab/>
            </w: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P</w:t>
            </w: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 xml:space="preserve">QRS </w:t>
            </w:r>
            <w:r>
              <w:tab/>
            </w: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HI</w:t>
            </w:r>
          </w:p>
        </w:tc>
      </w:tr>
      <w:tr>
        <w:trPr>
          <w:trHeight w:hRule="exact" w:val="360"/>
        </w:trPr>
        <w:tc>
          <w:tcPr>
            <w:tcW w:type="dxa" w:w="8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78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UV)</w:t>
            </w:r>
          </w:p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.99999999999997" w:type="dxa"/>
            </w:tblPr>
            <w:tblGrid>
              <w:gridCol w:w="101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8" w:after="0"/>
              <w:ind w:left="52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JXJYJZ</w:t>
            </w: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[</w:t>
              <w:br/>
              <w:br/>
              <w:t>NW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78" w:after="0"/>
              <w:ind w:left="0" w:right="156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@T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L\] ^_!</w:t>
            </w:r>
          </w:p>
        </w:tc>
        <w:tc>
          <w:tcPr>
            <w:tcW w:type="dxa" w:w="4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8" w:after="0"/>
              <w:ind w:left="16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</w:tr>
      <w:tr>
        <w:trPr>
          <w:trHeight w:hRule="exact" w:val="25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108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?</w:t>
            </w:r>
          </w:p>
        </w:tc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/32-1+/3/5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6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24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86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124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44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32" w:lineRule="exact" w:before="38" w:after="22"/>
        <w:ind w:left="0" w:right="4260" w:firstLine="0"/>
        <w:jc w:val="right"/>
      </w:pPr>
      <w:r>
        <w:rPr>
          <w:w w:val="101.28741631141077"/>
          <w:rFonts w:ascii="Type3 (151 0 R)" w:hAnsi="Type3 (151 0 R)" w:eastAsia="Type3 (151 0 R)"/>
          <w:b w:val="0"/>
          <w:i w:val="0"/>
          <w:color w:val="000000"/>
          <w:sz w:val="13"/>
        </w:rPr>
        <w:t>@F+-T-@-+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</w:tblGrid>
      <w:tr>
        <w:trPr>
          <w:trHeight w:hRule="exact" w:val="33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4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UV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3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6" w:after="0"/>
              <w:ind w:left="52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JXJYJZ</w:t>
            </w: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[</w:t>
              <w:br/>
              <w:br/>
              <w:t>NW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L\] ^_!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6" w:after="0"/>
              <w:ind w:left="16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6" w:after="0"/>
              <w:ind w:left="84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6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?-G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6" w:after="0"/>
              <w:ind w:left="152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?-G</w:t>
            </w:r>
          </w:p>
        </w:tc>
      </w:tr>
      <w:tr>
        <w:trPr>
          <w:trHeight w:hRule="exact" w:val="24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?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&lt;23/62</w:t>
            </w:r>
          </w:p>
        </w:tc>
        <w:tc>
          <w:tcPr>
            <w:tcW w:type="dxa" w:w="2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8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124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162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U?G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235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2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UV?</w:t>
            </w:r>
          </w:p>
        </w:tc>
        <w:tc>
          <w:tcPr>
            <w:tcW w:type="dxa" w:w="44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6" w:after="0"/>
              <w:ind w:left="68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&lt;36T3-&lt;`53/6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6" w:after="0"/>
              <w:ind w:left="186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-V.-65-+3365--?a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6" w:after="0"/>
              <w:ind w:left="12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-?G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6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6" w:after="0"/>
              <w:ind w:left="0" w:right="144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415"/>
        </w:trPr>
        <w:tc>
          <w:tcPr>
            <w:tcW w:type="dxa" w:w="920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7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JXJYJZ</w:t>
            </w: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[</w:t>
              <w:br/>
              <w:br/>
              <w:t>NW</w:t>
            </w:r>
          </w:p>
        </w:tc>
        <w:tc>
          <w:tcPr>
            <w:tcW w:type="dxa" w:w="6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156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@T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L\] ^_!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16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17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?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&lt;23/62</w:t>
            </w:r>
          </w:p>
        </w:tc>
        <w:tc>
          <w:tcPr>
            <w:tcW w:type="dxa" w:w="2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8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124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-?G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126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0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UV</w:t>
            </w:r>
          </w:p>
        </w:tc>
        <w:tc>
          <w:tcPr>
            <w:tcW w:type="dxa" w:w="44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68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&lt;36T3-&lt;`53/6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177"/>
        </w:trPr>
        <w:tc>
          <w:tcPr>
            <w:tcW w:type="dxa" w:w="920"/>
            <w:vMerge/>
            <w:tcBorders/>
          </w:tcPr>
          <w:p/>
        </w:tc>
        <w:tc>
          <w:tcPr>
            <w:tcW w:type="dxa" w:w="4600"/>
            <w:gridSpan w:val="5"/>
            <w:vMerge/>
            <w:tcBorders/>
          </w:tcPr>
          <w:p/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8" w:after="0"/>
              <w:ind w:left="186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F/2@63/5-@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133"/>
        </w:trPr>
        <w:tc>
          <w:tcPr>
            <w:tcW w:type="dxa" w:w="920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6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7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0" w:after="0"/>
              <w:ind w:left="52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JXJYJZ</w:t>
            </w: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[</w:t>
              <w:br/>
              <w:br/>
              <w:t>NW</w:t>
            </w:r>
          </w:p>
        </w:tc>
        <w:tc>
          <w:tcPr>
            <w:tcW w:type="dxa" w:w="6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156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@T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6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L\] ^_!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0" w:after="0"/>
              <w:ind w:left="16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2760"/>
            <w:gridSpan w:val="3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1840"/>
            <w:gridSpan w:val="2"/>
            <w:vMerge/>
            <w:tcBorders/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2" w:after="0"/>
              <w:ind w:left="84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2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2" w:after="0"/>
              <w:ind w:left="0" w:right="144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181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?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&lt;23/62</w:t>
            </w:r>
          </w:p>
        </w:tc>
        <w:tc>
          <w:tcPr>
            <w:tcW w:type="dxa" w:w="2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8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124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126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8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UV*</w:t>
            </w:r>
          </w:p>
        </w:tc>
        <w:tc>
          <w:tcPr>
            <w:tcW w:type="dxa" w:w="44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2" w:after="0"/>
              <w:ind w:left="68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&lt;36T3-&lt;`53/6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0" w:after="0"/>
              <w:ind w:left="186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5F6T2F3/5-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2" w:after="0"/>
              <w:ind w:left="12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U-G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2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2" w:after="0"/>
              <w:ind w:left="0" w:right="144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415"/>
        </w:trPr>
        <w:tc>
          <w:tcPr>
            <w:tcW w:type="dxa" w:w="920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7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0" w:after="0"/>
              <w:ind w:left="52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JXJYJZ</w:t>
            </w: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[</w:t>
              <w:br/>
              <w:br/>
              <w:t>NW</w:t>
            </w:r>
          </w:p>
        </w:tc>
        <w:tc>
          <w:tcPr>
            <w:tcW w:type="dxa" w:w="6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156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@T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L\] ^_!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0" w:after="0"/>
              <w:ind w:left="16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17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2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?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2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&lt;23/62</w:t>
            </w:r>
          </w:p>
        </w:tc>
        <w:tc>
          <w:tcPr>
            <w:tcW w:type="dxa" w:w="2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2" w:after="0"/>
              <w:ind w:left="8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124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U-G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126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6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UV(</w:t>
            </w:r>
          </w:p>
        </w:tc>
        <w:tc>
          <w:tcPr>
            <w:tcW w:type="dxa" w:w="44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0" w:after="0"/>
              <w:ind w:left="68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&lt;36T3-&lt;`53/6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920"/>
            <w:vMerge/>
            <w:tcBorders/>
          </w:tcPr>
          <w:p/>
        </w:tc>
        <w:tc>
          <w:tcPr>
            <w:tcW w:type="dxa" w:w="4600"/>
            <w:gridSpan w:val="5"/>
            <w:vMerge/>
            <w:tcBorders/>
          </w:tcPr>
          <w:p/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86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2+3@/5-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920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7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JXJYJZ</w:t>
            </w: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[</w:t>
              <w:br/>
              <w:br/>
              <w:t>NW</w:t>
            </w:r>
          </w:p>
        </w:tc>
        <w:tc>
          <w:tcPr>
            <w:tcW w:type="dxa" w:w="6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156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@T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L\] ^_!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16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2760"/>
            <w:gridSpan w:val="3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1840"/>
            <w:gridSpan w:val="2"/>
            <w:vMerge/>
            <w:tcBorders/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6" w:after="0"/>
              <w:ind w:left="12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)-?G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6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6" w:after="0"/>
              <w:ind w:left="0" w:right="144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18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?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&lt;23/62</w:t>
            </w:r>
          </w:p>
        </w:tc>
        <w:tc>
          <w:tcPr>
            <w:tcW w:type="dxa" w:w="2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8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6" w:after="0"/>
              <w:ind w:left="0" w:right="124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)-?G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6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6" w:after="0"/>
              <w:ind w:left="0" w:right="126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227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4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UVU</w:t>
            </w:r>
          </w:p>
        </w:tc>
        <w:tc>
          <w:tcPr>
            <w:tcW w:type="dxa" w:w="44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8" w:after="0"/>
              <w:ind w:left="68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&lt;36T3-&lt;`53/6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186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323/-66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90" w:after="0"/>
              <w:ind w:left="84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90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?-G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90" w:after="0"/>
              <w:ind w:left="152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?-G</w:t>
            </w:r>
          </w:p>
        </w:tc>
      </w:tr>
      <w:tr>
        <w:trPr>
          <w:trHeight w:hRule="exact" w:val="414"/>
        </w:trPr>
        <w:tc>
          <w:tcPr>
            <w:tcW w:type="dxa" w:w="920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3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6" w:after="0"/>
              <w:ind w:left="52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JXJZcc</w:t>
            </w: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br/>
              <w:t>N</w:t>
              <w:br/>
              <w:t xml:space="preserve">d </w:t>
              <w:br/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L\] ^_!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6" w:after="0"/>
              <w:ind w:left="16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(?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&lt;T5/5/3/F</w:t>
            </w:r>
          </w:p>
        </w:tc>
        <w:tc>
          <w:tcPr>
            <w:tcW w:type="dxa" w:w="2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8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0" w:right="124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8" w:after="0"/>
              <w:ind w:left="0" w:right="162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U?G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235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2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UV</w:t>
            </w:r>
          </w:p>
        </w:tc>
        <w:tc>
          <w:tcPr>
            <w:tcW w:type="dxa" w:w="44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6" w:after="0"/>
              <w:ind w:left="302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+3b-12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4" w:after="0"/>
              <w:ind w:left="186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-V.-65-+3365--?a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16" w:after="0"/>
              <w:ind w:left="84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-(G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16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16" w:after="0"/>
              <w:ind w:left="0" w:right="144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413"/>
        </w:trPr>
        <w:tc>
          <w:tcPr>
            <w:tcW w:type="dxa" w:w="920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6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JXJZcc</w:t>
            </w: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br/>
              <w:t>N</w:t>
              <w:br/>
              <w:t xml:space="preserve">d </w:t>
              <w:br/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156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@T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L\] ^_!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6" w:after="0"/>
              <w:ind w:left="16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17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0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(?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0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&lt;T5/5/3/F</w:t>
            </w:r>
          </w:p>
        </w:tc>
        <w:tc>
          <w:tcPr>
            <w:tcW w:type="dxa" w:w="2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0" w:after="0"/>
              <w:ind w:left="8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8" w:after="0"/>
              <w:ind w:left="0" w:right="124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-(G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126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0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UV</w:t>
            </w:r>
          </w:p>
        </w:tc>
        <w:tc>
          <w:tcPr>
            <w:tcW w:type="dxa" w:w="44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4" w:after="0"/>
              <w:ind w:left="302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+3b-12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179"/>
        </w:trPr>
        <w:tc>
          <w:tcPr>
            <w:tcW w:type="dxa" w:w="920"/>
            <w:vMerge/>
            <w:tcBorders/>
          </w:tcPr>
          <w:p/>
        </w:tc>
        <w:tc>
          <w:tcPr>
            <w:tcW w:type="dxa" w:w="4600"/>
            <w:gridSpan w:val="5"/>
            <w:vMerge/>
            <w:tcBorders/>
          </w:tcPr>
          <w:p/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86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5&lt;&lt;5+/--@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131"/>
        </w:trPr>
        <w:tc>
          <w:tcPr>
            <w:tcW w:type="dxa" w:w="920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JXJZcc</w:t>
            </w: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br/>
              <w:t>N</w:t>
              <w:br/>
              <w:t xml:space="preserve">d </w:t>
              <w:br/>
            </w:r>
          </w:p>
        </w:tc>
        <w:tc>
          <w:tcPr>
            <w:tcW w:type="dxa" w:w="10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152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51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46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L\] ^_!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16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1840"/>
            <w:gridSpan w:val="2"/>
            <w:vMerge/>
            <w:tcBorders/>
          </w:tcPr>
          <w:p/>
        </w:tc>
        <w:tc>
          <w:tcPr>
            <w:tcW w:type="dxa" w:w="1840"/>
            <w:gridSpan w:val="2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1840"/>
            <w:gridSpan w:val="2"/>
            <w:vMerge/>
            <w:tcBorders/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48" w:after="0"/>
              <w:ind w:left="84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(-G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48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48" w:after="0"/>
              <w:ind w:left="0" w:right="144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05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(?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&lt;T5/5/3/F</w:t>
            </w:r>
          </w:p>
        </w:tc>
        <w:tc>
          <w:tcPr>
            <w:tcW w:type="dxa" w:w="2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8" w:after="0"/>
              <w:ind w:left="8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124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(-G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126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  <w:tc>
          <w:tcPr>
            <w:tcW w:type="dxa" w:w="9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8" w:after="52"/>
        <w:ind w:left="1166" w:right="0" w:firstLine="0"/>
        <w:jc w:val="left"/>
      </w:pPr>
      <w:r>
        <w:rPr>
          <w:w w:val="101.28741631141077"/>
          <w:rFonts w:ascii="Type3 (151 0 R)" w:hAnsi="Type3 (151 0 R)" w:eastAsia="Type3 (151 0 R)"/>
          <w:b w:val="0"/>
          <w:i w:val="0"/>
          <w:color w:val="000000"/>
          <w:sz w:val="13"/>
        </w:rPr>
        <w:t>+3b-12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36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4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UV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6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4" w:after="0"/>
              <w:ind w:left="52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JXJZcc</w:t>
            </w: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br/>
              <w:t>N</w:t>
              <w:br/>
              <w:t xml:space="preserve">d </w:t>
              <w:br/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4" w:after="0"/>
              <w:ind w:left="0" w:right="156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@T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580"/>
            </w:tblGrid>
            <w:tr>
              <w:trPr>
                <w:trHeight w:hRule="exact" w:val="266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602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L\] ^_!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4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96" w:after="0"/>
              <w:ind w:left="84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)-G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96" w:after="0"/>
              <w:ind w:left="0" w:right="260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96" w:after="0"/>
              <w:ind w:left="0" w:right="164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?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&lt;T5/5/3/F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8" w:after="0"/>
              <w:ind w:left="8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0" w:after="0"/>
              <w:ind w:left="0" w:right="244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)-G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0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30" w:after="0"/>
              <w:ind w:left="0" w:right="126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54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UV)</w:t>
            </w:r>
          </w:p>
        </w:tc>
        <w:tc>
          <w:tcPr>
            <w:tcW w:type="dxa" w:w="44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302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+3b-12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182"/>
        </w:trPr>
        <w:tc>
          <w:tcPr>
            <w:tcW w:type="dxa" w:w="1004"/>
            <w:vMerge/>
            <w:tcBorders/>
          </w:tcPr>
          <w:p/>
        </w:tc>
        <w:tc>
          <w:tcPr>
            <w:tcW w:type="dxa" w:w="4016"/>
            <w:gridSpan w:val="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6T32163/-@@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127"/>
        </w:trPr>
        <w:tc>
          <w:tcPr>
            <w:tcW w:type="dxa" w:w="10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" w:after="0"/>
              <w:ind w:left="52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JXJZcc</w:t>
            </w: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br/>
              <w:t>N</w:t>
              <w:br/>
              <w:t xml:space="preserve">d </w:t>
              <w:br/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0" w:right="156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@T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58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602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L\] ^_!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285"/>
        </w:trPr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2008"/>
            <w:gridSpan w:val="2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2008"/>
            <w:gridSpan w:val="2"/>
            <w:vMerge/>
            <w:tcBorders/>
          </w:tcPr>
          <w:p/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8" w:after="0"/>
              <w:ind w:left="12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8" w:after="0"/>
              <w:ind w:left="0" w:right="260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8" w:after="0"/>
              <w:ind w:left="0" w:right="164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185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?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&lt;T5/5/3/F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8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244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126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225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2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UV</w:t>
            </w:r>
          </w:p>
        </w:tc>
        <w:tc>
          <w:tcPr>
            <w:tcW w:type="dxa" w:w="4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6" w:after="0"/>
              <w:ind w:left="302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+3b-12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6" w:after="0"/>
              <w:ind w:left="186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562/3`2+5-@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54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6" w:after="0"/>
              <w:ind w:left="84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6" w:after="0"/>
              <w:ind w:left="18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6" w:after="0"/>
              <w:ind w:left="116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-G</w:t>
            </w:r>
          </w:p>
        </w:tc>
      </w:tr>
      <w:tr>
        <w:trPr>
          <w:trHeight w:hRule="exact" w:val="416"/>
        </w:trPr>
        <w:tc>
          <w:tcPr>
            <w:tcW w:type="dxa" w:w="1004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97" w:type="dxa"/>
            </w:tblPr>
            <w:tblGrid>
              <w:gridCol w:w="102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38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0" w:after="0"/>
              <w:ind w:left="52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JXJZcc</w:t>
            </w: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br/>
              <w:t>N</w:t>
              <w:br/>
              <w:t xml:space="preserve">d </w:t>
              <w:br/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156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@T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58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602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L\] ^_!</w:t>
            </w:r>
          </w:p>
        </w:tc>
        <w:tc>
          <w:tcPr>
            <w:tcW w:type="dxa" w:w="2008"/>
            <w:gridSpan w:val="2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179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?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6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&lt;T5/5/3/F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6" w:after="0"/>
              <w:ind w:left="80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0" w:right="244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0" w:firstLine="0"/>
              <w:jc w:val="center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4" w:after="0"/>
              <w:ind w:left="0" w:right="198" w:firstLine="0"/>
              <w:jc w:val="righ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1004"/>
            <w:vMerge/>
            <w:tcBorders/>
          </w:tcPr>
          <w:p/>
        </w:tc>
        <w:tc>
          <w:tcPr>
            <w:tcW w:type="dxa" w:w="4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4" w:after="0"/>
              <w:ind w:left="302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+3b-12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2" w:after="0"/>
              <w:ind w:left="186" w:right="0" w:firstLine="0"/>
              <w:jc w:val="left"/>
            </w:pPr>
            <w:r>
              <w:rPr>
                <w:w w:val="101.28741631141077"/>
                <w:rFonts w:ascii="Type3 (151 0 R)" w:hAnsi="Type3 (151 0 R)" w:eastAsia="Type3 (151 0 R)"/>
                <w:b w:val="0"/>
                <w:i w:val="0"/>
                <w:color w:val="000000"/>
                <w:sz w:val="13"/>
              </w:rPr>
              <w:t>@262/5-@+=</w:t>
            </w:r>
          </w:p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  <w:tc>
          <w:tcPr>
            <w:tcW w:type="dxa" w:w="10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2" w:lineRule="exact" w:before="1114" w:after="0"/>
        <w:ind w:left="0" w:right="5922" w:firstLine="0"/>
        <w:jc w:val="right"/>
      </w:pPr>
      <w:r>
        <w:rPr>
          <w:w w:val="102.60296734896572"/>
          <w:rFonts w:ascii="Type3 (151 0 R)" w:hAnsi="Type3 (151 0 R)" w:eastAsia="Type3 (151 0 R)"/>
          <w:b w:val="0"/>
          <w:i w:val="0"/>
          <w:color w:val="000000"/>
          <w:sz w:val="11"/>
        </w:rPr>
        <w:t>)-</w:t>
      </w:r>
    </w:p>
    <w:p>
      <w:pPr>
        <w:sectPr>
          <w:pgSz w:w="12240" w:h="15840"/>
          <w:pgMar w:top="248" w:right="1120" w:bottom="0" w:left="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p>
      <w:pPr>
        <w:autoSpaceDN w:val="0"/>
        <w:autoSpaceDE w:val="0"/>
        <w:widowControl/>
        <w:spacing w:line="114" w:lineRule="exact" w:before="0" w:after="0"/>
        <w:ind w:left="0" w:right="832" w:firstLine="0"/>
        <w:jc w:val="right"/>
      </w:pPr>
      <w:r>
        <w:rPr>
          <w:w w:val="102.60296734896572"/>
          <w:rFonts w:ascii="Type3 (158 0 R)" w:hAnsi="Type3 (158 0 R)" w:eastAsia="Type3 (158 0 R)"/>
          <w:b w:val="0"/>
          <w:i w:val="0"/>
          <w:color w:val="000000"/>
          <w:sz w:val="11"/>
        </w:rPr>
        <w:t>!</w:t>
      </w:r>
    </w:p>
    <w:p>
      <w:pPr>
        <w:autoSpaceDN w:val="0"/>
        <w:autoSpaceDE w:val="0"/>
        <w:widowControl/>
        <w:spacing w:line="168" w:lineRule="exact" w:before="454" w:after="736"/>
        <w:ind w:left="168" w:right="0" w:firstLine="0"/>
        <w:jc w:val="left"/>
      </w:pPr>
      <w:r>
        <w:rPr>
          <w:rFonts w:ascii="Type3 (158 0 R)" w:hAnsi="Type3 (158 0 R)" w:eastAsia="Type3 (158 0 R)"/>
          <w:b w:val="0"/>
          <w:i w:val="0"/>
          <w:color w:val="000000"/>
          <w:sz w:val="17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1" w:type="dxa"/>
      </w:tblPr>
      <w:tblGrid>
        <w:gridCol w:w="5550"/>
        <w:gridCol w:w="5550"/>
      </w:tblGrid>
      <w:tr>
        <w:trPr>
          <w:trHeight w:hRule="exact" w:val="1956"/>
        </w:trPr>
        <w:tc>
          <w:tcPr>
            <w:tcW w:type="dxa" w:w="52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360" w:after="0"/>
              <w:ind w:left="19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7"/>
              </w:rPr>
              <w:t xml:space="preserve">+',-. </w:t>
            </w:r>
            <w:r>
              <w:tab/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7"/>
              </w:rPr>
              <w:t>()*)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68" w:lineRule="exact" w:before="132" w:after="0"/>
              <w:ind w:left="19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7"/>
              </w:rPr>
              <w:t xml:space="preserve">/0-. </w:t>
            </w:r>
            <w:r>
              <w:tab/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7"/>
              </w:rPr>
              <w:t>()**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32" w:after="0"/>
              <w:ind w:left="19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7"/>
              </w:rPr>
              <w:t xml:space="preserve">1%"789-. </w:t>
            </w:r>
            <w:r>
              <w:tab/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7"/>
              </w:rPr>
              <w:t>123-4355/6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50" w:after="0"/>
              <w:ind w:left="196" w:right="0" w:firstLine="0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7"/>
              </w:rPr>
              <w:t xml:space="preserve">4:;;9-. </w:t>
            </w:r>
            <w:r>
              <w:tab/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7"/>
              </w:rPr>
              <w:t>/6//342</w:t>
            </w:r>
          </w:p>
        </w:tc>
        <w:tc>
          <w:tcPr>
            <w:tcW w:type="dxa" w:w="550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92" w:after="0"/>
              <w:ind w:left="338" w:right="1008" w:firstLine="18"/>
              <w:jc w:val="lef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7"/>
              </w:rPr>
              <w:t xml:space="preserve">+&lt;6=-&gt;-))-?-)-( </w:t>
            </w:r>
            <w:r>
              <w:br/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7"/>
              </w:rPr>
              <w:t xml:space="preserve">23632/-3@5/35-+265/-A+&lt; </w:t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7"/>
              </w:rPr>
              <w:t xml:space="preserve">89-'",%B"';-6%"%CD%'-68;E%$ </w:t>
            </w:r>
            <w:r>
              <w:br/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7"/>
              </w:rPr>
              <w:t xml:space="preserve">62+3F </w:t>
            </w:r>
            <w:r>
              <w:br/>
            </w: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7"/>
              </w:rPr>
              <w:t>62+3F-3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</w:tblGrid>
      <w:tr>
        <w:trPr>
          <w:trHeight w:hRule="exact" w:val="274"/>
        </w:trPr>
        <w:tc>
          <w:tcPr>
            <w:tcW w:type="dxa" w:w="6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272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9"/>
              </w:rPr>
              <w:t>-G-;9</w:t>
            </w:r>
          </w:p>
        </w:tc>
        <w:tc>
          <w:tcPr>
            <w:tcW w:type="dxa" w:w="42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1838" w:firstLine="0"/>
              <w:jc w:val="right"/>
            </w:pPr>
            <w:r>
              <w:rPr>
                <w:rFonts w:ascii="Type3 (158 0 R)" w:hAnsi="Type3 (158 0 R)" w:eastAsia="Type3 (158 0 R)"/>
                <w:b w:val="0"/>
                <w:i w:val="0"/>
                <w:color w:val="000000"/>
                <w:sz w:val="19"/>
              </w:rPr>
              <w:t>)?</w:t>
            </w:r>
          </w:p>
        </w:tc>
      </w:tr>
      <w:tr>
        <w:trPr>
          <w:trHeight w:hRule="exact" w:val="320"/>
        </w:trPr>
        <w:tc>
          <w:tcPr>
            <w:tcW w:type="dxa" w:w="1104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04" w:type="dxa"/>
            </w:tblPr>
            <w:tblGrid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</w:tblGrid>
            <w:tr>
              <w:trPr>
                <w:trHeight w:hRule="exact" w:val="206"/>
              </w:trPr>
              <w:tc>
                <w:tcPr>
                  <w:tcW w:type="dxa" w:w="8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092" w:val="left"/>
                <w:tab w:pos="4838" w:val="left"/>
                <w:tab w:pos="5826" w:val="left"/>
                <w:tab w:pos="6856" w:val="left"/>
                <w:tab w:pos="7800" w:val="left"/>
                <w:tab w:pos="10470" w:val="left"/>
              </w:tabs>
              <w:autoSpaceDE w:val="0"/>
              <w:widowControl/>
              <w:spacing w:line="132" w:lineRule="exact" w:before="0" w:after="0"/>
              <w:ind w:left="1206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 xml:space="preserve">NO </w:t>
            </w:r>
            <w:r>
              <w:tab/>
            </w: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 xml:space="preserve">ML </w:t>
            </w:r>
            <w:r>
              <w:tab/>
            </w: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 xml:space="preserve">L </w:t>
            </w:r>
            <w:r>
              <w:tab/>
            </w: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K</w:t>
              <w:br/>
            </w:r>
            <w:r>
              <w:tab/>
            </w: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 xml:space="preserve">J </w:t>
            </w:r>
            <w:r>
              <w:tab/>
            </w: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P</w:t>
            </w: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 xml:space="preserve">QRS </w:t>
            </w:r>
            <w:r>
              <w:tab/>
            </w: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HI</w:t>
            </w:r>
          </w:p>
        </w:tc>
      </w:tr>
      <w:tr>
        <w:trPr>
          <w:trHeight w:hRule="exact" w:val="36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78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VW?</w:t>
            </w:r>
          </w:p>
        </w:tc>
        <w:tc>
          <w:tcPr>
            <w:tcW w:type="dxa" w:w="98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82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8" w:after="0"/>
              <w:ind w:left="52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JYJZ[[</w:t>
            </w: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br/>
              <w:t>N</w:t>
              <w:br/>
              <w:t xml:space="preserve">\ </w:t>
              <w:br/>
            </w:r>
          </w:p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78" w:after="0"/>
              <w:ind w:left="0" w:right="196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@T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42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42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8" w:after="0"/>
              <w:ind w:left="160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</w:tr>
      <w:tr>
        <w:trPr>
          <w:trHeight w:hRule="exact" w:val="22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V?</w:t>
            </w:r>
          </w:p>
        </w:tc>
        <w:tc>
          <w:tcPr>
            <w:tcW w:type="dxa" w:w="1488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&lt;T5/5/3/F</w:t>
            </w:r>
          </w:p>
        </w:tc>
        <w:tc>
          <w:tcPr>
            <w:tcW w:type="dxa" w:w="29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74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24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86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160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260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84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53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0" w:after="0"/>
              <w:ind w:left="1162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+3U-12</w:t>
            </w:r>
          </w:p>
        </w:tc>
        <w:tc>
          <w:tcPr>
            <w:tcW w:type="dxa" w:w="56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46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5a56T2/5</w:t>
            </w:r>
          </w:p>
        </w:tc>
      </w:tr>
      <w:tr>
        <w:trPr>
          <w:trHeight w:hRule="exact" w:val="38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6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VW</w:t>
            </w:r>
          </w:p>
        </w:tc>
        <w:tc>
          <w:tcPr>
            <w:tcW w:type="dxa" w:w="98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82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52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JYJZ[[</w:t>
            </w: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br/>
              <w:t>N</w:t>
              <w:br/>
              <w:t xml:space="preserve">\ </w:t>
              <w:br/>
            </w:r>
          </w:p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06" w:after="0"/>
              <w:ind w:left="0" w:right="196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@T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42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42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160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</w:tr>
      <w:tr>
        <w:trPr>
          <w:trHeight w:hRule="exact" w:val="22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V?</w:t>
            </w:r>
          </w:p>
        </w:tc>
        <w:tc>
          <w:tcPr>
            <w:tcW w:type="dxa" w:w="1488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&lt;T5/5/3/F</w:t>
            </w:r>
          </w:p>
        </w:tc>
        <w:tc>
          <w:tcPr>
            <w:tcW w:type="dxa" w:w="29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74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124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86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0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124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8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184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53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6" w:after="0"/>
              <w:ind w:left="1162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+3U-12</w:t>
            </w:r>
          </w:p>
        </w:tc>
        <w:tc>
          <w:tcPr>
            <w:tcW w:type="dxa" w:w="56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146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2+3@/5--=@@2</w:t>
            </w:r>
          </w:p>
        </w:tc>
      </w:tr>
      <w:tr>
        <w:trPr>
          <w:trHeight w:hRule="exact" w:val="40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VW*</w:t>
            </w:r>
          </w:p>
        </w:tc>
        <w:tc>
          <w:tcPr>
            <w:tcW w:type="dxa" w:w="98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82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" w:after="0"/>
              <w:ind w:left="52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JYJZ[[</w:t>
            </w: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br/>
              <w:t>N</w:t>
              <w:br/>
              <w:t xml:space="preserve">\ </w:t>
              <w:br/>
            </w:r>
          </w:p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2" w:after="0"/>
              <w:ind w:left="0" w:right="196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@T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42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42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" w:after="0"/>
              <w:ind w:left="160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</w:tr>
      <w:tr>
        <w:trPr>
          <w:trHeight w:hRule="exact" w:val="20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8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V?</w:t>
            </w:r>
          </w:p>
        </w:tc>
        <w:tc>
          <w:tcPr>
            <w:tcW w:type="dxa" w:w="1488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8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&lt;T5/5/3/F</w:t>
            </w:r>
          </w:p>
        </w:tc>
        <w:tc>
          <w:tcPr>
            <w:tcW w:type="dxa" w:w="29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8" w:after="0"/>
              <w:ind w:left="74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24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?-G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86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60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?-G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260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84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53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" w:after="0"/>
              <w:ind w:left="1162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+3U-12</w:t>
            </w:r>
          </w:p>
        </w:tc>
        <w:tc>
          <w:tcPr>
            <w:tcW w:type="dxa" w:w="56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84" w:after="0"/>
              <w:ind w:left="146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@53-?</w:t>
            </w:r>
          </w:p>
        </w:tc>
      </w:tr>
      <w:tr>
        <w:trPr>
          <w:trHeight w:hRule="exact" w:val="40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0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VW(</w:t>
            </w:r>
          </w:p>
        </w:tc>
        <w:tc>
          <w:tcPr>
            <w:tcW w:type="dxa" w:w="98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982"/>
            </w:tblGrid>
            <w:tr>
              <w:trPr>
                <w:trHeight w:hRule="exact" w:val="266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52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JYJZ[[</w:t>
            </w: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br/>
              <w:t>N</w:t>
              <w:br/>
              <w:t xml:space="preserve">\ </w:t>
              <w:br/>
            </w:r>
          </w:p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0" w:after="0"/>
              <w:ind w:left="0" w:right="196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@T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420"/>
            </w:tblGrid>
            <w:tr>
              <w:trPr>
                <w:trHeight w:hRule="exact" w:val="266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42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160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</w:tr>
      <w:tr>
        <w:trPr>
          <w:trHeight w:hRule="exact" w:val="22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V?</w:t>
            </w:r>
          </w:p>
        </w:tc>
        <w:tc>
          <w:tcPr>
            <w:tcW w:type="dxa" w:w="1488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&lt;T5/5/3/F</w:t>
            </w:r>
          </w:p>
        </w:tc>
        <w:tc>
          <w:tcPr>
            <w:tcW w:type="dxa" w:w="29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6" w:after="0"/>
              <w:ind w:left="74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124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86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160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260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4" w:after="0"/>
              <w:ind w:left="0" w:right="184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G</w:t>
            </w:r>
          </w:p>
        </w:tc>
      </w:tr>
      <w:tr>
        <w:trPr>
          <w:trHeight w:hRule="exact" w:val="244"/>
        </w:trPr>
        <w:tc>
          <w:tcPr>
            <w:tcW w:type="dxa" w:w="53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" w:after="0"/>
              <w:ind w:left="1162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+3U-12</w:t>
            </w:r>
          </w:p>
        </w:tc>
        <w:tc>
          <w:tcPr>
            <w:tcW w:type="dxa" w:w="56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146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+15/b2+5</w:t>
            </w:r>
          </w:p>
        </w:tc>
      </w:tr>
      <w:tr>
        <w:trPr>
          <w:trHeight w:hRule="exact" w:val="376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4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VWV</w:t>
            </w:r>
          </w:p>
        </w:tc>
        <w:tc>
          <w:tcPr>
            <w:tcW w:type="dxa" w:w="98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982"/>
            </w:tblGrid>
            <w:tr>
              <w:trPr>
                <w:trHeight w:hRule="exact" w:val="264"/>
              </w:trPr>
              <w:tc>
                <w:tcPr>
                  <w:tcW w:type="dxa" w:w="950"/>
                  <w:tcBorders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96" w:after="0"/>
              <w:ind w:left="52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JYJZ[[</w:t>
            </w: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br/>
              <w:t>N</w:t>
              <w:br/>
              <w:t xml:space="preserve">\ </w:t>
              <w:br/>
            </w:r>
          </w:p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4" w:after="0"/>
              <w:ind w:left="0" w:right="196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@T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42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42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96" w:after="0"/>
              <w:ind w:left="160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</w:tr>
      <w:tr>
        <w:trPr>
          <w:trHeight w:hRule="exact" w:val="20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V?</w:t>
            </w:r>
          </w:p>
        </w:tc>
        <w:tc>
          <w:tcPr>
            <w:tcW w:type="dxa" w:w="1488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&lt;T5/5/3/F</w:t>
            </w:r>
          </w:p>
        </w:tc>
        <w:tc>
          <w:tcPr>
            <w:tcW w:type="dxa" w:w="29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2" w:after="0"/>
              <w:ind w:left="74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24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58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76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-G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16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-G</w:t>
            </w:r>
          </w:p>
        </w:tc>
      </w:tr>
      <w:tr>
        <w:trPr>
          <w:trHeight w:hRule="exact" w:val="252"/>
        </w:trPr>
        <w:tc>
          <w:tcPr>
            <w:tcW w:type="dxa" w:w="53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" w:after="0"/>
              <w:ind w:left="1162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+3U-12</w:t>
            </w:r>
          </w:p>
        </w:tc>
        <w:tc>
          <w:tcPr>
            <w:tcW w:type="dxa" w:w="56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146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&lt;565</w:t>
            </w:r>
          </w:p>
        </w:tc>
      </w:tr>
      <w:tr>
        <w:trPr>
          <w:trHeight w:hRule="exact" w:val="368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4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VW)</w:t>
            </w:r>
          </w:p>
        </w:tc>
        <w:tc>
          <w:tcPr>
            <w:tcW w:type="dxa" w:w="98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982"/>
            </w:tblGrid>
            <w:tr>
              <w:trPr>
                <w:trHeight w:hRule="exact" w:val="264"/>
              </w:trPr>
              <w:tc>
                <w:tcPr>
                  <w:tcW w:type="dxa" w:w="950"/>
                  <w:tcBorders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X</w:t>
              <w:br/>
              <w:t>!</w:t>
            </w:r>
          </w:p>
        </w:tc>
        <w:tc>
          <w:tcPr>
            <w:tcW w:type="dxa" w:w="2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4" w:after="0"/>
              <w:ind w:left="52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JYJZ[[</w:t>
            </w: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br/>
              <w:t>N</w:t>
              <w:br/>
              <w:t xml:space="preserve">\ </w:t>
              <w:br/>
            </w:r>
          </w:p>
        </w:tc>
        <w:tc>
          <w:tcPr>
            <w:tcW w:type="dxa" w:w="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4" w:after="0"/>
              <w:ind w:left="0" w:right="120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3/&lt;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42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L]^ _`!</w:t>
            </w:r>
          </w:p>
        </w:tc>
        <w:tc>
          <w:tcPr>
            <w:tcW w:type="dxa" w:w="42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94" w:after="0"/>
              <w:ind w:left="160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QHN</w:t>
              <w:br/>
              <w:t>S</w:t>
            </w:r>
          </w:p>
        </w:tc>
      </w:tr>
      <w:tr>
        <w:trPr>
          <w:trHeight w:hRule="exact" w:val="220"/>
        </w:trPr>
        <w:tc>
          <w:tcPr>
            <w:tcW w:type="dxa" w:w="898"/>
            <w:tcBorders>
              <w:end w:sz="3.7621128559112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V?</w:t>
            </w:r>
          </w:p>
        </w:tc>
        <w:tc>
          <w:tcPr>
            <w:tcW w:type="dxa" w:w="1488"/>
            <w:gridSpan w:val="2"/>
            <w:tcBorders>
              <w:start w:sz="3.7621128559112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&lt;T5/5/3/F</w:t>
            </w:r>
          </w:p>
        </w:tc>
        <w:tc>
          <w:tcPr>
            <w:tcW w:type="dxa" w:w="29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74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23632/-3@5/35-+265/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24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)-G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86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160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)-G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260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0" w:right="184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32" w:lineRule="exact" w:before="8" w:after="96"/>
        <w:ind w:left="1166" w:right="0" w:firstLine="0"/>
        <w:jc w:val="left"/>
      </w:pPr>
      <w:r>
        <w:rPr>
          <w:w w:val="101.28741631141077"/>
          <w:rFonts w:ascii="Type3 (158 0 R)" w:hAnsi="Type3 (158 0 R)" w:eastAsia="Type3 (158 0 R)"/>
          <w:b w:val="0"/>
          <w:i w:val="0"/>
          <w:color w:val="000000"/>
          <w:sz w:val="13"/>
        </w:rPr>
        <w:t>+3U-12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0000000000001" w:type="dxa"/>
      </w:tblPr>
      <w:tblGrid>
        <w:gridCol w:w="1387"/>
        <w:gridCol w:w="1387"/>
        <w:gridCol w:w="1387"/>
        <w:gridCol w:w="1387"/>
        <w:gridCol w:w="1387"/>
        <w:gridCol w:w="1387"/>
        <w:gridCol w:w="1387"/>
        <w:gridCol w:w="1387"/>
      </w:tblGrid>
      <w:tr>
        <w:trPr>
          <w:trHeight w:hRule="exact" w:val="462"/>
        </w:trPr>
        <w:tc>
          <w:tcPr>
            <w:tcW w:type="dxa" w:w="1488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28" w:after="0"/>
              <w:ind w:left="256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h`i]</w:t>
            </w: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jklhmn` !</w:t>
            </w:r>
          </w:p>
        </w:tc>
        <w:tc>
          <w:tcPr>
            <w:tcW w:type="dxa" w:w="1006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28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JfcJdfo</w:t>
            </w:r>
          </w:p>
        </w:tc>
        <w:tc>
          <w:tcPr>
            <w:tcW w:type="dxa" w:w="142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52" w:after="0"/>
              <w:ind w:left="236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br/>
              <w:t>il`pq r!</w:t>
            </w:r>
          </w:p>
        </w:tc>
        <w:tc>
          <w:tcPr>
            <w:tcW w:type="dxa" w:w="142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52" w:after="0"/>
              <w:ind w:left="320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L</w:t>
            </w: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dfde</w:t>
            </w:r>
          </w:p>
        </w:tc>
        <w:tc>
          <w:tcPr>
            <w:tcW w:type="dxa" w:w="164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cdJ</w:t>
            </w: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effgff</w:t>
            </w:r>
          </w:p>
        </w:tc>
        <w:tc>
          <w:tcPr>
            <w:tcW w:type="dxa" w:w="114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fgff</w:t>
            </w:r>
          </w:p>
        </w:tc>
        <w:tc>
          <w:tcPr>
            <w:tcW w:type="dxa" w:w="126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116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cdJeffgff</w:t>
            </w:r>
          </w:p>
        </w:tc>
        <w:tc>
          <w:tcPr>
            <w:tcW w:type="dxa" w:w="160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144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JfdfffgffJfdfffgff</w:t>
            </w:r>
          </w:p>
        </w:tc>
      </w:tr>
      <w:tr>
        <w:trPr>
          <w:trHeight w:hRule="exact" w:val="302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2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i` sil`pq !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0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`K</w:t>
              <w:br/>
              <w:t>il`pq !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0" w:after="0"/>
              <w:ind w:left="66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123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.00000000000001" w:type="dxa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hRule="exact" w:val="134"/>
        </w:trPr>
        <w:tc>
          <w:tcPr>
            <w:tcW w:type="dxa" w:w="3068"/>
            <w:tcBorders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0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6"/>
            <w:tcBorders>
              <w:start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8"/>
        </w:trPr>
        <w:tc>
          <w:tcPr>
            <w:tcW w:type="dxa" w:w="3068"/>
            <w:tcBorders>
              <w:start w:sz="7.52422571182251" w:val="single" w:color="#000000"/>
              <w:top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9.99999999999997" w:type="dxa"/>
            </w:tblPr>
            <w:tblGrid>
              <w:gridCol w:w="3068"/>
            </w:tblGrid>
            <w:tr>
              <w:trPr>
                <w:trHeight w:hRule="exact" w:val="338"/>
              </w:trPr>
              <w:tc>
                <w:tcPr>
                  <w:tcW w:type="dxa" w:w="1354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226" w:after="0"/>
                    <w:ind w:left="274" w:right="0" w:firstLine="0"/>
                    <w:jc w:val="left"/>
                  </w:pPr>
                  <w:r>
                    <w:rPr>
                      <w:w w:val="101.28741631141077"/>
                      <w:rFonts w:ascii="Type3 (158 0 R)" w:hAnsi="Type3 (158 0 R)" w:eastAsia="Type3 (158 0 R)"/>
                      <w:b w:val="0"/>
                      <w:i w:val="0"/>
                      <w:color w:val="000000"/>
                      <w:sz w:val="13"/>
                    </w:rPr>
                    <w:t>h`i]</w:t>
                  </w:r>
                  <w:r>
                    <w:rPr>
                      <w:w w:val="101.28741631141077"/>
                      <w:rFonts w:ascii="Type3 (158 0 R)" w:hAnsi="Type3 (158 0 R)" w:eastAsia="Type3 (158 0 R)"/>
                      <w:b w:val="0"/>
                      <w:i w:val="0"/>
                      <w:color w:val="000000"/>
                      <w:sz w:val="13"/>
                    </w:rPr>
                    <w:t>tk_kqi]!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48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 xml:space="preserve">uq </w:t>
            </w: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 xml:space="preserve">j </w:t>
            </w:r>
          </w:p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 xml:space="preserve">uq </w:t>
            </w: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 xml:space="preserve">j ]^t_ v </w:t>
            </w: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j lhmn` v</w:t>
            </w:r>
          </w:p>
        </w:tc>
        <w:tc>
          <w:tcPr>
            <w:tcW w:type="dxa" w:w="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48" w:after="0"/>
              <w:ind w:left="0" w:right="204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K</w:t>
              <w:br/>
            </w:r>
          </w:p>
        </w:tc>
        <w:tc>
          <w:tcPr>
            <w:tcW w:type="dxa" w:w="107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48" w:after="0"/>
              <w:ind w:left="192" w:right="0" w:firstLine="0"/>
              <w:jc w:val="lef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5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48" w:after="0"/>
              <w:ind w:left="66" w:right="0" w:firstLine="0"/>
              <w:jc w:val="left"/>
            </w:pPr>
            <w:r>
              <w:rPr>
                <w:shd w:val="clear" w:color="auto" w:fill="e6ecfa"/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P</w:t>
            </w:r>
            <w:r>
              <w:rPr>
                <w:shd w:val="clear" w:color="auto" w:fill="e6ecfa"/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QRS</w:t>
            </w:r>
          </w:p>
        </w:tc>
        <w:tc>
          <w:tcPr>
            <w:tcW w:type="dxa" w:w="9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48" w:after="0"/>
              <w:ind w:left="0" w:right="98" w:firstLine="0"/>
              <w:jc w:val="right"/>
            </w:pPr>
            <w:r>
              <w:rPr>
                <w:w w:val="101.28741631141077"/>
                <w:rFonts w:ascii="Type3 (158 0 R)" w:hAnsi="Type3 (158 0 R)" w:eastAsia="Type3 (158 0 R)"/>
                <w:b w:val="0"/>
                <w:i w:val="0"/>
                <w:color w:val="000000"/>
                <w:sz w:val="13"/>
              </w:rPr>
              <w:t>HI</w:t>
            </w:r>
          </w:p>
        </w:tc>
        <w:tc>
          <w:tcPr>
            <w:tcW w:type="dxa" w:w="56"/>
            <w:tcBorders>
              <w:end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2" w:lineRule="exact" w:before="3926" w:after="0"/>
        <w:ind w:left="0" w:right="5978" w:firstLine="0"/>
        <w:jc w:val="right"/>
      </w:pPr>
      <w:r>
        <w:rPr>
          <w:w w:val="102.60296734896572"/>
          <w:rFonts w:ascii="Type3 (158 0 R)" w:hAnsi="Type3 (158 0 R)" w:eastAsia="Type3 (158 0 R)"/>
          <w:b w:val="0"/>
          <w:i w:val="0"/>
          <w:color w:val="000000"/>
          <w:sz w:val="11"/>
        </w:rPr>
        <w:t>-</w:t>
      </w:r>
    </w:p>
    <w:sectPr w:rsidR="00FC693F" w:rsidRPr="0006063C" w:rsidSect="00034616">
      <w:pgSz w:w="12240" w:h="15840"/>
      <w:pgMar w:top="248" w:right="1064" w:bottom="0" w:left="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